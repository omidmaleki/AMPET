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Vazirmatn" w:hAnsi="Vazirmatn"/>
          <w:b/>
          <w:color w:val="1B2A4A"/>
          <w:sz w:val="96"/>
        </w:rPr>
        <w:t>AMPET</w:t>
      </w:r>
    </w:p>
    <w:p>
      <w:pPr>
        <w:jc w:val="center"/>
      </w:pPr>
      <w:r>
        <w:rPr>
          <w:rFonts w:ascii="Vazirmatn" w:hAnsi="Vazirmatn"/>
          <w:b/>
          <w:color w:val="C9A96E"/>
          <w:sz w:val="36"/>
        </w:rPr>
        <w:t>سوپر اپلیکیشن جامع خدمات حیوانات خانگی و دامپزشکی</w:t>
      </w:r>
    </w:p>
    <w:p>
      <w:pPr>
        <w:jc w:val="center"/>
      </w:pPr>
      <w:r>
        <w:rPr>
          <w:rFonts w:ascii="Vazirmatn" w:hAnsi="Vazirmatn"/>
          <w:color w:val="2C2C2C"/>
          <w:sz w:val="28"/>
        </w:rPr>
        <w:t>مستند کامل پروژه</w:t>
      </w:r>
    </w:p>
    <w:p/>
    <w:p/>
    <w:p/>
    <w:p/>
    <w:p/>
    <w:p/>
    <w:p>
      <w:pPr>
        <w:jc w:val="center"/>
      </w:pPr>
      <w:r>
        <w:rPr>
          <w:rFonts w:ascii="Vazirmatn" w:hAnsi="Vazirmatn"/>
          <w:color w:val="2C2C2C"/>
          <w:sz w:val="20"/>
        </w:rPr>
        <w:t>۱۴۰۵/۰۷/۱۲</w:t>
      </w:r>
    </w:p>
    <w:p>
      <w:r>
        <w:br w:type="page"/>
      </w:r>
    </w:p>
    <w:p>
      <w:pPr>
        <w:jc w:val="right"/>
      </w:pPr>
      <w:r>
        <w:rPr>
          <w:rFonts w:ascii="Vazirmatn" w:hAnsi="Vazirmatn"/>
          <w:b/>
          <w:color w:val="1B2A4A"/>
          <w:sz w:val="36"/>
        </w:rPr>
        <w:t>اطلاعات پایه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جزئیات</w:t>
            </w:r>
          </w:p>
        </w:tc>
      </w:tr>
      <w:tr>
        <w:tc>
          <w:tcPr>
            <w:tcW w:type="dxa" w:w="4320"/>
            <w:shd w:fill="F5F0E8" w:val="clear"/>
          </w:tcPr>
          <w:p>
            <w:pPr>
              <w:jc w:val="center"/>
            </w:pPr>
            <w:r/>
            <w:r>
              <w:rPr>
                <w:rFonts w:ascii="Vazirmatn" w:hAnsi="Vazirmatn"/>
                <w:color w:val="2C2C2C"/>
                <w:sz w:val="18"/>
              </w:rPr>
              <w:t>نام پروژه</w:t>
            </w:r>
          </w:p>
        </w:tc>
        <w:tc>
          <w:tcPr>
            <w:tcW w:type="dxa" w:w="4320"/>
            <w:shd w:fill="F5F0E8" w:val="clear"/>
          </w:tcPr>
          <w:p>
            <w:pPr>
              <w:jc w:val="center"/>
            </w:pPr>
            <w:r/>
            <w:r>
              <w:rPr>
                <w:rFonts w:ascii="Vazirmatn" w:hAnsi="Vazirmatn"/>
                <w:color w:val="2C2C2C"/>
                <w:sz w:val="18"/>
              </w:rPr>
              <w:t>AMPET (سوپر اپلیکیشن)</w:t>
            </w:r>
          </w:p>
        </w:tc>
      </w:tr>
      <w:tr>
        <w:tc>
          <w:tcPr>
            <w:tcW w:type="dxa" w:w="4320"/>
          </w:tcPr>
          <w:p>
            <w:pPr>
              <w:jc w:val="center"/>
            </w:pPr>
            <w:r/>
            <w:r>
              <w:rPr>
                <w:rFonts w:ascii="Vazirmatn" w:hAnsi="Vazirmatn"/>
                <w:color w:val="2C2C2C"/>
                <w:sz w:val="18"/>
              </w:rPr>
              <w:t>نوع پروژه</w:t>
            </w:r>
          </w:p>
        </w:tc>
        <w:tc>
          <w:tcPr>
            <w:tcW w:type="dxa" w:w="4320"/>
          </w:tcPr>
          <w:p>
            <w:pPr>
              <w:jc w:val="center"/>
            </w:pPr>
            <w:r/>
            <w:r>
              <w:rPr>
                <w:rFonts w:ascii="Vazirmatn" w:hAnsi="Vazirmatn"/>
                <w:color w:val="2C2C2C"/>
                <w:sz w:val="18"/>
              </w:rPr>
              <w:t>سوپر اپلیکیشن (Super App) - اندروید + iOS (یا Web App برای iOS)</w:t>
            </w:r>
          </w:p>
        </w:tc>
      </w:tr>
      <w:tr>
        <w:tc>
          <w:tcPr>
            <w:tcW w:type="dxa" w:w="4320"/>
            <w:shd w:fill="F5F0E8" w:val="clear"/>
          </w:tcPr>
          <w:p>
            <w:pPr>
              <w:jc w:val="center"/>
            </w:pPr>
            <w:r/>
            <w:r>
              <w:rPr>
                <w:rFonts w:ascii="Vazirmatn" w:hAnsi="Vazirmatn"/>
                <w:color w:val="2C2C2C"/>
                <w:sz w:val="18"/>
              </w:rPr>
              <w:t>حوزه کاری</w:t>
            </w:r>
          </w:p>
        </w:tc>
        <w:tc>
          <w:tcPr>
            <w:tcW w:type="dxa" w:w="4320"/>
            <w:shd w:fill="F5F0E8" w:val="clear"/>
          </w:tcPr>
          <w:p>
            <w:pPr>
              <w:jc w:val="center"/>
            </w:pPr>
            <w:r/>
            <w:r>
              <w:rPr>
                <w:rFonts w:ascii="Vazirmatn" w:hAnsi="Vazirmatn"/>
                <w:color w:val="2C2C2C"/>
                <w:sz w:val="18"/>
              </w:rPr>
              <w:t>پت‌شاپ مارکت‌پلیس + خدمات دامپزشکی</w:t>
            </w:r>
          </w:p>
        </w:tc>
      </w:tr>
      <w:tr>
        <w:tc>
          <w:tcPr>
            <w:tcW w:type="dxa" w:w="4320"/>
          </w:tcPr>
          <w:p>
            <w:pPr>
              <w:jc w:val="center"/>
            </w:pPr>
            <w:r/>
            <w:r>
              <w:rPr>
                <w:rFonts w:ascii="Vazirmatn" w:hAnsi="Vazirmatn"/>
                <w:color w:val="2C2C2C"/>
                <w:sz w:val="18"/>
              </w:rPr>
              <w:t>مشتری</w:t>
            </w:r>
          </w:p>
        </w:tc>
        <w:tc>
          <w:tcPr>
            <w:tcW w:type="dxa" w:w="4320"/>
          </w:tcPr>
          <w:p>
            <w:pPr>
              <w:jc w:val="center"/>
            </w:pPr>
            <w:r/>
            <w:r>
              <w:rPr>
                <w:rFonts w:ascii="Vazirmatn" w:hAnsi="Vazirmatn"/>
                <w:color w:val="2C2C2C"/>
                <w:sz w:val="18"/>
              </w:rPr>
              <w:t>پلتفرم دوطرفه: ارائه‌دهندگان (Seller) + خریداران (Customer)</w:t>
            </w:r>
          </w:p>
        </w:tc>
      </w:tr>
      <w:tr>
        <w:tc>
          <w:tcPr>
            <w:tcW w:type="dxa" w:w="4320"/>
            <w:shd w:fill="F5F0E8" w:val="clear"/>
          </w:tcPr>
          <w:p>
            <w:pPr>
              <w:jc w:val="center"/>
            </w:pPr>
            <w:r/>
            <w:r>
              <w:rPr>
                <w:rFonts w:ascii="Vazirmatn" w:hAnsi="Vazirmatn"/>
                <w:color w:val="2C2C2C"/>
                <w:sz w:val="18"/>
              </w:rPr>
              <w:t>تاریخ شروع</w:t>
            </w:r>
          </w:p>
        </w:tc>
        <w:tc>
          <w:tcPr>
            <w:tcW w:type="dxa" w:w="4320"/>
            <w:shd w:fill="F5F0E8" w:val="clear"/>
          </w:tcPr>
          <w:p>
            <w:pPr>
              <w:jc w:val="center"/>
            </w:pPr>
            <w:r/>
            <w:r>
              <w:rPr>
                <w:rFonts w:ascii="Vazirmatn" w:hAnsi="Vazirmatn"/>
                <w:color w:val="2C2C2C"/>
                <w:sz w:val="18"/>
              </w:rPr>
            </w:r>
          </w:p>
        </w:tc>
      </w:tr>
      <w:tr>
        <w:tc>
          <w:tcPr>
            <w:tcW w:type="dxa" w:w="4320"/>
          </w:tcPr>
          <w:p>
            <w:pPr>
              <w:jc w:val="center"/>
            </w:pPr>
            <w:r/>
            <w:r>
              <w:rPr>
                <w:rFonts w:ascii="Vazirmatn" w:hAnsi="Vazirmatn"/>
                <w:color w:val="2C2C2C"/>
                <w:sz w:val="18"/>
              </w:rPr>
              <w:t>تاریخ تحویل</w:t>
            </w:r>
          </w:p>
        </w:tc>
        <w:tc>
          <w:tcPr>
            <w:tcW w:type="dxa" w:w="4320"/>
          </w:tcPr>
          <w:p>
            <w:pPr>
              <w:jc w:val="center"/>
            </w:pPr>
            <w:r/>
            <w:r>
              <w:rPr>
                <w:rFonts w:ascii="Vazirmatn" w:hAnsi="Vazirmatn"/>
                <w:color w:val="2C2C2C"/>
                <w:sz w:val="18"/>
              </w:rPr>
            </w:r>
          </w:p>
        </w:tc>
      </w:tr>
      <w:tr>
        <w:tc>
          <w:tcPr>
            <w:tcW w:type="dxa" w:w="4320"/>
            <w:shd w:fill="F5F0E8" w:val="clear"/>
          </w:tcPr>
          <w:p>
            <w:pPr>
              <w:jc w:val="center"/>
            </w:pPr>
            <w:r/>
            <w:r>
              <w:rPr>
                <w:rFonts w:ascii="Vazirmatn" w:hAnsi="Vazirmatn"/>
                <w:color w:val="2C2C2C"/>
                <w:sz w:val="18"/>
              </w:rPr>
              <w:t>بودجه</w:t>
            </w:r>
          </w:p>
        </w:tc>
        <w:tc>
          <w:tcPr>
            <w:tcW w:type="dxa" w:w="4320"/>
            <w:shd w:fill="F5F0E8" w:val="clear"/>
          </w:tcPr>
          <w:p>
            <w:pPr>
              <w:jc w:val="center"/>
            </w:pPr>
            <w:r/>
            <w:r>
              <w:rPr>
                <w:rFonts w:ascii="Vazirmatn" w:hAnsi="Vazirmatn"/>
                <w:color w:val="2C2C2C"/>
                <w:sz w:val="18"/>
              </w:rPr>
            </w:r>
          </w:p>
        </w:tc>
      </w:tr>
    </w:tbl>
    <w:p>
      <w:r>
        <w:br w:type="page"/>
      </w:r>
    </w:p>
    <w:p>
      <w:pPr>
        <w:jc w:val="right"/>
      </w:pPr>
      <w:r>
        <w:rPr>
          <w:rFonts w:ascii="Vazirmatn" w:hAnsi="Vazirmatn"/>
          <w:b/>
          <w:color w:val="1B2A4A"/>
          <w:sz w:val="36"/>
        </w:rPr>
        <w:t>خروجی‌های مورد نیاز</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خروجی</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Wireframe</w:t>
            </w:r>
          </w:p>
        </w:tc>
        <w:tc>
          <w:tcPr>
            <w:tcW w:type="dxa" w:w="4320"/>
            <w:shd w:fill="F5F0E8" w:val="clear"/>
          </w:tcPr>
          <w:p>
            <w:pPr>
              <w:jc w:val="center"/>
            </w:pPr>
            <w:r/>
            <w:r>
              <w:rPr>
                <w:rFonts w:ascii="Vazirmatn" w:hAnsi="Vazirmatn"/>
                <w:color w:val="2C2C2C"/>
                <w:sz w:val="18"/>
              </w:rPr>
              <w:t>نقشه کامل صفحات و ناوبری</w:t>
            </w:r>
          </w:p>
        </w:tc>
      </w:tr>
      <w:tr>
        <w:tc>
          <w:tcPr>
            <w:tcW w:type="dxa" w:w="4320"/>
          </w:tcPr>
          <w:p>
            <w:pPr>
              <w:jc w:val="center"/>
            </w:pPr>
            <w:r/>
            <w:r>
              <w:rPr>
                <w:rFonts w:ascii="Vazirmatn" w:hAnsi="Vazirmatn"/>
                <w:color w:val="2C2C2C"/>
                <w:sz w:val="18"/>
              </w:rPr>
              <w:t>UI/UX</w:t>
            </w:r>
          </w:p>
        </w:tc>
        <w:tc>
          <w:tcPr>
            <w:tcW w:type="dxa" w:w="4320"/>
          </w:tcPr>
          <w:p>
            <w:pPr>
              <w:jc w:val="center"/>
            </w:pPr>
            <w:r/>
            <w:r>
              <w:rPr>
                <w:rFonts w:ascii="Vazirmatn" w:hAnsi="Vazirmatn"/>
                <w:color w:val="2C2C2C"/>
                <w:sz w:val="18"/>
              </w:rPr>
              <w:t>طراحی رابط کاربری و تجربه کاربری</w:t>
            </w:r>
          </w:p>
        </w:tc>
      </w:tr>
      <w:tr>
        <w:tc>
          <w:tcPr>
            <w:tcW w:type="dxa" w:w="4320"/>
            <w:shd w:fill="F5F0E8" w:val="clear"/>
          </w:tcPr>
          <w:p>
            <w:pPr>
              <w:jc w:val="center"/>
            </w:pPr>
            <w:r/>
            <w:r>
              <w:rPr>
                <w:rFonts w:ascii="Vazirmatn" w:hAnsi="Vazirmatn"/>
                <w:color w:val="2C2C2C"/>
                <w:sz w:val="18"/>
              </w:rPr>
              <w:t>مستند فنی</w:t>
            </w:r>
          </w:p>
        </w:tc>
        <w:tc>
          <w:tcPr>
            <w:tcW w:type="dxa" w:w="4320"/>
            <w:shd w:fill="F5F0E8" w:val="clear"/>
          </w:tcPr>
          <w:p>
            <w:pPr>
              <w:jc w:val="center"/>
            </w:pPr>
            <w:r/>
            <w:r>
              <w:rPr>
                <w:rFonts w:ascii="Vazirmatn" w:hAnsi="Vazirmatn"/>
                <w:color w:val="2C2C2C"/>
                <w:sz w:val="18"/>
              </w:rPr>
              <w:t>مستند کامل برای توسعه‌دهنده که بتونه کد بزنه</w:t>
            </w:r>
          </w:p>
        </w:tc>
      </w:tr>
    </w:tbl>
    <w:p>
      <w:r>
        <w:br w:type="page"/>
      </w:r>
    </w:p>
    <w:p>
      <w:pPr>
        <w:jc w:val="right"/>
      </w:pPr>
      <w:r>
        <w:rPr>
          <w:rFonts w:ascii="Vazirmatn" w:hAnsi="Vazirmatn"/>
          <w:b/>
          <w:color w:val="1B2A4A"/>
          <w:sz w:val="36"/>
        </w:rPr>
        <w:t>وضعیت فعلی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جزئیات</w:t>
            </w:r>
          </w:p>
        </w:tc>
      </w:tr>
      <w:tr>
        <w:tc>
          <w:tcPr>
            <w:tcW w:type="dxa" w:w="4320"/>
            <w:shd w:fill="F5F0E8" w:val="clear"/>
          </w:tcPr>
          <w:p>
            <w:pPr>
              <w:jc w:val="center"/>
            </w:pPr>
            <w:r/>
            <w:r>
              <w:rPr>
                <w:rFonts w:ascii="Vazirmatn" w:hAnsi="Vazirmatn"/>
                <w:color w:val="2C2C2C"/>
                <w:sz w:val="18"/>
              </w:rPr>
              <w:t>مرحله پروژه</w:t>
            </w:r>
          </w:p>
        </w:tc>
        <w:tc>
          <w:tcPr>
            <w:tcW w:type="dxa" w:w="4320"/>
            <w:shd w:fill="F5F0E8" w:val="clear"/>
          </w:tcPr>
          <w:p>
            <w:pPr>
              <w:jc w:val="center"/>
            </w:pPr>
            <w:r/>
            <w:r>
              <w:rPr>
                <w:rFonts w:ascii="Vazirmatn" w:hAnsi="Vazirmatn"/>
                <w:color w:val="2C2C2C"/>
                <w:sz w:val="18"/>
              </w:rPr>
              <w:t>ایده (شروع طراحی و توسعه)</w:t>
            </w:r>
          </w:p>
        </w:tc>
      </w:tr>
      <w:tr>
        <w:tc>
          <w:tcPr>
            <w:tcW w:type="dxa" w:w="4320"/>
          </w:tcPr>
          <w:p>
            <w:pPr>
              <w:jc w:val="center"/>
            </w:pPr>
            <w:r/>
            <w:r>
              <w:rPr>
                <w:rFonts w:ascii="Vazirmatn" w:hAnsi="Vazirmatn"/>
                <w:color w:val="2C2C2C"/>
                <w:sz w:val="18"/>
              </w:rPr>
              <w:t>تیم فعلی</w:t>
            </w:r>
          </w:p>
        </w:tc>
        <w:tc>
          <w:tcPr>
            <w:tcW w:type="dxa" w:w="4320"/>
          </w:tcPr>
          <w:p>
            <w:pPr>
              <w:jc w:val="center"/>
            </w:pPr>
            <w:r/>
            <w:r>
              <w:rPr>
                <w:rFonts w:ascii="Vazirmatn" w:hAnsi="Vazirmatn"/>
                <w:color w:val="2C2C2C"/>
                <w:sz w:val="18"/>
              </w:rPr>
              <w:t>۲ نفر: مدیر پروژه + توسعه‌دهنده (شریک)</w:t>
            </w:r>
          </w:p>
        </w:tc>
      </w:tr>
      <w:tr>
        <w:tc>
          <w:tcPr>
            <w:tcW w:type="dxa" w:w="4320"/>
            <w:shd w:fill="F5F0E8" w:val="clear"/>
          </w:tcPr>
          <w:p>
            <w:pPr>
              <w:jc w:val="center"/>
            </w:pPr>
            <w:r/>
            <w:r>
              <w:rPr>
                <w:rFonts w:ascii="Vazirmatn" w:hAnsi="Vazirmatn"/>
                <w:color w:val="2C2C2C"/>
                <w:sz w:val="18"/>
              </w:rPr>
              <w:t>تکنولوژی</w:t>
            </w:r>
          </w:p>
        </w:tc>
        <w:tc>
          <w:tcPr>
            <w:tcW w:type="dxa" w:w="4320"/>
            <w:shd w:fill="F5F0E8" w:val="clear"/>
          </w:tcPr>
          <w:p>
            <w:pPr>
              <w:jc w:val="center"/>
            </w:pPr>
            <w:r/>
            <w:r>
              <w:rPr>
                <w:rFonts w:ascii="Vazirmatn" w:hAnsi="Vazirmatn"/>
                <w:color w:val="2C2C2C"/>
                <w:sz w:val="18"/>
              </w:rPr>
              <w:t>Microservices + PostgreSQL + Bot Crawler</w:t>
            </w:r>
          </w:p>
        </w:tc>
      </w:tr>
    </w:tbl>
    <w:p>
      <w:r>
        <w:br w:type="page"/>
      </w:r>
    </w:p>
    <w:p>
      <w:pPr>
        <w:jc w:val="right"/>
      </w:pPr>
      <w:r>
        <w:rPr>
          <w:rFonts w:ascii="Vazirmatn" w:hAnsi="Vazirmatn"/>
          <w:b/>
          <w:color w:val="1B2A4A"/>
          <w:sz w:val="36"/>
        </w:rPr>
        <w:t>ویژگی‌های اصلی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قابلیت</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پنل اپلیکیشن سخت‌افزاری</w:t>
            </w:r>
          </w:p>
        </w:tc>
        <w:tc>
          <w:tcPr>
            <w:tcW w:type="dxa" w:w="2880"/>
            <w:shd w:fill="F5F0E8" w:val="clear"/>
          </w:tcPr>
          <w:p>
            <w:pPr>
              <w:jc w:val="center"/>
            </w:pPr>
            <w:r/>
            <w:r>
              <w:rPr>
                <w:rFonts w:ascii="Vazirmatn" w:hAnsi="Vazirmatn"/>
                <w:color w:val="2C2C2C"/>
                <w:sz w:val="18"/>
              </w:rPr>
              <w:t>برای صاحب حیوان و دامپزشک</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رزرو تایم ویزیت</w:t>
            </w:r>
          </w:p>
        </w:tc>
        <w:tc>
          <w:tcPr>
            <w:tcW w:type="dxa" w:w="2880"/>
          </w:tcPr>
          <w:p>
            <w:pPr>
              <w:jc w:val="center"/>
            </w:pPr>
            <w:r/>
            <w:r>
              <w:rPr>
                <w:rFonts w:ascii="Vazirmatn" w:hAnsi="Vazirmatn"/>
                <w:color w:val="2C2C2C"/>
                <w:sz w:val="18"/>
              </w:rPr>
              <w:t>رزرو نوبت ویزیت حضوری</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رزرو تایم گرومینگ</w:t>
            </w:r>
          </w:p>
        </w:tc>
        <w:tc>
          <w:tcPr>
            <w:tcW w:type="dxa" w:w="2880"/>
            <w:shd w:fill="F5F0E8" w:val="clear"/>
          </w:tcPr>
          <w:p>
            <w:pPr>
              <w:jc w:val="center"/>
            </w:pPr>
            <w:r/>
            <w:r>
              <w:rPr>
                <w:rFonts w:ascii="Vazirmatn" w:hAnsi="Vazirmatn"/>
                <w:color w:val="2C2C2C"/>
                <w:sz w:val="18"/>
              </w:rPr>
              <w:t>رزرو نوبت گرومینگ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ویزیت آنلاین</w:t>
            </w:r>
          </w:p>
        </w:tc>
        <w:tc>
          <w:tcPr>
            <w:tcW w:type="dxa" w:w="2880"/>
          </w:tcPr>
          <w:p>
            <w:pPr>
              <w:jc w:val="center"/>
            </w:pPr>
            <w:r/>
            <w:r>
              <w:rPr>
                <w:rFonts w:ascii="Vazirmatn" w:hAnsi="Vazirmatn"/>
                <w:color w:val="2C2C2C"/>
                <w:sz w:val="18"/>
              </w:rPr>
              <w:t>مشاوره آنلاین با دامپزشک</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بیمه حیوانات</w:t>
            </w:r>
          </w:p>
        </w:tc>
        <w:tc>
          <w:tcPr>
            <w:tcW w:type="dxa" w:w="2880"/>
            <w:shd w:fill="F5F0E8" w:val="clear"/>
          </w:tcPr>
          <w:p>
            <w:pPr>
              <w:jc w:val="center"/>
            </w:pPr>
            <w:r/>
            <w:r>
              <w:rPr>
                <w:rFonts w:ascii="Vazirmatn" w:hAnsi="Vazirmatn"/>
                <w:color w:val="2C2C2C"/>
                <w:sz w:val="18"/>
              </w:rPr>
              <w:t>خدمات بیمه برای حیوانات</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حامی کارت</w:t>
            </w:r>
          </w:p>
        </w:tc>
        <w:tc>
          <w:tcPr>
            <w:tcW w:type="dxa" w:w="2880"/>
          </w:tcPr>
          <w:p>
            <w:pPr>
              <w:jc w:val="center"/>
            </w:pPr>
            <w:r/>
            <w:r>
              <w:rPr>
                <w:rFonts w:ascii="Vazirmatn" w:hAnsi="Vazirmatn"/>
                <w:color w:val="2C2C2C"/>
                <w:sz w:val="18"/>
              </w:rPr>
              <w:t>حمایت مالی از حیوانات آسیب‌دیده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بخش دام بزرگ</w:t>
            </w:r>
          </w:p>
        </w:tc>
        <w:tc>
          <w:tcPr>
            <w:tcW w:type="dxa" w:w="2880"/>
            <w:shd w:fill="F5F0E8" w:val="clear"/>
          </w:tcPr>
          <w:p>
            <w:pPr>
              <w:jc w:val="center"/>
            </w:pPr>
            <w:r/>
            <w:r>
              <w:rPr>
                <w:rFonts w:ascii="Vazirmatn" w:hAnsi="Vazirmatn"/>
                <w:color w:val="2C2C2C"/>
                <w:sz w:val="18"/>
              </w:rPr>
              <w:t>خدمات برای گاو و گوسفند</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اسب</w:t>
            </w:r>
          </w:p>
        </w:tc>
        <w:tc>
          <w:tcPr>
            <w:tcW w:type="dxa" w:w="2880"/>
          </w:tcPr>
          <w:p>
            <w:pPr>
              <w:jc w:val="center"/>
            </w:pPr>
            <w:r/>
            <w:r>
              <w:rPr>
                <w:rFonts w:ascii="Vazirmatn" w:hAnsi="Vazirmatn"/>
                <w:color w:val="2C2C2C"/>
                <w:sz w:val="18"/>
              </w:rPr>
              <w:t>خدمات مخصوص اسب</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مارکت‌پلیس</w:t>
            </w:r>
          </w:p>
        </w:tc>
        <w:tc>
          <w:tcPr>
            <w:tcW w:type="dxa" w:w="2880"/>
            <w:shd w:fill="F5F0E8" w:val="clear"/>
          </w:tcPr>
          <w:p>
            <w:pPr>
              <w:jc w:val="center"/>
            </w:pPr>
            <w:r/>
            <w:r>
              <w:rPr>
                <w:rFonts w:ascii="Vazirmatn" w:hAnsi="Vazirmatn"/>
                <w:color w:val="2C2C2C"/>
                <w:sz w:val="18"/>
              </w:rPr>
              <w:t>فروشگاه کالا و غذای حیوانات</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پت‌تکسی (ارسال حیوان)</w:t>
            </w:r>
          </w:p>
        </w:tc>
        <w:tc>
          <w:tcPr>
            <w:tcW w:type="dxa" w:w="2880"/>
          </w:tcPr>
          <w:p>
            <w:pPr>
              <w:jc w:val="center"/>
            </w:pPr>
            <w:r/>
            <w:r>
              <w:rPr>
                <w:rFonts w:ascii="Vazirmatn" w:hAnsi="Vazirmatn"/>
                <w:color w:val="2C2C2C"/>
                <w:sz w:val="18"/>
              </w:rPr>
              <w:t>درخواست انتقال حیوان توسط پیک مخصوص</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کافه پت</w:t>
            </w:r>
          </w:p>
        </w:tc>
        <w:tc>
          <w:tcPr>
            <w:tcW w:type="dxa" w:w="2880"/>
            <w:shd w:fill="F5F0E8" w:val="clear"/>
          </w:tcPr>
          <w:p>
            <w:pPr>
              <w:jc w:val="center"/>
            </w:pPr>
            <w:r/>
            <w:r>
              <w:rPr>
                <w:rFonts w:ascii="Vazirmatn" w:hAnsi="Vazirmatn"/>
                <w:color w:val="2C2C2C"/>
                <w:sz w:val="18"/>
              </w:rPr>
              <w:t>کافه مخصوص حیوانات خانگی</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یادآوری</w:t>
            </w:r>
          </w:p>
        </w:tc>
        <w:tc>
          <w:tcPr>
            <w:tcW w:type="dxa" w:w="2880"/>
          </w:tcPr>
          <w:p>
            <w:pPr>
              <w:jc w:val="center"/>
            </w:pPr>
            <w:r/>
            <w:r>
              <w:rPr>
                <w:rFonts w:ascii="Vazirmatn" w:hAnsi="Vazirmatn"/>
                <w:color w:val="2C2C2C"/>
                <w:sz w:val="18"/>
              </w:rPr>
              <w:t>یادآوری واکسیناسیون و سایر موارد</w:t>
            </w:r>
          </w:p>
        </w:tc>
      </w:tr>
    </w:tbl>
    <w:p>
      <w:r>
        <w:br w:type="page"/>
      </w:r>
    </w:p>
    <w:p>
      <w:pPr>
        <w:jc w:val="right"/>
      </w:pPr>
      <w:r>
        <w:rPr>
          <w:rFonts w:ascii="Vazirmatn" w:hAnsi="Vazirmatn"/>
          <w:b/>
          <w:color w:val="1B2A4A"/>
          <w:sz w:val="36"/>
        </w:rPr>
        <w:t>کاربران هدف</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نوع کاربر</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Seller (ارائه‌دهنده)</w:t>
            </w:r>
          </w:p>
        </w:tc>
        <w:tc>
          <w:tcPr>
            <w:tcW w:type="dxa" w:w="4320"/>
            <w:shd w:fill="F5F0E8" w:val="clear"/>
          </w:tcPr>
          <w:p>
            <w:pPr>
              <w:jc w:val="center"/>
            </w:pPr>
            <w:r/>
            <w:r>
              <w:rPr>
                <w:rFonts w:ascii="Vazirmatn" w:hAnsi="Vazirmatn"/>
                <w:color w:val="2C2C2C"/>
                <w:sz w:val="18"/>
              </w:rPr>
              <w:t>پت‌شاپ‌ها، دامپزشکان، کلینیک‌ها، گرومرها و هر کسی که کالا یا خدمات ارائه می‌دهد</w:t>
            </w:r>
          </w:p>
        </w:tc>
      </w:tr>
      <w:tr>
        <w:tc>
          <w:tcPr>
            <w:tcW w:type="dxa" w:w="4320"/>
          </w:tcPr>
          <w:p>
            <w:pPr>
              <w:jc w:val="center"/>
            </w:pPr>
            <w:r/>
            <w:r>
              <w:rPr>
                <w:rFonts w:ascii="Vazirmatn" w:hAnsi="Vazirmatn"/>
                <w:color w:val="2C2C2C"/>
                <w:sz w:val="18"/>
              </w:rPr>
              <w:t>Customer (خریدار)</w:t>
            </w:r>
          </w:p>
        </w:tc>
        <w:tc>
          <w:tcPr>
            <w:tcW w:type="dxa" w:w="4320"/>
          </w:tcPr>
          <w:p>
            <w:pPr>
              <w:jc w:val="center"/>
            </w:pPr>
            <w:r/>
            <w:r>
              <w:rPr>
                <w:rFonts w:ascii="Vazirmatn" w:hAnsi="Vazirmatn"/>
                <w:color w:val="2C2C2C"/>
                <w:sz w:val="18"/>
              </w:rPr>
              <w:t>مالکان حیوانات خانگی که کالا و خدمات می‌خرند</w:t>
            </w:r>
          </w:p>
        </w:tc>
      </w:tr>
    </w:tbl>
    <w:p>
      <w:r>
        <w:br w:type="page"/>
      </w:r>
    </w:p>
    <w:p>
      <w:pPr>
        <w:jc w:val="right"/>
      </w:pPr>
      <w:r>
        <w:rPr>
          <w:rFonts w:ascii="Vazirmatn" w:hAnsi="Vazirmatn"/>
          <w:b/>
          <w:color w:val="1B2A4A"/>
          <w:sz w:val="36"/>
        </w:rPr>
        <w:t>اهداف اصلی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جزئیات</w:t>
            </w:r>
          </w:p>
        </w:tc>
      </w:tr>
      <w:tr>
        <w:tc>
          <w:tcPr>
            <w:tcW w:type="dxa" w:w="4320"/>
            <w:shd w:fill="F5F0E8" w:val="clear"/>
          </w:tcPr>
          <w:p>
            <w:pPr>
              <w:jc w:val="center"/>
            </w:pPr>
            <w:r/>
            <w:r>
              <w:rPr>
                <w:rFonts w:ascii="Vazirmatn" w:hAnsi="Vazirmatn"/>
                <w:color w:val="2C2C2C"/>
                <w:sz w:val="18"/>
              </w:rPr>
              <w:t>هدف اصلی</w:t>
            </w:r>
          </w:p>
        </w:tc>
        <w:tc>
          <w:tcPr>
            <w:tcW w:type="dxa" w:w="4320"/>
            <w:shd w:fill="F5F0E8" w:val="clear"/>
          </w:tcPr>
          <w:p>
            <w:pPr>
              <w:jc w:val="center"/>
            </w:pPr>
            <w:r/>
            <w:r>
              <w:rPr>
                <w:rFonts w:ascii="Vazirmatn" w:hAnsi="Vazirmatn"/>
                <w:color w:val="2C2C2C"/>
                <w:sz w:val="18"/>
              </w:rPr>
              <w:t>ساخت سوپر اپلیکیشن جامع خدمات حیوانات خانگی و دامپزشکی</w:t>
            </w:r>
          </w:p>
        </w:tc>
      </w:tr>
      <w:tr>
        <w:tc>
          <w:tcPr>
            <w:tcW w:type="dxa" w:w="4320"/>
          </w:tcPr>
          <w:p>
            <w:pPr>
              <w:jc w:val="center"/>
            </w:pPr>
            <w:r/>
            <w:r>
              <w:rPr>
                <w:rFonts w:ascii="Vazirmatn" w:hAnsi="Vazirmatn"/>
                <w:color w:val="2C2C2C"/>
                <w:sz w:val="18"/>
              </w:rPr>
              <w:t>اهداف فرعی</w:t>
            </w:r>
          </w:p>
        </w:tc>
        <w:tc>
          <w:tcPr>
            <w:tcW w:type="dxa" w:w="4320"/>
          </w:tcPr>
          <w:p>
            <w:pPr>
              <w:jc w:val="center"/>
            </w:pPr>
            <w:r/>
            <w:r>
              <w:rPr>
                <w:rFonts w:ascii="Vazirmatn" w:hAnsi="Vazirmatn"/>
                <w:color w:val="2C2C2C"/>
                <w:sz w:val="18"/>
              </w:rPr>
              <w:t>اتصال پت‌شاپ‌ها، دامپزشکان و مالکان حیوانات در یک پلتفرم</w:t>
            </w:r>
          </w:p>
        </w:tc>
      </w:tr>
    </w:tbl>
    <w:p>
      <w:r>
        <w:br w:type="page"/>
      </w:r>
    </w:p>
    <w:p>
      <w:pPr>
        <w:jc w:val="right"/>
      </w:pPr>
      <w:r>
        <w:rPr>
          <w:rFonts w:ascii="Vazirmatn" w:hAnsi="Vazirmatn"/>
          <w:b/>
          <w:color w:val="1B2A4A"/>
          <w:sz w:val="36"/>
        </w:rPr>
        <w:t>فهرست تصاویر وایرفریم (۲۸ تصویر)</w:t>
      </w:r>
    </w:p>
    <w:p/>
    <w:p>
      <w:pPr>
        <w:jc w:val="right"/>
      </w:pPr>
      <w:r>
        <w:rPr>
          <w:rFonts w:ascii="Vazirmatn" w:hAnsi="Vazirmatn"/>
          <w:sz w:val="22"/>
        </w:rPr>
        <w:t>همه تصاویر در پوشه wireframes/ تولید و در Word و PDF جاسازی شده‌اند. مولد: make_wireframes.py.</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فایل</w:t>
            </w:r>
          </w:p>
        </w:tc>
        <w:tc>
          <w:tcPr>
            <w:tcW w:type="dxa" w:w="2160"/>
            <w:shd w:fill="1B2A4A" w:val="clear"/>
          </w:tcPr>
          <w:p>
            <w:pPr>
              <w:jc w:val="center"/>
            </w:pPr>
            <w:r/>
            <w:r>
              <w:rPr>
                <w:rFonts w:ascii="Vazirmatn" w:hAnsi="Vazirmatn"/>
                <w:b/>
                <w:color w:val="FFFFFF"/>
                <w:sz w:val="20"/>
              </w:rPr>
              <w:t>عنوان</w:t>
            </w:r>
          </w:p>
        </w:tc>
        <w:tc>
          <w:tcPr>
            <w:tcW w:type="dxa" w:w="2160"/>
            <w:shd w:fill="1B2A4A" w:val="clear"/>
          </w:tcPr>
          <w:p>
            <w:pPr>
              <w:jc w:val="center"/>
            </w:pPr>
            <w:r/>
            <w:r>
              <w:rPr>
                <w:rFonts w:ascii="Vazirmatn" w:hAnsi="Vazirmatn"/>
                <w:b/>
                <w:color w:val="FFFFFF"/>
                <w:sz w:val="20"/>
              </w:rPr>
              <w:t>گروه</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login.png</w:t>
            </w:r>
          </w:p>
        </w:tc>
        <w:tc>
          <w:tcPr>
            <w:tcW w:type="dxa" w:w="2160"/>
            <w:shd w:fill="F5F0E8" w:val="clear"/>
          </w:tcPr>
          <w:p>
            <w:pPr>
              <w:jc w:val="center"/>
            </w:pPr>
            <w:r/>
            <w:r>
              <w:rPr>
                <w:rFonts w:ascii="Vazirmatn" w:hAnsi="Vazirmatn"/>
                <w:color w:val="2C2C2C"/>
                <w:sz w:val="18"/>
              </w:rPr>
              <w:t>ورود / ثبت‌نام با کد تأیید (OTP)</w:t>
            </w:r>
          </w:p>
        </w:tc>
        <w:tc>
          <w:tcPr>
            <w:tcW w:type="dxa" w:w="2160"/>
            <w:shd w:fill="F5F0E8" w:val="clear"/>
          </w:tcPr>
          <w:p>
            <w:pPr>
              <w:jc w:val="center"/>
            </w:pPr>
            <w:r/>
            <w:r>
              <w:rPr>
                <w:rFonts w:ascii="Vazirmatn" w:hAnsi="Vazirmatn"/>
                <w:color w:val="2C2C2C"/>
                <w:sz w:val="18"/>
              </w:rPr>
              <w:t>مشتری</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home.png</w:t>
            </w:r>
          </w:p>
        </w:tc>
        <w:tc>
          <w:tcPr>
            <w:tcW w:type="dxa" w:w="2160"/>
          </w:tcPr>
          <w:p>
            <w:pPr>
              <w:jc w:val="center"/>
            </w:pPr>
            <w:r/>
            <w:r>
              <w:rPr>
                <w:rFonts w:ascii="Vazirmatn" w:hAnsi="Vazirmatn"/>
                <w:color w:val="2C2C2C"/>
                <w:sz w:val="18"/>
              </w:rPr>
              <w:t>صفحه اصلی (Home)</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search.png</w:t>
            </w:r>
          </w:p>
        </w:tc>
        <w:tc>
          <w:tcPr>
            <w:tcW w:type="dxa" w:w="2160"/>
            <w:shd w:fill="F5F0E8" w:val="clear"/>
          </w:tcPr>
          <w:p>
            <w:pPr>
              <w:jc w:val="center"/>
            </w:pPr>
            <w:r/>
            <w:r>
              <w:rPr>
                <w:rFonts w:ascii="Vazirmatn" w:hAnsi="Vazirmatn"/>
                <w:color w:val="2C2C2C"/>
                <w:sz w:val="18"/>
              </w:rPr>
              <w:t>جستجو (Search)</w:t>
            </w:r>
          </w:p>
        </w:tc>
        <w:tc>
          <w:tcPr>
            <w:tcW w:type="dxa" w:w="2160"/>
            <w:shd w:fill="F5F0E8" w:val="clear"/>
          </w:tcPr>
          <w:p>
            <w:pPr>
              <w:jc w:val="center"/>
            </w:pPr>
            <w:r/>
            <w:r>
              <w:rPr>
                <w:rFonts w:ascii="Vazirmatn" w:hAnsi="Vazirmatn"/>
                <w:color w:val="2C2C2C"/>
                <w:sz w:val="18"/>
              </w:rPr>
              <w:t>مشتری</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store.png</w:t>
            </w:r>
          </w:p>
        </w:tc>
        <w:tc>
          <w:tcPr>
            <w:tcW w:type="dxa" w:w="2160"/>
          </w:tcPr>
          <w:p>
            <w:pPr>
              <w:jc w:val="center"/>
            </w:pPr>
            <w:r/>
            <w:r>
              <w:rPr>
                <w:rFonts w:ascii="Vazirmatn" w:hAnsi="Vazirmatn"/>
                <w:color w:val="2C2C2C"/>
                <w:sz w:val="18"/>
              </w:rPr>
              <w:t>صفحه فروشگاه (Store Page)</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product.png</w:t>
            </w:r>
          </w:p>
        </w:tc>
        <w:tc>
          <w:tcPr>
            <w:tcW w:type="dxa" w:w="2160"/>
            <w:shd w:fill="F5F0E8" w:val="clear"/>
          </w:tcPr>
          <w:p>
            <w:pPr>
              <w:jc w:val="center"/>
            </w:pPr>
            <w:r/>
            <w:r>
              <w:rPr>
                <w:rFonts w:ascii="Vazirmatn" w:hAnsi="Vazirmatn"/>
                <w:color w:val="2C2C2C"/>
                <w:sz w:val="18"/>
              </w:rPr>
              <w:t>جزئیات محصول (Product Details)</w:t>
            </w:r>
          </w:p>
        </w:tc>
        <w:tc>
          <w:tcPr>
            <w:tcW w:type="dxa" w:w="2160"/>
            <w:shd w:fill="F5F0E8" w:val="clear"/>
          </w:tcPr>
          <w:p>
            <w:pPr>
              <w:jc w:val="center"/>
            </w:pPr>
            <w:r/>
            <w:r>
              <w:rPr>
                <w:rFonts w:ascii="Vazirmatn" w:hAnsi="Vazirmatn"/>
                <w:color w:val="2C2C2C"/>
                <w:sz w:val="18"/>
              </w:rPr>
              <w:t>مشتری</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cart.png</w:t>
            </w:r>
          </w:p>
        </w:tc>
        <w:tc>
          <w:tcPr>
            <w:tcW w:type="dxa" w:w="2160"/>
          </w:tcPr>
          <w:p>
            <w:pPr>
              <w:jc w:val="center"/>
            </w:pPr>
            <w:r/>
            <w:r>
              <w:rPr>
                <w:rFonts w:ascii="Vazirmatn" w:hAnsi="Vazirmatn"/>
                <w:color w:val="2C2C2C"/>
                <w:sz w:val="18"/>
              </w:rPr>
              <w:t>سبد خرید چند فروشگاهی (Cart)</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address.png</w:t>
            </w:r>
          </w:p>
        </w:tc>
        <w:tc>
          <w:tcPr>
            <w:tcW w:type="dxa" w:w="2160"/>
            <w:shd w:fill="F5F0E8" w:val="clear"/>
          </w:tcPr>
          <w:p>
            <w:pPr>
              <w:jc w:val="center"/>
            </w:pPr>
            <w:r/>
            <w:r>
              <w:rPr>
                <w:rFonts w:ascii="Vazirmatn" w:hAnsi="Vazirmatn"/>
                <w:color w:val="2C2C2C"/>
                <w:sz w:val="18"/>
              </w:rPr>
              <w:t>آدرس، گیرنده و بازه تحویل (Address &amp; Slot)</w:t>
            </w:r>
          </w:p>
        </w:tc>
        <w:tc>
          <w:tcPr>
            <w:tcW w:type="dxa" w:w="2160"/>
            <w:shd w:fill="F5F0E8" w:val="clear"/>
          </w:tcPr>
          <w:p>
            <w:pPr>
              <w:jc w:val="center"/>
            </w:pPr>
            <w:r/>
            <w:r>
              <w:rPr>
                <w:rFonts w:ascii="Vazirmatn" w:hAnsi="Vazirmatn"/>
                <w:color w:val="2C2C2C"/>
                <w:sz w:val="18"/>
              </w:rPr>
              <w:t>مشتری</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checkout.png</w:t>
            </w:r>
          </w:p>
        </w:tc>
        <w:tc>
          <w:tcPr>
            <w:tcW w:type="dxa" w:w="2160"/>
          </w:tcPr>
          <w:p>
            <w:pPr>
              <w:jc w:val="center"/>
            </w:pPr>
            <w:r/>
            <w:r>
              <w:rPr>
                <w:rFonts w:ascii="Vazirmatn" w:hAnsi="Vazirmatn"/>
                <w:color w:val="2C2C2C"/>
                <w:sz w:val="18"/>
              </w:rPr>
              <w:t>تسویه و پرداخت (Checkout)</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payment-result.png</w:t>
            </w:r>
          </w:p>
        </w:tc>
        <w:tc>
          <w:tcPr>
            <w:tcW w:type="dxa" w:w="2160"/>
            <w:shd w:fill="F5F0E8" w:val="clear"/>
          </w:tcPr>
          <w:p>
            <w:pPr>
              <w:jc w:val="center"/>
            </w:pPr>
            <w:r/>
            <w:r>
              <w:rPr>
                <w:rFonts w:ascii="Vazirmatn" w:hAnsi="Vazirmatn"/>
                <w:color w:val="2C2C2C"/>
                <w:sz w:val="18"/>
              </w:rPr>
              <w:t>نتیجه پرداخت (Payment Result)</w:t>
            </w:r>
          </w:p>
        </w:tc>
        <w:tc>
          <w:tcPr>
            <w:tcW w:type="dxa" w:w="2160"/>
            <w:shd w:fill="F5F0E8" w:val="clear"/>
          </w:tcPr>
          <w:p>
            <w:pPr>
              <w:jc w:val="center"/>
            </w:pPr>
            <w:r/>
            <w:r>
              <w:rPr>
                <w:rFonts w:ascii="Vazirmatn" w:hAnsi="Vazirmatn"/>
                <w:color w:val="2C2C2C"/>
                <w:sz w:val="18"/>
              </w:rPr>
              <w:t>مشتری</w:t>
            </w:r>
          </w:p>
        </w:tc>
      </w:tr>
      <w:tr>
        <w:tc>
          <w:tcPr>
            <w:tcW w:type="dxa" w:w="2160"/>
          </w:tcPr>
          <w:p>
            <w:pPr>
              <w:jc w:val="center"/>
            </w:pPr>
            <w:r/>
            <w:r>
              <w:rPr>
                <w:rFonts w:ascii="Vazirmatn" w:hAnsi="Vazirmatn"/>
                <w:color w:val="2C2C2C"/>
                <w:sz w:val="18"/>
              </w:rPr>
              <w:t>۱۰</w:t>
            </w:r>
          </w:p>
        </w:tc>
        <w:tc>
          <w:tcPr>
            <w:tcW w:type="dxa" w:w="2160"/>
          </w:tcPr>
          <w:p>
            <w:pPr>
              <w:jc w:val="center"/>
            </w:pPr>
            <w:r/>
            <w:r>
              <w:rPr>
                <w:rFonts w:ascii="Vazirmatn" w:hAnsi="Vazirmatn"/>
                <w:color w:val="2C2C2C"/>
                <w:sz w:val="18"/>
              </w:rPr>
              <w:t>orders.png</w:t>
            </w:r>
          </w:p>
        </w:tc>
        <w:tc>
          <w:tcPr>
            <w:tcW w:type="dxa" w:w="2160"/>
          </w:tcPr>
          <w:p>
            <w:pPr>
              <w:jc w:val="center"/>
            </w:pPr>
            <w:r/>
            <w:r>
              <w:rPr>
                <w:rFonts w:ascii="Vazirmatn" w:hAnsi="Vazirmatn"/>
                <w:color w:val="2C2C2C"/>
                <w:sz w:val="18"/>
              </w:rPr>
              <w:t>سفارش‌های من (My Orders)</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۱۱</w:t>
            </w:r>
          </w:p>
        </w:tc>
        <w:tc>
          <w:tcPr>
            <w:tcW w:type="dxa" w:w="2160"/>
            <w:shd w:fill="F5F0E8" w:val="clear"/>
          </w:tcPr>
          <w:p>
            <w:pPr>
              <w:jc w:val="center"/>
            </w:pPr>
            <w:r/>
            <w:r>
              <w:rPr>
                <w:rFonts w:ascii="Vazirmatn" w:hAnsi="Vazirmatn"/>
                <w:color w:val="2C2C2C"/>
                <w:sz w:val="18"/>
              </w:rPr>
              <w:t>booking.png</w:t>
            </w:r>
          </w:p>
        </w:tc>
        <w:tc>
          <w:tcPr>
            <w:tcW w:type="dxa" w:w="2160"/>
            <w:shd w:fill="F5F0E8" w:val="clear"/>
          </w:tcPr>
          <w:p>
            <w:pPr>
              <w:jc w:val="center"/>
            </w:pPr>
            <w:r/>
            <w:r>
              <w:rPr>
                <w:rFonts w:ascii="Vazirmatn" w:hAnsi="Vazirmatn"/>
                <w:color w:val="2C2C2C"/>
                <w:sz w:val="18"/>
              </w:rPr>
              <w:t>رزرو نوبت (Booking)</w:t>
            </w:r>
          </w:p>
        </w:tc>
        <w:tc>
          <w:tcPr>
            <w:tcW w:type="dxa" w:w="2160"/>
            <w:shd w:fill="F5F0E8" w:val="clear"/>
          </w:tcPr>
          <w:p>
            <w:pPr>
              <w:jc w:val="center"/>
            </w:pPr>
            <w:r/>
            <w:r>
              <w:rPr>
                <w:rFonts w:ascii="Vazirmatn" w:hAnsi="Vazirmatn"/>
                <w:color w:val="2C2C2C"/>
                <w:sz w:val="18"/>
              </w:rPr>
              <w:t>مشتری</w:t>
            </w:r>
          </w:p>
        </w:tc>
      </w:tr>
      <w:tr>
        <w:tc>
          <w:tcPr>
            <w:tcW w:type="dxa" w:w="2160"/>
          </w:tcPr>
          <w:p>
            <w:pPr>
              <w:jc w:val="center"/>
            </w:pPr>
            <w:r/>
            <w:r>
              <w:rPr>
                <w:rFonts w:ascii="Vazirmatn" w:hAnsi="Vazirmatn"/>
                <w:color w:val="2C2C2C"/>
                <w:sz w:val="18"/>
              </w:rPr>
              <w:t>۱۲</w:t>
            </w:r>
          </w:p>
        </w:tc>
        <w:tc>
          <w:tcPr>
            <w:tcW w:type="dxa" w:w="2160"/>
          </w:tcPr>
          <w:p>
            <w:pPr>
              <w:jc w:val="center"/>
            </w:pPr>
            <w:r/>
            <w:r>
              <w:rPr>
                <w:rFonts w:ascii="Vazirmatn" w:hAnsi="Vazirmatn"/>
                <w:color w:val="2C2C2C"/>
                <w:sz w:val="18"/>
              </w:rPr>
              <w:t>booking-detail.png</w:t>
            </w:r>
          </w:p>
        </w:tc>
        <w:tc>
          <w:tcPr>
            <w:tcW w:type="dxa" w:w="2160"/>
          </w:tcPr>
          <w:p>
            <w:pPr>
              <w:jc w:val="center"/>
            </w:pPr>
            <w:r/>
            <w:r>
              <w:rPr>
                <w:rFonts w:ascii="Vazirmatn" w:hAnsi="Vazirmatn"/>
                <w:color w:val="2C2C2C"/>
                <w:sz w:val="18"/>
              </w:rPr>
              <w:t>جزئیات نوبت و لغو (Booking Detail)</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۱۳</w:t>
            </w:r>
          </w:p>
        </w:tc>
        <w:tc>
          <w:tcPr>
            <w:tcW w:type="dxa" w:w="2160"/>
            <w:shd w:fill="F5F0E8" w:val="clear"/>
          </w:tcPr>
          <w:p>
            <w:pPr>
              <w:jc w:val="center"/>
            </w:pPr>
            <w:r/>
            <w:r>
              <w:rPr>
                <w:rFonts w:ascii="Vazirmatn" w:hAnsi="Vazirmatn"/>
                <w:color w:val="2C2C2C"/>
                <w:sz w:val="18"/>
              </w:rPr>
              <w:t>return-request.png</w:t>
            </w:r>
          </w:p>
        </w:tc>
        <w:tc>
          <w:tcPr>
            <w:tcW w:type="dxa" w:w="2160"/>
            <w:shd w:fill="F5F0E8" w:val="clear"/>
          </w:tcPr>
          <w:p>
            <w:pPr>
              <w:jc w:val="center"/>
            </w:pPr>
            <w:r/>
            <w:r>
              <w:rPr>
                <w:rFonts w:ascii="Vazirmatn" w:hAnsi="Vazirmatn"/>
                <w:color w:val="2C2C2C"/>
                <w:sz w:val="18"/>
              </w:rPr>
              <w:t>درخواست مرجوعی (Return Request)</w:t>
            </w:r>
          </w:p>
        </w:tc>
        <w:tc>
          <w:tcPr>
            <w:tcW w:type="dxa" w:w="2160"/>
            <w:shd w:fill="F5F0E8" w:val="clear"/>
          </w:tcPr>
          <w:p>
            <w:pPr>
              <w:jc w:val="center"/>
            </w:pPr>
            <w:r/>
            <w:r>
              <w:rPr>
                <w:rFonts w:ascii="Vazirmatn" w:hAnsi="Vazirmatn"/>
                <w:color w:val="2C2C2C"/>
                <w:sz w:val="18"/>
              </w:rPr>
              <w:t>مشتری</w:t>
            </w:r>
          </w:p>
        </w:tc>
      </w:tr>
      <w:tr>
        <w:tc>
          <w:tcPr>
            <w:tcW w:type="dxa" w:w="2160"/>
          </w:tcPr>
          <w:p>
            <w:pPr>
              <w:jc w:val="center"/>
            </w:pPr>
            <w:r/>
            <w:r>
              <w:rPr>
                <w:rFonts w:ascii="Vazirmatn" w:hAnsi="Vazirmatn"/>
                <w:color w:val="2C2C2C"/>
                <w:sz w:val="18"/>
              </w:rPr>
              <w:t>۱۴</w:t>
            </w:r>
          </w:p>
        </w:tc>
        <w:tc>
          <w:tcPr>
            <w:tcW w:type="dxa" w:w="2160"/>
          </w:tcPr>
          <w:p>
            <w:pPr>
              <w:jc w:val="center"/>
            </w:pPr>
            <w:r/>
            <w:r>
              <w:rPr>
                <w:rFonts w:ascii="Vazirmatn" w:hAnsi="Vazirmatn"/>
                <w:color w:val="2C2C2C"/>
                <w:sz w:val="18"/>
              </w:rPr>
              <w:t>wallet.png</w:t>
            </w:r>
          </w:p>
        </w:tc>
        <w:tc>
          <w:tcPr>
            <w:tcW w:type="dxa" w:w="2160"/>
          </w:tcPr>
          <w:p>
            <w:pPr>
              <w:jc w:val="center"/>
            </w:pPr>
            <w:r/>
            <w:r>
              <w:rPr>
                <w:rFonts w:ascii="Vazirmatn" w:hAnsi="Vazirmatn"/>
                <w:color w:val="2C2C2C"/>
                <w:sz w:val="18"/>
              </w:rPr>
              <w:t>کیف پول مشتری (Customer Wallet)</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۱۵</w:t>
            </w:r>
          </w:p>
        </w:tc>
        <w:tc>
          <w:tcPr>
            <w:tcW w:type="dxa" w:w="2160"/>
            <w:shd w:fill="F5F0E8" w:val="clear"/>
          </w:tcPr>
          <w:p>
            <w:pPr>
              <w:jc w:val="center"/>
            </w:pPr>
            <w:r/>
            <w:r>
              <w:rPr>
                <w:rFonts w:ascii="Vazirmatn" w:hAnsi="Vazirmatn"/>
                <w:color w:val="2C2C2C"/>
                <w:sz w:val="18"/>
              </w:rPr>
              <w:t>pet-profile.png</w:t>
            </w:r>
          </w:p>
        </w:tc>
        <w:tc>
          <w:tcPr>
            <w:tcW w:type="dxa" w:w="2160"/>
            <w:shd w:fill="F5F0E8" w:val="clear"/>
          </w:tcPr>
          <w:p>
            <w:pPr>
              <w:jc w:val="center"/>
            </w:pPr>
            <w:r/>
            <w:r>
              <w:rPr>
                <w:rFonts w:ascii="Vazirmatn" w:hAnsi="Vazirmatn"/>
                <w:color w:val="2C2C2C"/>
                <w:sz w:val="18"/>
              </w:rPr>
              <w:t>پرونده حیوان خانگی (Pet Profile)</w:t>
            </w:r>
          </w:p>
        </w:tc>
        <w:tc>
          <w:tcPr>
            <w:tcW w:type="dxa" w:w="2160"/>
            <w:shd w:fill="F5F0E8" w:val="clear"/>
          </w:tcPr>
          <w:p>
            <w:pPr>
              <w:jc w:val="center"/>
            </w:pPr>
            <w:r/>
            <w:r>
              <w:rPr>
                <w:rFonts w:ascii="Vazirmatn" w:hAnsi="Vazirmatn"/>
                <w:color w:val="2C2C2C"/>
                <w:sz w:val="18"/>
              </w:rPr>
              <w:t>مشتری</w:t>
            </w:r>
          </w:p>
        </w:tc>
      </w:tr>
      <w:tr>
        <w:tc>
          <w:tcPr>
            <w:tcW w:type="dxa" w:w="2160"/>
          </w:tcPr>
          <w:p>
            <w:pPr>
              <w:jc w:val="center"/>
            </w:pPr>
            <w:r/>
            <w:r>
              <w:rPr>
                <w:rFonts w:ascii="Vazirmatn" w:hAnsi="Vazirmatn"/>
                <w:color w:val="2C2C2C"/>
                <w:sz w:val="18"/>
              </w:rPr>
              <w:t>۱۶</w:t>
            </w:r>
          </w:p>
        </w:tc>
        <w:tc>
          <w:tcPr>
            <w:tcW w:type="dxa" w:w="2160"/>
          </w:tcPr>
          <w:p>
            <w:pPr>
              <w:jc w:val="center"/>
            </w:pPr>
            <w:r/>
            <w:r>
              <w:rPr>
                <w:rFonts w:ascii="Vazirmatn" w:hAnsi="Vazirmatn"/>
                <w:color w:val="2C2C2C"/>
                <w:sz w:val="18"/>
              </w:rPr>
              <w:t>order-tracking.png</w:t>
            </w:r>
          </w:p>
        </w:tc>
        <w:tc>
          <w:tcPr>
            <w:tcW w:type="dxa" w:w="2160"/>
          </w:tcPr>
          <w:p>
            <w:pPr>
              <w:jc w:val="center"/>
            </w:pPr>
            <w:r/>
            <w:r>
              <w:rPr>
                <w:rFonts w:ascii="Vazirmatn" w:hAnsi="Vazirmatn"/>
                <w:color w:val="2C2C2C"/>
                <w:sz w:val="18"/>
              </w:rPr>
              <w:t>پیگیری سفارش (Order Tracking)</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۱۷</w:t>
            </w:r>
          </w:p>
        </w:tc>
        <w:tc>
          <w:tcPr>
            <w:tcW w:type="dxa" w:w="2160"/>
            <w:shd w:fill="F5F0E8" w:val="clear"/>
          </w:tcPr>
          <w:p>
            <w:pPr>
              <w:jc w:val="center"/>
            </w:pPr>
            <w:r/>
            <w:r>
              <w:rPr>
                <w:rFonts w:ascii="Vazirmatn" w:hAnsi="Vazirmatn"/>
                <w:color w:val="2C2C2C"/>
                <w:sz w:val="18"/>
              </w:rPr>
              <w:t>courier-delivery.png</w:t>
            </w:r>
          </w:p>
        </w:tc>
        <w:tc>
          <w:tcPr>
            <w:tcW w:type="dxa" w:w="2160"/>
            <w:shd w:fill="F5F0E8" w:val="clear"/>
          </w:tcPr>
          <w:p>
            <w:pPr>
              <w:jc w:val="center"/>
            </w:pPr>
            <w:r/>
            <w:r>
              <w:rPr>
                <w:rFonts w:ascii="Vazirmatn" w:hAnsi="Vazirmatn"/>
                <w:color w:val="2C2C2C"/>
                <w:sz w:val="18"/>
              </w:rPr>
              <w:t>تأیید تحویل پیک (Web — بدون نصب اپ)</w:t>
            </w:r>
          </w:p>
        </w:tc>
        <w:tc>
          <w:tcPr>
            <w:tcW w:type="dxa" w:w="2160"/>
            <w:shd w:fill="F5F0E8" w:val="clear"/>
          </w:tcPr>
          <w:p>
            <w:pPr>
              <w:jc w:val="center"/>
            </w:pPr>
            <w:r/>
            <w:r>
              <w:rPr>
                <w:rFonts w:ascii="Vazirmatn" w:hAnsi="Vazirmatn"/>
                <w:color w:val="2C2C2C"/>
                <w:sz w:val="18"/>
              </w:rPr>
              <w:t>پیک</w:t>
            </w:r>
          </w:p>
        </w:tc>
      </w:tr>
      <w:tr>
        <w:tc>
          <w:tcPr>
            <w:tcW w:type="dxa" w:w="2160"/>
          </w:tcPr>
          <w:p>
            <w:pPr>
              <w:jc w:val="center"/>
            </w:pPr>
            <w:r/>
            <w:r>
              <w:rPr>
                <w:rFonts w:ascii="Vazirmatn" w:hAnsi="Vazirmatn"/>
                <w:color w:val="2C2C2C"/>
                <w:sz w:val="18"/>
              </w:rPr>
              <w:t>۱۸</w:t>
            </w:r>
          </w:p>
        </w:tc>
        <w:tc>
          <w:tcPr>
            <w:tcW w:type="dxa" w:w="2160"/>
          </w:tcPr>
          <w:p>
            <w:pPr>
              <w:jc w:val="center"/>
            </w:pPr>
            <w:r/>
            <w:r>
              <w:rPr>
                <w:rFonts w:ascii="Vazirmatn" w:hAnsi="Vazirmatn"/>
                <w:color w:val="2C2C2C"/>
                <w:sz w:val="18"/>
              </w:rPr>
              <w:t>online-visit.png</w:t>
            </w:r>
          </w:p>
        </w:tc>
        <w:tc>
          <w:tcPr>
            <w:tcW w:type="dxa" w:w="2160"/>
          </w:tcPr>
          <w:p>
            <w:pPr>
              <w:jc w:val="center"/>
            </w:pPr>
            <w:r/>
            <w:r>
              <w:rPr>
                <w:rFonts w:ascii="Vazirmatn" w:hAnsi="Vazirmatn"/>
                <w:color w:val="2C2C2C"/>
                <w:sz w:val="18"/>
              </w:rPr>
              <w:t>ویزیت آنلاین (Online Visit)</w:t>
            </w:r>
          </w:p>
        </w:tc>
        <w:tc>
          <w:tcPr>
            <w:tcW w:type="dxa" w:w="2160"/>
          </w:tcPr>
          <w:p>
            <w:pPr>
              <w:jc w:val="center"/>
            </w:pPr>
            <w:r/>
            <w:r>
              <w:rPr>
                <w:rFonts w:ascii="Vazirmatn" w:hAnsi="Vazirmatn"/>
                <w:color w:val="2C2C2C"/>
                <w:sz w:val="18"/>
              </w:rPr>
              <w:t>مشتری</w:t>
            </w:r>
          </w:p>
        </w:tc>
      </w:tr>
      <w:tr>
        <w:tc>
          <w:tcPr>
            <w:tcW w:type="dxa" w:w="2160"/>
            <w:shd w:fill="F5F0E8" w:val="clear"/>
          </w:tcPr>
          <w:p>
            <w:pPr>
              <w:jc w:val="center"/>
            </w:pPr>
            <w:r/>
            <w:r>
              <w:rPr>
                <w:rFonts w:ascii="Vazirmatn" w:hAnsi="Vazirmatn"/>
                <w:color w:val="2C2C2C"/>
                <w:sz w:val="18"/>
              </w:rPr>
              <w:t>۱۹</w:t>
            </w:r>
          </w:p>
        </w:tc>
        <w:tc>
          <w:tcPr>
            <w:tcW w:type="dxa" w:w="2160"/>
            <w:shd w:fill="F5F0E8" w:val="clear"/>
          </w:tcPr>
          <w:p>
            <w:pPr>
              <w:jc w:val="center"/>
            </w:pPr>
            <w:r/>
            <w:r>
              <w:rPr>
                <w:rFonts w:ascii="Vazirmatn" w:hAnsi="Vazirmatn"/>
                <w:color w:val="2C2C2C"/>
                <w:sz w:val="18"/>
              </w:rPr>
              <w:t>chat.png</w:t>
            </w:r>
          </w:p>
        </w:tc>
        <w:tc>
          <w:tcPr>
            <w:tcW w:type="dxa" w:w="2160"/>
            <w:shd w:fill="F5F0E8" w:val="clear"/>
          </w:tcPr>
          <w:p>
            <w:pPr>
              <w:jc w:val="center"/>
            </w:pPr>
            <w:r/>
            <w:r>
              <w:rPr>
                <w:rFonts w:ascii="Vazirmatn" w:hAnsi="Vazirmatn"/>
                <w:color w:val="2C2C2C"/>
                <w:sz w:val="18"/>
              </w:rPr>
              <w:t>چت (Chat)</w:t>
            </w:r>
          </w:p>
        </w:tc>
        <w:tc>
          <w:tcPr>
            <w:tcW w:type="dxa" w:w="2160"/>
            <w:shd w:fill="F5F0E8" w:val="clear"/>
          </w:tcPr>
          <w:p>
            <w:pPr>
              <w:jc w:val="center"/>
            </w:pPr>
            <w:r/>
            <w:r>
              <w:rPr>
                <w:rFonts w:ascii="Vazirmatn" w:hAnsi="Vazirmatn"/>
                <w:color w:val="2C2C2C"/>
                <w:sz w:val="18"/>
              </w:rPr>
              <w:t>عمومی</w:t>
            </w:r>
          </w:p>
        </w:tc>
      </w:tr>
      <w:tr>
        <w:tc>
          <w:tcPr>
            <w:tcW w:type="dxa" w:w="2160"/>
          </w:tcPr>
          <w:p>
            <w:pPr>
              <w:jc w:val="center"/>
            </w:pPr>
            <w:r/>
            <w:r>
              <w:rPr>
                <w:rFonts w:ascii="Vazirmatn" w:hAnsi="Vazirmatn"/>
                <w:color w:val="2C2C2C"/>
                <w:sz w:val="18"/>
              </w:rPr>
              <w:t>۲۰</w:t>
            </w:r>
          </w:p>
        </w:tc>
        <w:tc>
          <w:tcPr>
            <w:tcW w:type="dxa" w:w="2160"/>
          </w:tcPr>
          <w:p>
            <w:pPr>
              <w:jc w:val="center"/>
            </w:pPr>
            <w:r/>
            <w:r>
              <w:rPr>
                <w:rFonts w:ascii="Vazirmatn" w:hAnsi="Vazirmatn"/>
                <w:color w:val="2C2C2C"/>
                <w:sz w:val="18"/>
              </w:rPr>
              <w:t>seller-dashboard.png</w:t>
            </w:r>
          </w:p>
        </w:tc>
        <w:tc>
          <w:tcPr>
            <w:tcW w:type="dxa" w:w="2160"/>
          </w:tcPr>
          <w:p>
            <w:pPr>
              <w:jc w:val="center"/>
            </w:pPr>
            <w:r/>
            <w:r>
              <w:rPr>
                <w:rFonts w:ascii="Vazirmatn" w:hAnsi="Vazirmatn"/>
                <w:color w:val="2C2C2C"/>
                <w:sz w:val="18"/>
              </w:rPr>
              <w:t>داشبورد فروشنده (Seller Dashboard)</w:t>
            </w:r>
          </w:p>
        </w:tc>
        <w:tc>
          <w:tcPr>
            <w:tcW w:type="dxa" w:w="2160"/>
          </w:tcPr>
          <w:p>
            <w:pPr>
              <w:jc w:val="center"/>
            </w:pPr>
            <w:r/>
            <w:r>
              <w:rPr>
                <w:rFonts w:ascii="Vazirmatn" w:hAnsi="Vazirmatn"/>
                <w:color w:val="2C2C2C"/>
                <w:sz w:val="18"/>
              </w:rPr>
              <w:t>فروشنده</w:t>
            </w:r>
          </w:p>
        </w:tc>
      </w:tr>
      <w:tr>
        <w:tc>
          <w:tcPr>
            <w:tcW w:type="dxa" w:w="2160"/>
            <w:shd w:fill="F5F0E8" w:val="clear"/>
          </w:tcPr>
          <w:p>
            <w:pPr>
              <w:jc w:val="center"/>
            </w:pPr>
            <w:r/>
            <w:r>
              <w:rPr>
                <w:rFonts w:ascii="Vazirmatn" w:hAnsi="Vazirmatn"/>
                <w:color w:val="2C2C2C"/>
                <w:sz w:val="18"/>
              </w:rPr>
              <w:t>۲۱</w:t>
            </w:r>
          </w:p>
        </w:tc>
        <w:tc>
          <w:tcPr>
            <w:tcW w:type="dxa" w:w="2160"/>
            <w:shd w:fill="F5F0E8" w:val="clear"/>
          </w:tcPr>
          <w:p>
            <w:pPr>
              <w:jc w:val="center"/>
            </w:pPr>
            <w:r/>
            <w:r>
              <w:rPr>
                <w:rFonts w:ascii="Vazirmatn" w:hAnsi="Vazirmatn"/>
                <w:color w:val="2C2C2C"/>
                <w:sz w:val="18"/>
              </w:rPr>
              <w:t>seller-bookings.png</w:t>
            </w:r>
          </w:p>
        </w:tc>
        <w:tc>
          <w:tcPr>
            <w:tcW w:type="dxa" w:w="2160"/>
            <w:shd w:fill="F5F0E8" w:val="clear"/>
          </w:tcPr>
          <w:p>
            <w:pPr>
              <w:jc w:val="center"/>
            </w:pPr>
            <w:r/>
            <w:r>
              <w:rPr>
                <w:rFonts w:ascii="Vazirmatn" w:hAnsi="Vazirmatn"/>
                <w:color w:val="2C2C2C"/>
                <w:sz w:val="18"/>
              </w:rPr>
              <w:t>مدیریت نوبت‌ها (Seller Bookings)</w:t>
            </w:r>
          </w:p>
        </w:tc>
        <w:tc>
          <w:tcPr>
            <w:tcW w:type="dxa" w:w="2160"/>
            <w:shd w:fill="F5F0E8" w:val="clear"/>
          </w:tcPr>
          <w:p>
            <w:pPr>
              <w:jc w:val="center"/>
            </w:pPr>
            <w:r/>
            <w:r>
              <w:rPr>
                <w:rFonts w:ascii="Vazirmatn" w:hAnsi="Vazirmatn"/>
                <w:color w:val="2C2C2C"/>
                <w:sz w:val="18"/>
              </w:rPr>
              <w:t>فروشنده</w:t>
            </w:r>
          </w:p>
        </w:tc>
      </w:tr>
      <w:tr>
        <w:tc>
          <w:tcPr>
            <w:tcW w:type="dxa" w:w="2160"/>
          </w:tcPr>
          <w:p>
            <w:pPr>
              <w:jc w:val="center"/>
            </w:pPr>
            <w:r/>
            <w:r>
              <w:rPr>
                <w:rFonts w:ascii="Vazirmatn" w:hAnsi="Vazirmatn"/>
                <w:color w:val="2C2C2C"/>
                <w:sz w:val="18"/>
              </w:rPr>
              <w:t>۲۲</w:t>
            </w:r>
          </w:p>
        </w:tc>
        <w:tc>
          <w:tcPr>
            <w:tcW w:type="dxa" w:w="2160"/>
          </w:tcPr>
          <w:p>
            <w:pPr>
              <w:jc w:val="center"/>
            </w:pPr>
            <w:r/>
            <w:r>
              <w:rPr>
                <w:rFonts w:ascii="Vazirmatn" w:hAnsi="Vazirmatn"/>
                <w:color w:val="2C2C2C"/>
                <w:sz w:val="18"/>
              </w:rPr>
              <w:t>seller-shipping.png</w:t>
            </w:r>
          </w:p>
        </w:tc>
        <w:tc>
          <w:tcPr>
            <w:tcW w:type="dxa" w:w="2160"/>
          </w:tcPr>
          <w:p>
            <w:pPr>
              <w:jc w:val="center"/>
            </w:pPr>
            <w:r/>
            <w:r>
              <w:rPr>
                <w:rFonts w:ascii="Vazirmatn" w:hAnsi="Vazirmatn"/>
                <w:color w:val="2C2C2C"/>
                <w:sz w:val="18"/>
              </w:rPr>
              <w:t>مدیریت ارسال و پیک‌ها (Seller Shipping)</w:t>
            </w:r>
          </w:p>
        </w:tc>
        <w:tc>
          <w:tcPr>
            <w:tcW w:type="dxa" w:w="2160"/>
          </w:tcPr>
          <w:p>
            <w:pPr>
              <w:jc w:val="center"/>
            </w:pPr>
            <w:r/>
            <w:r>
              <w:rPr>
                <w:rFonts w:ascii="Vazirmatn" w:hAnsi="Vazirmatn"/>
                <w:color w:val="2C2C2C"/>
                <w:sz w:val="18"/>
              </w:rPr>
              <w:t>فروشنده</w:t>
            </w:r>
          </w:p>
        </w:tc>
      </w:tr>
      <w:tr>
        <w:tc>
          <w:tcPr>
            <w:tcW w:type="dxa" w:w="2160"/>
            <w:shd w:fill="F5F0E8" w:val="clear"/>
          </w:tcPr>
          <w:p>
            <w:pPr>
              <w:jc w:val="center"/>
            </w:pPr>
            <w:r/>
            <w:r>
              <w:rPr>
                <w:rFonts w:ascii="Vazirmatn" w:hAnsi="Vazirmatn"/>
                <w:color w:val="2C2C2C"/>
                <w:sz w:val="18"/>
              </w:rPr>
              <w:t>۲۳</w:t>
            </w:r>
          </w:p>
        </w:tc>
        <w:tc>
          <w:tcPr>
            <w:tcW w:type="dxa" w:w="2160"/>
            <w:shd w:fill="F5F0E8" w:val="clear"/>
          </w:tcPr>
          <w:p>
            <w:pPr>
              <w:jc w:val="center"/>
            </w:pPr>
            <w:r/>
            <w:r>
              <w:rPr>
                <w:rFonts w:ascii="Vazirmatn" w:hAnsi="Vazirmatn"/>
                <w:color w:val="2C2C2C"/>
                <w:sz w:val="18"/>
              </w:rPr>
              <w:t>seller-wallet.png</w:t>
            </w:r>
          </w:p>
        </w:tc>
        <w:tc>
          <w:tcPr>
            <w:tcW w:type="dxa" w:w="2160"/>
            <w:shd w:fill="F5F0E8" w:val="clear"/>
          </w:tcPr>
          <w:p>
            <w:pPr>
              <w:jc w:val="center"/>
            </w:pPr>
            <w:r/>
            <w:r>
              <w:rPr>
                <w:rFonts w:ascii="Vazirmatn" w:hAnsi="Vazirmatn"/>
                <w:color w:val="2C2C2C"/>
                <w:sz w:val="18"/>
              </w:rPr>
              <w:t>کیف پول و تسویه (Seller Wallet)</w:t>
            </w:r>
          </w:p>
        </w:tc>
        <w:tc>
          <w:tcPr>
            <w:tcW w:type="dxa" w:w="2160"/>
            <w:shd w:fill="F5F0E8" w:val="clear"/>
          </w:tcPr>
          <w:p>
            <w:pPr>
              <w:jc w:val="center"/>
            </w:pPr>
            <w:r/>
            <w:r>
              <w:rPr>
                <w:rFonts w:ascii="Vazirmatn" w:hAnsi="Vazirmatn"/>
                <w:color w:val="2C2C2C"/>
                <w:sz w:val="18"/>
              </w:rPr>
              <w:t>فروشنده</w:t>
            </w:r>
          </w:p>
        </w:tc>
      </w:tr>
      <w:tr>
        <w:tc>
          <w:tcPr>
            <w:tcW w:type="dxa" w:w="2160"/>
          </w:tcPr>
          <w:p>
            <w:pPr>
              <w:jc w:val="center"/>
            </w:pPr>
            <w:r/>
            <w:r>
              <w:rPr>
                <w:rFonts w:ascii="Vazirmatn" w:hAnsi="Vazirmatn"/>
                <w:color w:val="2C2C2C"/>
                <w:sz w:val="18"/>
              </w:rPr>
              <w:t>۲۴</w:t>
            </w:r>
          </w:p>
        </w:tc>
        <w:tc>
          <w:tcPr>
            <w:tcW w:type="dxa" w:w="2160"/>
          </w:tcPr>
          <w:p>
            <w:pPr>
              <w:jc w:val="center"/>
            </w:pPr>
            <w:r/>
            <w:r>
              <w:rPr>
                <w:rFonts w:ascii="Vazirmatn" w:hAnsi="Vazirmatn"/>
                <w:color w:val="2C2C2C"/>
                <w:sz w:val="18"/>
              </w:rPr>
              <w:t>add-product.png</w:t>
            </w:r>
          </w:p>
        </w:tc>
        <w:tc>
          <w:tcPr>
            <w:tcW w:type="dxa" w:w="2160"/>
          </w:tcPr>
          <w:p>
            <w:pPr>
              <w:jc w:val="center"/>
            </w:pPr>
            <w:r/>
            <w:r>
              <w:rPr>
                <w:rFonts w:ascii="Vazirmatn" w:hAnsi="Vazirmatn"/>
                <w:color w:val="2C2C2C"/>
                <w:sz w:val="18"/>
              </w:rPr>
              <w:t>افزودن کالای جدید (Add Product)</w:t>
            </w:r>
          </w:p>
        </w:tc>
        <w:tc>
          <w:tcPr>
            <w:tcW w:type="dxa" w:w="2160"/>
          </w:tcPr>
          <w:p>
            <w:pPr>
              <w:jc w:val="center"/>
            </w:pPr>
            <w:r/>
            <w:r>
              <w:rPr>
                <w:rFonts w:ascii="Vazirmatn" w:hAnsi="Vazirmatn"/>
                <w:color w:val="2C2C2C"/>
                <w:sz w:val="18"/>
              </w:rPr>
              <w:t>فروشنده</w:t>
            </w:r>
          </w:p>
        </w:tc>
      </w:tr>
      <w:tr>
        <w:tc>
          <w:tcPr>
            <w:tcW w:type="dxa" w:w="2160"/>
            <w:shd w:fill="F5F0E8" w:val="clear"/>
          </w:tcPr>
          <w:p>
            <w:pPr>
              <w:jc w:val="center"/>
            </w:pPr>
            <w:r/>
            <w:r>
              <w:rPr>
                <w:rFonts w:ascii="Vazirmatn" w:hAnsi="Vazirmatn"/>
                <w:color w:val="2C2C2C"/>
                <w:sz w:val="18"/>
              </w:rPr>
              <w:t>۲۵</w:t>
            </w:r>
          </w:p>
        </w:tc>
        <w:tc>
          <w:tcPr>
            <w:tcW w:type="dxa" w:w="2160"/>
            <w:shd w:fill="F5F0E8" w:val="clear"/>
          </w:tcPr>
          <w:p>
            <w:pPr>
              <w:jc w:val="center"/>
            </w:pPr>
            <w:r/>
            <w:r>
              <w:rPr>
                <w:rFonts w:ascii="Vazirmatn" w:hAnsi="Vazirmatn"/>
                <w:color w:val="2C2C2C"/>
                <w:sz w:val="18"/>
              </w:rPr>
              <w:t>add-service.png</w:t>
            </w:r>
          </w:p>
        </w:tc>
        <w:tc>
          <w:tcPr>
            <w:tcW w:type="dxa" w:w="2160"/>
            <w:shd w:fill="F5F0E8" w:val="clear"/>
          </w:tcPr>
          <w:p>
            <w:pPr>
              <w:jc w:val="center"/>
            </w:pPr>
            <w:r/>
            <w:r>
              <w:rPr>
                <w:rFonts w:ascii="Vazirmatn" w:hAnsi="Vazirmatn"/>
                <w:color w:val="2C2C2C"/>
                <w:sz w:val="18"/>
              </w:rPr>
              <w:t>افزودن خدمت جدید (Add Service)</w:t>
            </w:r>
          </w:p>
        </w:tc>
        <w:tc>
          <w:tcPr>
            <w:tcW w:type="dxa" w:w="2160"/>
            <w:shd w:fill="F5F0E8" w:val="clear"/>
          </w:tcPr>
          <w:p>
            <w:pPr>
              <w:jc w:val="center"/>
            </w:pPr>
            <w:r/>
            <w:r>
              <w:rPr>
                <w:rFonts w:ascii="Vazirmatn" w:hAnsi="Vazirmatn"/>
                <w:color w:val="2C2C2C"/>
                <w:sz w:val="18"/>
              </w:rPr>
              <w:t>فروشنده</w:t>
            </w:r>
          </w:p>
        </w:tc>
      </w:tr>
      <w:tr>
        <w:tc>
          <w:tcPr>
            <w:tcW w:type="dxa" w:w="2160"/>
          </w:tcPr>
          <w:p>
            <w:pPr>
              <w:jc w:val="center"/>
            </w:pPr>
            <w:r/>
            <w:r>
              <w:rPr>
                <w:rFonts w:ascii="Vazirmatn" w:hAnsi="Vazirmatn"/>
                <w:color w:val="2C2C2C"/>
                <w:sz w:val="18"/>
              </w:rPr>
              <w:t>۲۶</w:t>
            </w:r>
          </w:p>
        </w:tc>
        <w:tc>
          <w:tcPr>
            <w:tcW w:type="dxa" w:w="2160"/>
          </w:tcPr>
          <w:p>
            <w:pPr>
              <w:jc w:val="center"/>
            </w:pPr>
            <w:r/>
            <w:r>
              <w:rPr>
                <w:rFonts w:ascii="Vazirmatn" w:hAnsi="Vazirmatn"/>
                <w:color w:val="2C2C2C"/>
                <w:sz w:val="18"/>
              </w:rPr>
              <w:t>add-provider.png</w:t>
            </w:r>
          </w:p>
        </w:tc>
        <w:tc>
          <w:tcPr>
            <w:tcW w:type="dxa" w:w="2160"/>
          </w:tcPr>
          <w:p>
            <w:pPr>
              <w:jc w:val="center"/>
            </w:pPr>
            <w:r/>
            <w:r>
              <w:rPr>
                <w:rFonts w:ascii="Vazirmatn" w:hAnsi="Vazirmatn"/>
                <w:color w:val="2C2C2C"/>
                <w:sz w:val="18"/>
              </w:rPr>
              <w:t>افزودن سرویس‌دهنده (Add Provider)</w:t>
            </w:r>
          </w:p>
        </w:tc>
        <w:tc>
          <w:tcPr>
            <w:tcW w:type="dxa" w:w="2160"/>
          </w:tcPr>
          <w:p>
            <w:pPr>
              <w:jc w:val="center"/>
            </w:pPr>
            <w:r/>
            <w:r>
              <w:rPr>
                <w:rFonts w:ascii="Vazirmatn" w:hAnsi="Vazirmatn"/>
                <w:color w:val="2C2C2C"/>
                <w:sz w:val="18"/>
              </w:rPr>
              <w:t>فروشنده</w:t>
            </w:r>
          </w:p>
        </w:tc>
      </w:tr>
      <w:tr>
        <w:tc>
          <w:tcPr>
            <w:tcW w:type="dxa" w:w="2160"/>
            <w:shd w:fill="F5F0E8" w:val="clear"/>
          </w:tcPr>
          <w:p>
            <w:pPr>
              <w:jc w:val="center"/>
            </w:pPr>
            <w:r/>
            <w:r>
              <w:rPr>
                <w:rFonts w:ascii="Vazirmatn" w:hAnsi="Vazirmatn"/>
                <w:color w:val="2C2C2C"/>
                <w:sz w:val="18"/>
              </w:rPr>
              <w:t>۲۷</w:t>
            </w:r>
          </w:p>
        </w:tc>
        <w:tc>
          <w:tcPr>
            <w:tcW w:type="dxa" w:w="2160"/>
            <w:shd w:fill="F5F0E8" w:val="clear"/>
          </w:tcPr>
          <w:p>
            <w:pPr>
              <w:jc w:val="center"/>
            </w:pPr>
            <w:r/>
            <w:r>
              <w:rPr>
                <w:rFonts w:ascii="Vazirmatn" w:hAnsi="Vazirmatn"/>
                <w:color w:val="2C2C2C"/>
                <w:sz w:val="18"/>
              </w:rPr>
              <w:t>manage-providers.png</w:t>
            </w:r>
          </w:p>
        </w:tc>
        <w:tc>
          <w:tcPr>
            <w:tcW w:type="dxa" w:w="2160"/>
            <w:shd w:fill="F5F0E8" w:val="clear"/>
          </w:tcPr>
          <w:p>
            <w:pPr>
              <w:jc w:val="center"/>
            </w:pPr>
            <w:r/>
            <w:r>
              <w:rPr>
                <w:rFonts w:ascii="Vazirmatn" w:hAnsi="Vazirmatn"/>
                <w:color w:val="2C2C2C"/>
                <w:sz w:val="18"/>
              </w:rPr>
              <w:t>مدیریت سرویس‌دهندگان (Manage Providers)</w:t>
            </w:r>
          </w:p>
        </w:tc>
        <w:tc>
          <w:tcPr>
            <w:tcW w:type="dxa" w:w="2160"/>
            <w:shd w:fill="F5F0E8" w:val="clear"/>
          </w:tcPr>
          <w:p>
            <w:pPr>
              <w:jc w:val="center"/>
            </w:pPr>
            <w:r/>
            <w:r>
              <w:rPr>
                <w:rFonts w:ascii="Vazirmatn" w:hAnsi="Vazirmatn"/>
                <w:color w:val="2C2C2C"/>
                <w:sz w:val="18"/>
              </w:rPr>
              <w:t>فروشنده</w:t>
            </w:r>
          </w:p>
        </w:tc>
      </w:tr>
      <w:tr>
        <w:tc>
          <w:tcPr>
            <w:tcW w:type="dxa" w:w="2160"/>
          </w:tcPr>
          <w:p>
            <w:pPr>
              <w:jc w:val="center"/>
            </w:pPr>
            <w:r/>
            <w:r>
              <w:rPr>
                <w:rFonts w:ascii="Vazirmatn" w:hAnsi="Vazirmatn"/>
                <w:color w:val="2C2C2C"/>
                <w:sz w:val="18"/>
              </w:rPr>
              <w:t>۲۸</w:t>
            </w:r>
          </w:p>
        </w:tc>
        <w:tc>
          <w:tcPr>
            <w:tcW w:type="dxa" w:w="2160"/>
          </w:tcPr>
          <w:p>
            <w:pPr>
              <w:jc w:val="center"/>
            </w:pPr>
            <w:r/>
            <w:r>
              <w:rPr>
                <w:rFonts w:ascii="Vazirmatn" w:hAnsi="Vazirmatn"/>
                <w:color w:val="2C2C2C"/>
                <w:sz w:val="18"/>
              </w:rPr>
              <w:t>admin-panel.png</w:t>
            </w:r>
          </w:p>
        </w:tc>
        <w:tc>
          <w:tcPr>
            <w:tcW w:type="dxa" w:w="2160"/>
          </w:tcPr>
          <w:p>
            <w:pPr>
              <w:jc w:val="center"/>
            </w:pPr>
            <w:r/>
            <w:r>
              <w:rPr>
                <w:rFonts w:ascii="Vazirmatn" w:hAnsi="Vazirmatn"/>
                <w:color w:val="2C2C2C"/>
                <w:sz w:val="18"/>
              </w:rPr>
              <w:t>پنل مدیریت (Admin Panel)</w:t>
            </w:r>
          </w:p>
        </w:tc>
        <w:tc>
          <w:tcPr>
            <w:tcW w:type="dxa" w:w="2160"/>
          </w:tcPr>
          <w:p>
            <w:pPr>
              <w:jc w:val="center"/>
            </w:pPr>
            <w:r/>
            <w:r>
              <w:rPr>
                <w:rFonts w:ascii="Vazirmatn" w:hAnsi="Vazirmatn"/>
                <w:color w:val="2C2C2C"/>
                <w:sz w:val="18"/>
              </w:rPr>
              <w:t>ادمین</w:t>
            </w:r>
          </w:p>
        </w:tc>
      </w:tr>
    </w:tbl>
    <w:p/>
    <w:p>
      <w:pPr>
        <w:jc w:val="right"/>
      </w:pPr>
      <w:r>
        <w:rPr>
          <w:rFonts w:ascii="Vazirmatn" w:hAnsi="Vazirmatn"/>
          <w:b/>
          <w:color w:val="C9A96E"/>
          <w:sz w:val="28"/>
        </w:rPr>
        <w:t>صفحات بدون وایرفریم (اولویت بعدی)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دلیل</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ثبت‌نام فروشنده / تکمیل مدارک</w:t>
            </w:r>
          </w:p>
        </w:tc>
        <w:tc>
          <w:tcPr>
            <w:tcW w:type="dxa" w:w="2880"/>
            <w:shd w:fill="F5F0E8" w:val="clear"/>
          </w:tcPr>
          <w:p>
            <w:pPr>
              <w:jc w:val="center"/>
            </w:pPr>
            <w:r/>
            <w:r>
              <w:rPr>
                <w:rFonts w:ascii="Vazirmatn" w:hAnsi="Vazirmatn"/>
                <w:color w:val="2C2C2C"/>
                <w:sz w:val="18"/>
              </w:rPr>
              <w:t>فرم چندمرحله‌ای بلند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صف بازبینی محصول (پنل ادمین)</w:t>
            </w:r>
          </w:p>
        </w:tc>
        <w:tc>
          <w:tcPr>
            <w:tcW w:type="dxa" w:w="2880"/>
          </w:tcPr>
          <w:p>
            <w:pPr>
              <w:jc w:val="center"/>
            </w:pPr>
            <w:r/>
            <w:r>
              <w:rPr>
                <w:rFonts w:ascii="Vazirmatn" w:hAnsi="Vazirmatn"/>
                <w:color w:val="2C2C2C"/>
                <w:sz w:val="18"/>
              </w:rPr>
              <w:t>جایگزین: بخش «تأیید محصول» متنی</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تقویم نوبت‌های ارائه‌دهنده</w:t>
            </w:r>
          </w:p>
        </w:tc>
        <w:tc>
          <w:tcPr>
            <w:tcW w:type="dxa" w:w="2880"/>
            <w:shd w:fill="F5F0E8" w:val="clear"/>
          </w:tcPr>
          <w:p>
            <w:pPr>
              <w:jc w:val="center"/>
            </w:pPr>
            <w:r/>
            <w:r>
              <w:rPr>
                <w:rFonts w:ascii="Vazirmatn" w:hAnsi="Vazirmatn"/>
                <w:color w:val="2C2C2C"/>
                <w:sz w:val="18"/>
              </w:rPr>
              <w:t>نیازمند نمونه داده واقعی</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فرم لغو سفارش (درخواستی)</w:t>
            </w:r>
          </w:p>
        </w:tc>
        <w:tc>
          <w:tcPr>
            <w:tcW w:type="dxa" w:w="2880"/>
          </w:tcPr>
          <w:p>
            <w:pPr>
              <w:jc w:val="center"/>
            </w:pPr>
            <w:r/>
            <w:r>
              <w:rPr>
                <w:rFonts w:ascii="Vazirmatn" w:hAnsi="Vazirmatn"/>
                <w:color w:val="2C2C2C"/>
                <w:sz w:val="18"/>
              </w:rPr>
              <w:t>در وایرفریم orders پوشش داده شده</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صفحه مرجوعی — پنل فروشنده</w:t>
            </w:r>
          </w:p>
        </w:tc>
        <w:tc>
          <w:tcPr>
            <w:tcW w:type="dxa" w:w="2880"/>
            <w:shd w:fill="F5F0E8" w:val="clear"/>
          </w:tcPr>
          <w:p>
            <w:pPr>
              <w:jc w:val="center"/>
            </w:pPr>
            <w:r/>
            <w:r>
              <w:rPr>
                <w:rFonts w:ascii="Vazirmatn" w:hAnsi="Vazirmatn"/>
                <w:color w:val="2C2C2C"/>
                <w:sz w:val="18"/>
              </w:rPr>
              <w:t>مکمل return-request</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شارژ کیف پول / درخواست برداشت</w:t>
            </w:r>
          </w:p>
        </w:tc>
        <w:tc>
          <w:tcPr>
            <w:tcW w:type="dxa" w:w="2880"/>
          </w:tcPr>
          <w:p>
            <w:pPr>
              <w:jc w:val="center"/>
            </w:pPr>
            <w:r/>
            <w:r>
              <w:rPr>
                <w:rFonts w:ascii="Vazirmatn" w:hAnsi="Vazirmatn"/>
                <w:color w:val="2C2C2C"/>
                <w:sz w:val="18"/>
              </w:rPr>
              <w:t>زیرمجموعه wallet</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صفحه نتیجه ناموفق پرداخت</w:t>
            </w:r>
          </w:p>
        </w:tc>
        <w:tc>
          <w:tcPr>
            <w:tcW w:type="dxa" w:w="2880"/>
            <w:shd w:fill="F5F0E8" w:val="clear"/>
          </w:tcPr>
          <w:p>
            <w:pPr>
              <w:jc w:val="center"/>
            </w:pPr>
            <w:r/>
            <w:r>
              <w:rPr>
                <w:rFonts w:ascii="Vazirmatn" w:hAnsi="Vazirmatn"/>
                <w:color w:val="2C2C2C"/>
                <w:sz w:val="18"/>
              </w:rPr>
              <w:t>حالت دیگر payment-result</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مرکز اعلان‌ها</w:t>
            </w:r>
          </w:p>
        </w:tc>
        <w:tc>
          <w:tcPr>
            <w:tcW w:type="dxa" w:w="2880"/>
          </w:tcPr>
          <w:p>
            <w:pPr>
              <w:jc w:val="center"/>
            </w:pPr>
            <w:r/>
            <w:r>
              <w:rPr>
                <w:rFonts w:ascii="Vazirmatn" w:hAnsi="Vazirmatn"/>
                <w:color w:val="2C2C2C"/>
                <w:sz w:val="18"/>
              </w:rPr>
              <w:t>الگوی عمومی لیست</w:t>
            </w:r>
          </w:p>
        </w:tc>
      </w:tr>
    </w:tbl>
    <w:p>
      <w:r>
        <w:br w:type="page"/>
      </w:r>
    </w:p>
    <w:p>
      <w:pPr>
        <w:jc w:val="right"/>
      </w:pPr>
      <w:r>
        <w:rPr>
          <w:rFonts w:ascii="Vazirmatn" w:hAnsi="Vazirmatn"/>
          <w:b/>
          <w:color w:val="1B2A4A"/>
          <w:sz w:val="36"/>
        </w:rPr>
        <w:t>صفحات پیشنهادی - سمت مشتری (Customer)</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۰-۱</w:t>
            </w:r>
          </w:p>
        </w:tc>
        <w:tc>
          <w:tcPr>
            <w:tcW w:type="dxa" w:w="2880"/>
            <w:shd w:fill="F5F0E8" w:val="clear"/>
          </w:tcPr>
          <w:p>
            <w:pPr>
              <w:jc w:val="center"/>
            </w:pPr>
            <w:r/>
            <w:r>
              <w:rPr>
                <w:rFonts w:ascii="Vazirmatn" w:hAnsi="Vazirmatn"/>
                <w:color w:val="2C2C2C"/>
                <w:sz w:val="18"/>
              </w:rPr>
              <w:t>ورود / ثبت‌نام</w:t>
            </w:r>
          </w:p>
        </w:tc>
        <w:tc>
          <w:tcPr>
            <w:tcW w:type="dxa" w:w="2880"/>
            <w:shd w:fill="F5F0E8" w:val="clear"/>
          </w:tcPr>
          <w:p>
            <w:pPr>
              <w:jc w:val="center"/>
            </w:pPr>
            <w:r/>
            <w:r>
              <w:rPr>
                <w:rFonts w:ascii="Vazirmatn" w:hAnsi="Vazirmatn"/>
                <w:color w:val="2C2C2C"/>
                <w:sz w:val="18"/>
              </w:rPr>
              <w:t>شماره موبایل + ارسال کد تایید (OTP)</w:t>
            </w:r>
          </w:p>
        </w:tc>
      </w:tr>
      <w:tr>
        <w:tc>
          <w:tcPr>
            <w:tcW w:type="dxa" w:w="2880"/>
          </w:tcPr>
          <w:p>
            <w:pPr>
              <w:jc w:val="center"/>
            </w:pPr>
            <w:r/>
            <w:r>
              <w:rPr>
                <w:rFonts w:ascii="Vazirmatn" w:hAnsi="Vazirmatn"/>
                <w:color w:val="2C2C2C"/>
                <w:sz w:val="18"/>
              </w:rPr>
              <w:t>۰-۲</w:t>
            </w:r>
          </w:p>
        </w:tc>
        <w:tc>
          <w:tcPr>
            <w:tcW w:type="dxa" w:w="2880"/>
          </w:tcPr>
          <w:p>
            <w:pPr>
              <w:jc w:val="center"/>
            </w:pPr>
            <w:r/>
            <w:r>
              <w:rPr>
                <w:rFonts w:ascii="Vazirmatn" w:hAnsi="Vazirmatn"/>
                <w:color w:val="2C2C2C"/>
                <w:sz w:val="18"/>
              </w:rPr>
              <w:t>ورود کد تایید</w:t>
            </w:r>
          </w:p>
        </w:tc>
        <w:tc>
          <w:tcPr>
            <w:tcW w:type="dxa" w:w="2880"/>
          </w:tcPr>
          <w:p>
            <w:pPr>
              <w:jc w:val="center"/>
            </w:pPr>
            <w:r/>
            <w:r>
              <w:rPr>
                <w:rFonts w:ascii="Vazirmatn" w:hAnsi="Vazirmatn"/>
                <w:color w:val="2C2C2C"/>
                <w:sz w:val="18"/>
              </w:rPr>
              <w:t>۵ خانه کد، تایمر ۱۲۰ ثانیه، ارسال مجدد</w:t>
            </w:r>
          </w:p>
        </w:tc>
      </w:tr>
      <w:tr>
        <w:tc>
          <w:tcPr>
            <w:tcW w:type="dxa" w:w="2880"/>
            <w:shd w:fill="F5F0E8" w:val="clear"/>
          </w:tcPr>
          <w:p>
            <w:pPr>
              <w:jc w:val="center"/>
            </w:pPr>
            <w:r/>
            <w:r>
              <w:rPr>
                <w:rFonts w:ascii="Vazirmatn" w:hAnsi="Vazirmatn"/>
                <w:color w:val="2C2C2C"/>
                <w:sz w:val="18"/>
              </w:rPr>
              <w:t>۰-۳</w:t>
            </w:r>
          </w:p>
        </w:tc>
        <w:tc>
          <w:tcPr>
            <w:tcW w:type="dxa" w:w="2880"/>
            <w:shd w:fill="F5F0E8" w:val="clear"/>
          </w:tcPr>
          <w:p>
            <w:pPr>
              <w:jc w:val="center"/>
            </w:pPr>
            <w:r/>
            <w:r>
              <w:rPr>
                <w:rFonts w:ascii="Vazirmatn" w:hAnsi="Vazirmatn"/>
                <w:color w:val="2C2C2C"/>
                <w:sz w:val="18"/>
              </w:rPr>
              <w:t>تکمیل پروفایل</w:t>
            </w:r>
          </w:p>
        </w:tc>
        <w:tc>
          <w:tcPr>
            <w:tcW w:type="dxa" w:w="2880"/>
            <w:shd w:fill="F5F0E8" w:val="clear"/>
          </w:tcPr>
          <w:p>
            <w:pPr>
              <w:jc w:val="center"/>
            </w:pPr>
            <w:r/>
            <w:r>
              <w:rPr>
                <w:rFonts w:ascii="Vazirmatn" w:hAnsi="Vazirmatn"/>
                <w:color w:val="2C2C2C"/>
                <w:sz w:val="18"/>
              </w:rPr>
              <w:t>نام و نام خانوادگی، پذیرش قوانین، انتخاب نقش</w:t>
            </w:r>
          </w:p>
        </w:tc>
      </w:tr>
      <w:tr>
        <w:tc>
          <w:tcPr>
            <w:tcW w:type="dxa" w:w="2880"/>
          </w:tcPr>
          <w:p>
            <w:pPr>
              <w:jc w:val="center"/>
            </w:pPr>
            <w:r/>
            <w:r>
              <w:rPr>
                <w:rFonts w:ascii="Vazirmatn" w:hAnsi="Vazirmatn"/>
                <w:color w:val="2C2C2C"/>
                <w:sz w:val="18"/>
              </w:rPr>
              <w:t>۰-۴</w:t>
            </w:r>
          </w:p>
        </w:tc>
        <w:tc>
          <w:tcPr>
            <w:tcW w:type="dxa" w:w="2880"/>
          </w:tcPr>
          <w:p>
            <w:pPr>
              <w:jc w:val="center"/>
            </w:pPr>
            <w:r/>
            <w:r>
              <w:rPr>
                <w:rFonts w:ascii="Vazirmatn" w:hAnsi="Vazirmatn"/>
                <w:color w:val="2C2C2C"/>
                <w:sz w:val="18"/>
              </w:rPr>
              <w:t>فروشنده - در انتظار تأیید</w:t>
            </w:r>
          </w:p>
        </w:tc>
        <w:tc>
          <w:tcPr>
            <w:tcW w:type="dxa" w:w="2880"/>
          </w:tcPr>
          <w:p>
            <w:pPr>
              <w:jc w:val="center"/>
            </w:pPr>
            <w:r/>
            <w:r>
              <w:rPr>
                <w:rFonts w:ascii="Vazirmatn" w:hAnsi="Vazirmatn"/>
                <w:color w:val="2C2C2C"/>
                <w:sz w:val="18"/>
              </w:rPr>
              <w:t>پیام انتظار تأیید ادمین</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صفحه اصلی (Home)</w:t>
            </w:r>
          </w:p>
        </w:tc>
        <w:tc>
          <w:tcPr>
            <w:tcW w:type="dxa" w:w="2880"/>
            <w:shd w:fill="F5F0E8" w:val="clear"/>
          </w:tcPr>
          <w:p>
            <w:pPr>
              <w:jc w:val="center"/>
            </w:pPr>
            <w:r/>
            <w:r>
              <w:rPr>
                <w:rFonts w:ascii="Vazirmatn" w:hAnsi="Vazirmatn"/>
                <w:color w:val="2C2C2C"/>
                <w:sz w:val="18"/>
              </w:rPr>
              <w:t>نمایش خدمات، پیشنهادهای ویژه، جستجو، فیلتر بر اساس حیوان</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جستجو</w:t>
            </w:r>
          </w:p>
        </w:tc>
        <w:tc>
          <w:tcPr>
            <w:tcW w:type="dxa" w:w="2880"/>
          </w:tcPr>
          <w:p>
            <w:pPr>
              <w:jc w:val="center"/>
            </w:pPr>
            <w:r/>
            <w:r>
              <w:rPr>
                <w:rFonts w:ascii="Vazirmatn" w:hAnsi="Vazirmatn"/>
                <w:color w:val="2C2C2C"/>
                <w:sz w:val="18"/>
              </w:rPr>
              <w:t>جستجوی کالا، خدمات، دامپزشک، پت‌شاپ، فیلتر بر اساس حیوان</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فروشگاه (Marketplace)</w:t>
            </w:r>
          </w:p>
        </w:tc>
        <w:tc>
          <w:tcPr>
            <w:tcW w:type="dxa" w:w="2880"/>
            <w:shd w:fill="F5F0E8" w:val="clear"/>
          </w:tcPr>
          <w:p>
            <w:pPr>
              <w:jc w:val="center"/>
            </w:pPr>
            <w:r/>
            <w:r>
              <w:rPr>
                <w:rFonts w:ascii="Vazirmatn" w:hAnsi="Vazirmatn"/>
                <w:color w:val="2C2C2C"/>
                <w:sz w:val="18"/>
              </w:rPr>
              <w:t>لیست محصولات، فیلتر، دسته‌بندی، فیلتر بر اساس حیوان</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جزئیات محصول</w:t>
            </w:r>
          </w:p>
        </w:tc>
        <w:tc>
          <w:tcPr>
            <w:tcW w:type="dxa" w:w="2880"/>
          </w:tcPr>
          <w:p>
            <w:pPr>
              <w:jc w:val="center"/>
            </w:pPr>
            <w:r/>
            <w:r>
              <w:rPr>
                <w:rFonts w:ascii="Vazirmatn" w:hAnsi="Vazirmatn"/>
                <w:color w:val="2C2C2C"/>
                <w:sz w:val="18"/>
              </w:rPr>
              <w:t>عکس، توضیحات، قیمت، خرید، تعداد خرید شده توسط دیگران، Cross selling، Upselling</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سبد خرید</w:t>
            </w:r>
          </w:p>
        </w:tc>
        <w:tc>
          <w:tcPr>
            <w:tcW w:type="dxa" w:w="2880"/>
            <w:shd w:fill="F5F0E8" w:val="clear"/>
          </w:tcPr>
          <w:p>
            <w:pPr>
              <w:jc w:val="center"/>
            </w:pPr>
            <w:r/>
            <w:r>
              <w:rPr>
                <w:rFonts w:ascii="Vazirmatn" w:hAnsi="Vazirmatn"/>
                <w:color w:val="2C2C2C"/>
                <w:sz w:val="18"/>
              </w:rPr>
              <w:t>لیست اقلام گروه‌بندی شده بر اساس فروشگاه، تخفیف، پرداخت</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تسویه و پرداخت (Checkout)</w:t>
            </w:r>
          </w:p>
        </w:tc>
        <w:tc>
          <w:tcPr>
            <w:tcW w:type="dxa" w:w="2880"/>
          </w:tcPr>
          <w:p>
            <w:pPr>
              <w:jc w:val="center"/>
            </w:pPr>
            <w:r/>
            <w:r>
              <w:rPr>
                <w:rFonts w:ascii="Vazirmatn" w:hAnsi="Vazirmatn"/>
                <w:color w:val="2C2C2C"/>
                <w:sz w:val="18"/>
              </w:rPr>
              <w:t>آدرس تحویل، روش ارسال (هزینه توسط فروشگاه)، روش پرداخت (درگاه/کیف پول/اعتبار/زرین‌پال)، کد تخفیف و امتیاز</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رزرو نوبت</w:t>
            </w:r>
          </w:p>
        </w:tc>
        <w:tc>
          <w:tcPr>
            <w:tcW w:type="dxa" w:w="2880"/>
            <w:shd w:fill="F5F0E8" w:val="clear"/>
          </w:tcPr>
          <w:p>
            <w:pPr>
              <w:jc w:val="center"/>
            </w:pPr>
            <w:r/>
            <w:r>
              <w:rPr>
                <w:rFonts w:ascii="Vazirmatn" w:hAnsi="Vazirmatn"/>
                <w:color w:val="2C2C2C"/>
                <w:sz w:val="18"/>
              </w:rPr>
              <w:t>انتخاب خدمت → لیست مراکز/دامپزشک/گرومر → تایید توسط ارائه‌دهنده → پرداخت توسط مشتری، فیلتر بر اساس حیوان</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ویزیت آنلاین</w:t>
            </w:r>
          </w:p>
        </w:tc>
        <w:tc>
          <w:tcPr>
            <w:tcW w:type="dxa" w:w="2880"/>
          </w:tcPr>
          <w:p>
            <w:pPr>
              <w:jc w:val="center"/>
            </w:pPr>
            <w:r/>
            <w:r>
              <w:rPr>
                <w:rFonts w:ascii="Vazirmatn" w:hAnsi="Vazirmatn"/>
                <w:color w:val="2C2C2C"/>
                <w:sz w:val="18"/>
              </w:rPr>
              <w:t>تماس تصویری با دامپزشک</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گرومینگ در محل</w:t>
            </w:r>
          </w:p>
        </w:tc>
        <w:tc>
          <w:tcPr>
            <w:tcW w:type="dxa" w:w="2880"/>
            <w:shd w:fill="F5F0E8" w:val="clear"/>
          </w:tcPr>
          <w:p>
            <w:pPr>
              <w:jc w:val="center"/>
            </w:pPr>
            <w:r/>
            <w:r>
              <w:rPr>
                <w:rFonts w:ascii="Vazirmatn" w:hAnsi="Vazirmatn"/>
                <w:color w:val="2C2C2C"/>
                <w:sz w:val="18"/>
              </w:rPr>
              <w:t>رزرو گرومینگ در منزل</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پت‌تکسی (ارسال حیوان)</w:t>
            </w:r>
          </w:p>
        </w:tc>
        <w:tc>
          <w:tcPr>
            <w:tcW w:type="dxa" w:w="2880"/>
          </w:tcPr>
          <w:p>
            <w:pPr>
              <w:jc w:val="center"/>
            </w:pPr>
            <w:r/>
            <w:r>
              <w:rPr>
                <w:rFonts w:ascii="Vazirmatn" w:hAnsi="Vazirmatn"/>
                <w:color w:val="2C2C2C"/>
                <w:sz w:val="18"/>
              </w:rPr>
              <w:t>درخواست انتقال حیوان (ویزیت، پانسیون، فروش)</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کافه پت</w:t>
            </w:r>
          </w:p>
        </w:tc>
        <w:tc>
          <w:tcPr>
            <w:tcW w:type="dxa" w:w="2880"/>
            <w:shd w:fill="F5F0E8" w:val="clear"/>
          </w:tcPr>
          <w:p>
            <w:pPr>
              <w:jc w:val="center"/>
            </w:pPr>
            <w:r/>
            <w:r>
              <w:rPr>
                <w:rFonts w:ascii="Vazirmatn" w:hAnsi="Vazirmatn"/>
                <w:color w:val="2C2C2C"/>
                <w:sz w:val="18"/>
              </w:rPr>
              <w:t>رزرو میز، منو، اطلاعات کافه</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بیمه حیوانات</w:t>
            </w:r>
          </w:p>
        </w:tc>
        <w:tc>
          <w:tcPr>
            <w:tcW w:type="dxa" w:w="2880"/>
          </w:tcPr>
          <w:p>
            <w:pPr>
              <w:jc w:val="center"/>
            </w:pPr>
            <w:r/>
            <w:r>
              <w:rPr>
                <w:rFonts w:ascii="Vazirmatn" w:hAnsi="Vazirmatn"/>
                <w:color w:val="2C2C2C"/>
                <w:sz w:val="18"/>
              </w:rPr>
              <w:t>انتخاب بیمه، ثبت درخواست</w:t>
            </w:r>
          </w:p>
        </w:tc>
      </w:tr>
      <w:tr>
        <w:tc>
          <w:tcPr>
            <w:tcW w:type="dxa" w:w="2880"/>
            <w:shd w:fill="F5F0E8" w:val="clear"/>
          </w:tcPr>
          <w:p>
            <w:pPr>
              <w:jc w:val="center"/>
            </w:pPr>
            <w:r/>
            <w:r>
              <w:rPr>
                <w:rFonts w:ascii="Vazirmatn" w:hAnsi="Vazirmatn"/>
                <w:color w:val="2C2C2C"/>
                <w:sz w:val="18"/>
              </w:rPr>
              <w:t>۱۳</w:t>
            </w:r>
          </w:p>
        </w:tc>
        <w:tc>
          <w:tcPr>
            <w:tcW w:type="dxa" w:w="2880"/>
            <w:shd w:fill="F5F0E8" w:val="clear"/>
          </w:tcPr>
          <w:p>
            <w:pPr>
              <w:jc w:val="center"/>
            </w:pPr>
            <w:r/>
            <w:r>
              <w:rPr>
                <w:rFonts w:ascii="Vazirmatn" w:hAnsi="Vazirmatn"/>
                <w:color w:val="2C2C2C"/>
                <w:sz w:val="18"/>
              </w:rPr>
              <w:t>حامی کارت</w:t>
            </w:r>
          </w:p>
        </w:tc>
        <w:tc>
          <w:tcPr>
            <w:tcW w:type="dxa" w:w="2880"/>
            <w:shd w:fill="F5F0E8" w:val="clear"/>
          </w:tcPr>
          <w:p>
            <w:pPr>
              <w:jc w:val="center"/>
            </w:pPr>
            <w:r/>
            <w:r>
              <w:rPr>
                <w:rFonts w:ascii="Vazirmatn" w:hAnsi="Vazirmatn"/>
                <w:color w:val="2C2C2C"/>
                <w:sz w:val="18"/>
              </w:rPr>
              <w:t>حمایت مالی از حیوانات آسیب‌دیده</w:t>
            </w:r>
          </w:p>
        </w:tc>
      </w:tr>
      <w:tr>
        <w:tc>
          <w:tcPr>
            <w:tcW w:type="dxa" w:w="2880"/>
          </w:tcPr>
          <w:p>
            <w:pPr>
              <w:jc w:val="center"/>
            </w:pPr>
            <w:r/>
            <w:r>
              <w:rPr>
                <w:rFonts w:ascii="Vazirmatn" w:hAnsi="Vazirmatn"/>
                <w:color w:val="2C2C2C"/>
                <w:sz w:val="18"/>
              </w:rPr>
              <w:t>۱۴</w:t>
            </w:r>
          </w:p>
        </w:tc>
        <w:tc>
          <w:tcPr>
            <w:tcW w:type="dxa" w:w="2880"/>
          </w:tcPr>
          <w:p>
            <w:pPr>
              <w:jc w:val="center"/>
            </w:pPr>
            <w:r/>
            <w:r>
              <w:rPr>
                <w:rFonts w:ascii="Vazirmatn" w:hAnsi="Vazirmatn"/>
                <w:color w:val="2C2C2C"/>
                <w:sz w:val="18"/>
              </w:rPr>
              <w:t>پروفایل کاربر</w:t>
            </w:r>
          </w:p>
        </w:tc>
        <w:tc>
          <w:tcPr>
            <w:tcW w:type="dxa" w:w="2880"/>
          </w:tcPr>
          <w:p>
            <w:pPr>
              <w:jc w:val="center"/>
            </w:pPr>
            <w:r/>
            <w:r>
              <w:rPr>
                <w:rFonts w:ascii="Vazirmatn" w:hAnsi="Vazirmatn"/>
                <w:color w:val="2C2C2C"/>
                <w:sz w:val="18"/>
              </w:rPr>
              <w:t>اطلاعات شخصی، حیوانات خانگی، سوابق خرید کالا و خدمات، یادآوری‌ها</w:t>
            </w:r>
          </w:p>
        </w:tc>
      </w:tr>
      <w:tr>
        <w:tc>
          <w:tcPr>
            <w:tcW w:type="dxa" w:w="2880"/>
            <w:shd w:fill="F5F0E8" w:val="clear"/>
          </w:tcPr>
          <w:p>
            <w:pPr>
              <w:jc w:val="center"/>
            </w:pPr>
            <w:r/>
            <w:r>
              <w:rPr>
                <w:rFonts w:ascii="Vazirmatn" w:hAnsi="Vazirmatn"/>
                <w:color w:val="2C2C2C"/>
                <w:sz w:val="18"/>
              </w:rPr>
              <w:t>۱۵</w:t>
            </w:r>
          </w:p>
        </w:tc>
        <w:tc>
          <w:tcPr>
            <w:tcW w:type="dxa" w:w="2880"/>
            <w:shd w:fill="F5F0E8" w:val="clear"/>
          </w:tcPr>
          <w:p>
            <w:pPr>
              <w:jc w:val="center"/>
            </w:pPr>
            <w:r/>
            <w:r>
              <w:rPr>
                <w:rFonts w:ascii="Vazirmatn" w:hAnsi="Vazirmatn"/>
                <w:color w:val="2C2C2C"/>
                <w:sz w:val="18"/>
              </w:rPr>
              <w:t>سفارش‌ها</w:t>
            </w:r>
          </w:p>
        </w:tc>
        <w:tc>
          <w:tcPr>
            <w:tcW w:type="dxa" w:w="2880"/>
            <w:shd w:fill="F5F0E8" w:val="clear"/>
          </w:tcPr>
          <w:p>
            <w:pPr>
              <w:jc w:val="center"/>
            </w:pPr>
            <w:r/>
            <w:r>
              <w:rPr>
                <w:rFonts w:ascii="Vazirmatn" w:hAnsi="Vazirmatn"/>
                <w:color w:val="2C2C2C"/>
                <w:sz w:val="18"/>
              </w:rPr>
              <w:t>تاریخچه سفارش‌ها، وضعیت، کد رهگیری ارسال هر فروشگاه</w:t>
            </w:r>
          </w:p>
        </w:tc>
      </w:tr>
      <w:tr>
        <w:tc>
          <w:tcPr>
            <w:tcW w:type="dxa" w:w="2880"/>
          </w:tcPr>
          <w:p>
            <w:pPr>
              <w:jc w:val="center"/>
            </w:pPr>
            <w:r/>
            <w:r>
              <w:rPr>
                <w:rFonts w:ascii="Vazirmatn" w:hAnsi="Vazirmatn"/>
                <w:color w:val="2C2C2C"/>
                <w:sz w:val="18"/>
              </w:rPr>
              <w:t>۱۶</w:t>
            </w:r>
          </w:p>
        </w:tc>
        <w:tc>
          <w:tcPr>
            <w:tcW w:type="dxa" w:w="2880"/>
          </w:tcPr>
          <w:p>
            <w:pPr>
              <w:jc w:val="center"/>
            </w:pPr>
            <w:r/>
            <w:r>
              <w:rPr>
                <w:rFonts w:ascii="Vazirmatn" w:hAnsi="Vazirmatn"/>
                <w:color w:val="2C2C2C"/>
                <w:sz w:val="18"/>
              </w:rPr>
              <w:t>نوبت‌ها</w:t>
            </w:r>
          </w:p>
        </w:tc>
        <w:tc>
          <w:tcPr>
            <w:tcW w:type="dxa" w:w="2880"/>
          </w:tcPr>
          <w:p>
            <w:pPr>
              <w:jc w:val="center"/>
            </w:pPr>
            <w:r/>
            <w:r>
              <w:rPr>
                <w:rFonts w:ascii="Vazirmatn" w:hAnsi="Vazirmatn"/>
                <w:color w:val="2C2C2C"/>
                <w:sz w:val="18"/>
              </w:rPr>
              <w:t>نوبت‌های رزرو شده</w:t>
            </w:r>
          </w:p>
        </w:tc>
      </w:tr>
      <w:tr>
        <w:tc>
          <w:tcPr>
            <w:tcW w:type="dxa" w:w="2880"/>
            <w:shd w:fill="F5F0E8" w:val="clear"/>
          </w:tcPr>
          <w:p>
            <w:pPr>
              <w:jc w:val="center"/>
            </w:pPr>
            <w:r/>
            <w:r>
              <w:rPr>
                <w:rFonts w:ascii="Vazirmatn" w:hAnsi="Vazirmatn"/>
                <w:color w:val="2C2C2C"/>
                <w:sz w:val="18"/>
              </w:rPr>
              <w:t>۱۷</w:t>
            </w:r>
          </w:p>
        </w:tc>
        <w:tc>
          <w:tcPr>
            <w:tcW w:type="dxa" w:w="2880"/>
            <w:shd w:fill="F5F0E8" w:val="clear"/>
          </w:tcPr>
          <w:p>
            <w:pPr>
              <w:jc w:val="center"/>
            </w:pPr>
            <w:r/>
            <w:r>
              <w:rPr>
                <w:rFonts w:ascii="Vazirmatn" w:hAnsi="Vazirmatn"/>
                <w:color w:val="2C2C2C"/>
                <w:sz w:val="18"/>
              </w:rPr>
              <w:t>پیام‌ها</w:t>
            </w:r>
          </w:p>
        </w:tc>
        <w:tc>
          <w:tcPr>
            <w:tcW w:type="dxa" w:w="2880"/>
            <w:shd w:fill="F5F0E8" w:val="clear"/>
          </w:tcPr>
          <w:p>
            <w:pPr>
              <w:jc w:val="center"/>
            </w:pPr>
            <w:r/>
            <w:r>
              <w:rPr>
                <w:rFonts w:ascii="Vazirmatn" w:hAnsi="Vazirmatn"/>
                <w:color w:val="2C2C2C"/>
                <w:sz w:val="18"/>
              </w:rPr>
              <w:t>چت با دامپزشک/پت‌شاپ</w:t>
            </w:r>
          </w:p>
        </w:tc>
      </w:tr>
      <w:tr>
        <w:tc>
          <w:tcPr>
            <w:tcW w:type="dxa" w:w="2880"/>
          </w:tcPr>
          <w:p>
            <w:pPr>
              <w:jc w:val="center"/>
            </w:pPr>
            <w:r/>
            <w:r>
              <w:rPr>
                <w:rFonts w:ascii="Vazirmatn" w:hAnsi="Vazirmatn"/>
                <w:color w:val="2C2C2C"/>
                <w:sz w:val="18"/>
              </w:rPr>
              <w:t>۱۸</w:t>
            </w:r>
          </w:p>
        </w:tc>
        <w:tc>
          <w:tcPr>
            <w:tcW w:type="dxa" w:w="2880"/>
          </w:tcPr>
          <w:p>
            <w:pPr>
              <w:jc w:val="center"/>
            </w:pPr>
            <w:r/>
            <w:r>
              <w:rPr>
                <w:rFonts w:ascii="Vazirmatn" w:hAnsi="Vazirmatn"/>
                <w:color w:val="2C2C2C"/>
                <w:sz w:val="18"/>
              </w:rPr>
              <w:t>اعلان‌ها</w:t>
            </w:r>
          </w:p>
        </w:tc>
        <w:tc>
          <w:tcPr>
            <w:tcW w:type="dxa" w:w="2880"/>
          </w:tcPr>
          <w:p>
            <w:pPr>
              <w:jc w:val="center"/>
            </w:pPr>
            <w:r/>
            <w:r>
              <w:rPr>
                <w:rFonts w:ascii="Vazirmatn" w:hAnsi="Vazirmatn"/>
                <w:color w:val="2C2C2C"/>
                <w:sz w:val="18"/>
              </w:rPr>
              <w:t>نوتیفیکیشن‌ها</w:t>
            </w:r>
          </w:p>
        </w:tc>
      </w:tr>
      <w:tr>
        <w:tc>
          <w:tcPr>
            <w:tcW w:type="dxa" w:w="2880"/>
            <w:shd w:fill="F5F0E8" w:val="clear"/>
          </w:tcPr>
          <w:p>
            <w:pPr>
              <w:jc w:val="center"/>
            </w:pPr>
            <w:r/>
            <w:r>
              <w:rPr>
                <w:rFonts w:ascii="Vazirmatn" w:hAnsi="Vazirmatn"/>
                <w:color w:val="2C2C2C"/>
                <w:sz w:val="18"/>
              </w:rPr>
              <w:t>۱۹</w:t>
            </w:r>
          </w:p>
        </w:tc>
        <w:tc>
          <w:tcPr>
            <w:tcW w:type="dxa" w:w="2880"/>
            <w:shd w:fill="F5F0E8" w:val="clear"/>
          </w:tcPr>
          <w:p>
            <w:pPr>
              <w:jc w:val="center"/>
            </w:pPr>
            <w:r/>
            <w:r>
              <w:rPr>
                <w:rFonts w:ascii="Vazirmatn" w:hAnsi="Vazirmatn"/>
                <w:color w:val="2C2C2C"/>
                <w:sz w:val="18"/>
              </w:rPr>
              <w:t>تنظیمات</w:t>
            </w:r>
          </w:p>
        </w:tc>
        <w:tc>
          <w:tcPr>
            <w:tcW w:type="dxa" w:w="2880"/>
            <w:shd w:fill="F5F0E8" w:val="clear"/>
          </w:tcPr>
          <w:p>
            <w:pPr>
              <w:jc w:val="center"/>
            </w:pPr>
            <w:r/>
            <w:r>
              <w:rPr>
                <w:rFonts w:ascii="Vazirmatn" w:hAnsi="Vazirmatn"/>
                <w:color w:val="2C2C2C"/>
                <w:sz w:val="18"/>
              </w:rPr>
              <w:t>تنظیمات حساب، اعلان‌ها</w:t>
            </w:r>
          </w:p>
        </w:tc>
      </w:tr>
      <w:tr>
        <w:tc>
          <w:tcPr>
            <w:tcW w:type="dxa" w:w="2880"/>
          </w:tcPr>
          <w:p>
            <w:pPr>
              <w:jc w:val="center"/>
            </w:pPr>
            <w:r/>
            <w:r>
              <w:rPr>
                <w:rFonts w:ascii="Vazirmatn" w:hAnsi="Vazirmatn"/>
                <w:color w:val="2C2C2C"/>
                <w:sz w:val="18"/>
              </w:rPr>
              <w:t>۲۰</w:t>
            </w:r>
          </w:p>
        </w:tc>
        <w:tc>
          <w:tcPr>
            <w:tcW w:type="dxa" w:w="2880"/>
          </w:tcPr>
          <w:p>
            <w:pPr>
              <w:jc w:val="center"/>
            </w:pPr>
            <w:r/>
            <w:r>
              <w:rPr>
                <w:rFonts w:ascii="Vazirmatn" w:hAnsi="Vazirmatn"/>
                <w:color w:val="2C2C2C"/>
                <w:sz w:val="18"/>
              </w:rPr>
              <w:t>درباره ما</w:t>
            </w:r>
          </w:p>
        </w:tc>
        <w:tc>
          <w:tcPr>
            <w:tcW w:type="dxa" w:w="2880"/>
          </w:tcPr>
          <w:p>
            <w:pPr>
              <w:jc w:val="center"/>
            </w:pPr>
            <w:r/>
            <w:r>
              <w:rPr>
                <w:rFonts w:ascii="Vazirmatn" w:hAnsi="Vazirmatn"/>
                <w:color w:val="2C2C2C"/>
                <w:sz w:val="18"/>
              </w:rPr>
              <w:t>اطلاعات شرکت، تماس</w:t>
            </w:r>
          </w:p>
        </w:tc>
      </w:tr>
      <w:tr>
        <w:tc>
          <w:tcPr>
            <w:tcW w:type="dxa" w:w="2880"/>
            <w:shd w:fill="F5F0E8" w:val="clear"/>
          </w:tcPr>
          <w:p>
            <w:pPr>
              <w:jc w:val="center"/>
            </w:pPr>
            <w:r/>
            <w:r>
              <w:rPr>
                <w:rFonts w:ascii="Vazirmatn" w:hAnsi="Vazirmatn"/>
                <w:color w:val="2C2C2C"/>
                <w:sz w:val="18"/>
              </w:rPr>
              <w:t>۲۱</w:t>
            </w:r>
          </w:p>
        </w:tc>
        <w:tc>
          <w:tcPr>
            <w:tcW w:type="dxa" w:w="2880"/>
            <w:shd w:fill="F5F0E8" w:val="clear"/>
          </w:tcPr>
          <w:p>
            <w:pPr>
              <w:jc w:val="center"/>
            </w:pPr>
            <w:r/>
            <w:r>
              <w:rPr>
                <w:rFonts w:ascii="Vazirmatn" w:hAnsi="Vazirmatn"/>
                <w:color w:val="2C2C2C"/>
                <w:sz w:val="18"/>
              </w:rPr>
              <w:t>تخفیف‌ها و کمپین‌ها</w:t>
            </w:r>
          </w:p>
        </w:tc>
        <w:tc>
          <w:tcPr>
            <w:tcW w:type="dxa" w:w="2880"/>
            <w:shd w:fill="F5F0E8" w:val="clear"/>
          </w:tcPr>
          <w:p>
            <w:pPr>
              <w:jc w:val="center"/>
            </w:pPr>
            <w:r/>
            <w:r>
              <w:rPr>
                <w:rFonts w:ascii="Vazirmatn" w:hAnsi="Vazirmatn"/>
                <w:color w:val="2C2C2C"/>
                <w:sz w:val="18"/>
              </w:rPr>
              <w:t>نمایش تخفیف‌های فعال، کد تخفیف، کمپین‌های ویژه</w:t>
            </w:r>
          </w:p>
        </w:tc>
      </w:tr>
      <w:tr>
        <w:tc>
          <w:tcPr>
            <w:tcW w:type="dxa" w:w="2880"/>
          </w:tcPr>
          <w:p>
            <w:pPr>
              <w:jc w:val="center"/>
            </w:pPr>
            <w:r/>
            <w:r>
              <w:rPr>
                <w:rFonts w:ascii="Vazirmatn" w:hAnsi="Vazirmatn"/>
                <w:color w:val="2C2C2C"/>
                <w:sz w:val="18"/>
              </w:rPr>
              <w:t>۲۲</w:t>
            </w:r>
          </w:p>
        </w:tc>
        <w:tc>
          <w:tcPr>
            <w:tcW w:type="dxa" w:w="2880"/>
          </w:tcPr>
          <w:p>
            <w:pPr>
              <w:jc w:val="center"/>
            </w:pPr>
            <w:r/>
            <w:r>
              <w:rPr>
                <w:rFonts w:ascii="Vazirmatn" w:hAnsi="Vazirmatn"/>
                <w:color w:val="2C2C2C"/>
                <w:sz w:val="18"/>
              </w:rPr>
              <w:t>صفحه اختصاصی فروشگاه</w:t>
            </w:r>
          </w:p>
        </w:tc>
        <w:tc>
          <w:tcPr>
            <w:tcW w:type="dxa" w:w="2880"/>
          </w:tcPr>
          <w:p>
            <w:pPr>
              <w:jc w:val="center"/>
            </w:pPr>
            <w:r/>
            <w:r>
              <w:rPr>
                <w:rFonts w:ascii="Vazirmatn" w:hAnsi="Vazirmatn"/>
                <w:color w:val="2C2C2C"/>
                <w:sz w:val="18"/>
              </w:rPr>
              <w:t>پروفایل هر پت‌شاپ/کلینیک/گرومر با محصولات و خدمات خودش</w:t>
            </w:r>
          </w:p>
        </w:tc>
      </w:tr>
      <w:tr>
        <w:tc>
          <w:tcPr>
            <w:tcW w:type="dxa" w:w="2880"/>
            <w:shd w:fill="F5F0E8" w:val="clear"/>
          </w:tcPr>
          <w:p>
            <w:pPr>
              <w:jc w:val="center"/>
            </w:pPr>
            <w:r/>
            <w:r>
              <w:rPr>
                <w:rFonts w:ascii="Vazirmatn" w:hAnsi="Vazirmatn"/>
                <w:color w:val="2C2C2C"/>
                <w:sz w:val="18"/>
              </w:rPr>
              <w:t>۲۳</w:t>
            </w:r>
          </w:p>
        </w:tc>
        <w:tc>
          <w:tcPr>
            <w:tcW w:type="dxa" w:w="2880"/>
            <w:shd w:fill="F5F0E8" w:val="clear"/>
          </w:tcPr>
          <w:p>
            <w:pPr>
              <w:jc w:val="center"/>
            </w:pPr>
            <w:r/>
            <w:r>
              <w:rPr>
                <w:rFonts w:ascii="Vazirmatn" w:hAnsi="Vazirmatn"/>
                <w:color w:val="2C2C2C"/>
                <w:sz w:val="18"/>
              </w:rPr>
              <w:t>ردیابی سفارش</w:t>
            </w:r>
          </w:p>
        </w:tc>
        <w:tc>
          <w:tcPr>
            <w:tcW w:type="dxa" w:w="2880"/>
            <w:shd w:fill="F5F0E8" w:val="clear"/>
          </w:tcPr>
          <w:p>
            <w:pPr>
              <w:jc w:val="center"/>
            </w:pPr>
            <w:r/>
            <w:r>
              <w:rPr>
                <w:rFonts w:ascii="Vazirmatn" w:hAnsi="Vazirmatn"/>
                <w:color w:val="2C2C2C"/>
                <w:sz w:val="18"/>
              </w:rPr>
              <w:t>وضعیت لحظه‌ای ارسال، کد تحویل ۶ رقمی (پوش + پیامک)، اطلاعات گیرنده پس از تحویل (نام، نسبت، ساعت، عکس بسته)</w:t>
            </w:r>
          </w:p>
        </w:tc>
      </w:tr>
      <w:tr>
        <w:tc>
          <w:tcPr>
            <w:tcW w:type="dxa" w:w="2880"/>
          </w:tcPr>
          <w:p>
            <w:pPr>
              <w:jc w:val="center"/>
            </w:pPr>
            <w:r/>
            <w:r>
              <w:rPr>
                <w:rFonts w:ascii="Vazirmatn" w:hAnsi="Vazirmatn"/>
                <w:color w:val="2C2C2C"/>
                <w:sz w:val="18"/>
              </w:rPr>
              <w:t>۲۴</w:t>
            </w:r>
          </w:p>
        </w:tc>
        <w:tc>
          <w:tcPr>
            <w:tcW w:type="dxa" w:w="2880"/>
          </w:tcPr>
          <w:p>
            <w:pPr>
              <w:jc w:val="center"/>
            </w:pPr>
            <w:r/>
            <w:r>
              <w:rPr>
                <w:rFonts w:ascii="Vazirmatn" w:hAnsi="Vazirmatn"/>
                <w:color w:val="2C2C2C"/>
                <w:sz w:val="18"/>
              </w:rPr>
              <w:t>کیف پول و سوابق مالی</w:t>
            </w:r>
          </w:p>
        </w:tc>
        <w:tc>
          <w:tcPr>
            <w:tcW w:type="dxa" w:w="2880"/>
          </w:tcPr>
          <w:p>
            <w:pPr>
              <w:jc w:val="center"/>
            </w:pPr>
            <w:r/>
            <w:r>
              <w:rPr>
                <w:rFonts w:ascii="Vazirmatn" w:hAnsi="Vazirmatn"/>
                <w:color w:val="2C2C2C"/>
                <w:sz w:val="18"/>
              </w:rPr>
              <w:t>موجودی کیف پول، شارژ، تاریخچه پرداخت‌ها، بازگشت‌ها، اعتبار</w:t>
            </w:r>
          </w:p>
        </w:tc>
      </w:tr>
      <w:tr>
        <w:tc>
          <w:tcPr>
            <w:tcW w:type="dxa" w:w="2880"/>
            <w:shd w:fill="F5F0E8" w:val="clear"/>
          </w:tcPr>
          <w:p>
            <w:pPr>
              <w:jc w:val="center"/>
            </w:pPr>
            <w:r/>
            <w:r>
              <w:rPr>
                <w:rFonts w:ascii="Vazirmatn" w:hAnsi="Vazirmatn"/>
                <w:color w:val="2C2C2C"/>
                <w:sz w:val="18"/>
              </w:rPr>
              <w:t>۲۵</w:t>
            </w:r>
          </w:p>
        </w:tc>
        <w:tc>
          <w:tcPr>
            <w:tcW w:type="dxa" w:w="2880"/>
            <w:shd w:fill="F5F0E8" w:val="clear"/>
          </w:tcPr>
          <w:p>
            <w:pPr>
              <w:jc w:val="center"/>
            </w:pPr>
            <w:r/>
            <w:r>
              <w:rPr>
                <w:rFonts w:ascii="Vazirmatn" w:hAnsi="Vazirmatn"/>
                <w:color w:val="2C2C2C"/>
                <w:sz w:val="18"/>
              </w:rPr>
              <w:t>مرجوعی کالا</w:t>
            </w:r>
          </w:p>
        </w:tc>
        <w:tc>
          <w:tcPr>
            <w:tcW w:type="dxa" w:w="2880"/>
            <w:shd w:fill="F5F0E8" w:val="clear"/>
          </w:tcPr>
          <w:p>
            <w:pPr>
              <w:jc w:val="center"/>
            </w:pPr>
            <w:r/>
            <w:r>
              <w:rPr>
                <w:rFonts w:ascii="Vazirmatn" w:hAnsi="Vazirmatn"/>
                <w:color w:val="2C2C2C"/>
                <w:sz w:val="18"/>
              </w:rPr>
              <w:t>درخواست مرجوعی (دلیل + عکس)، پیگیری وضعیت، اطلاع از بازگشت وجه</w:t>
            </w:r>
          </w:p>
        </w:tc>
      </w:tr>
      <w:tr>
        <w:tc>
          <w:tcPr>
            <w:tcW w:type="dxa" w:w="2880"/>
          </w:tcPr>
          <w:p>
            <w:pPr>
              <w:jc w:val="center"/>
            </w:pPr>
            <w:r/>
            <w:r>
              <w:rPr>
                <w:rFonts w:ascii="Vazirmatn" w:hAnsi="Vazirmatn"/>
                <w:color w:val="2C2C2C"/>
                <w:sz w:val="18"/>
              </w:rPr>
              <w:t>۲۶</w:t>
            </w:r>
          </w:p>
        </w:tc>
        <w:tc>
          <w:tcPr>
            <w:tcW w:type="dxa" w:w="2880"/>
          </w:tcPr>
          <w:p>
            <w:pPr>
              <w:jc w:val="center"/>
            </w:pPr>
            <w:r/>
            <w:r>
              <w:rPr>
                <w:rFonts w:ascii="Vazirmatn" w:hAnsi="Vazirmatn"/>
                <w:color w:val="2C2C2C"/>
                <w:sz w:val="18"/>
              </w:rPr>
              <w:t>تیکت‌های من</w:t>
            </w:r>
          </w:p>
        </w:tc>
        <w:tc>
          <w:tcPr>
            <w:tcW w:type="dxa" w:w="2880"/>
          </w:tcPr>
          <w:p>
            <w:pPr>
              <w:jc w:val="center"/>
            </w:pPr>
            <w:r/>
            <w:r>
              <w:rPr>
                <w:rFonts w:ascii="Vazirmatn" w:hAnsi="Vazirmatn"/>
                <w:color w:val="2C2C2C"/>
                <w:sz w:val="18"/>
              </w:rPr>
              <w:t>لیست تیکت‌ها با وضعیت و اولویت</w:t>
            </w:r>
          </w:p>
        </w:tc>
      </w:tr>
      <w:tr>
        <w:tc>
          <w:tcPr>
            <w:tcW w:type="dxa" w:w="2880"/>
            <w:shd w:fill="F5F0E8" w:val="clear"/>
          </w:tcPr>
          <w:p>
            <w:pPr>
              <w:jc w:val="center"/>
            </w:pPr>
            <w:r/>
            <w:r>
              <w:rPr>
                <w:rFonts w:ascii="Vazirmatn" w:hAnsi="Vazirmatn"/>
                <w:color w:val="2C2C2C"/>
                <w:sz w:val="18"/>
              </w:rPr>
              <w:t>۲۷</w:t>
            </w:r>
          </w:p>
        </w:tc>
        <w:tc>
          <w:tcPr>
            <w:tcW w:type="dxa" w:w="2880"/>
            <w:shd w:fill="F5F0E8" w:val="clear"/>
          </w:tcPr>
          <w:p>
            <w:pPr>
              <w:jc w:val="center"/>
            </w:pPr>
            <w:r/>
            <w:r>
              <w:rPr>
                <w:rFonts w:ascii="Vazirmatn" w:hAnsi="Vazirmatn"/>
                <w:color w:val="2C2C2C"/>
                <w:sz w:val="18"/>
              </w:rPr>
              <w:t>ثبت تیکت جدید</w:t>
            </w:r>
          </w:p>
        </w:tc>
        <w:tc>
          <w:tcPr>
            <w:tcW w:type="dxa" w:w="2880"/>
            <w:shd w:fill="F5F0E8" w:val="clear"/>
          </w:tcPr>
          <w:p>
            <w:pPr>
              <w:jc w:val="center"/>
            </w:pPr>
            <w:r/>
            <w:r>
              <w:rPr>
                <w:rFonts w:ascii="Vazirmatn" w:hAnsi="Vazirmatn"/>
                <w:color w:val="2C2C2C"/>
                <w:sz w:val="18"/>
              </w:rPr>
              <w:t>فرم موضوع، دسته، توضیحات، پیوست (۳ فایل)</w:t>
            </w:r>
          </w:p>
        </w:tc>
      </w:tr>
      <w:tr>
        <w:tc>
          <w:tcPr>
            <w:tcW w:type="dxa" w:w="2880"/>
          </w:tcPr>
          <w:p>
            <w:pPr>
              <w:jc w:val="center"/>
            </w:pPr>
            <w:r/>
            <w:r>
              <w:rPr>
                <w:rFonts w:ascii="Vazirmatn" w:hAnsi="Vazirmatn"/>
                <w:color w:val="2C2C2C"/>
                <w:sz w:val="18"/>
              </w:rPr>
              <w:t>۲۸</w:t>
            </w:r>
          </w:p>
        </w:tc>
        <w:tc>
          <w:tcPr>
            <w:tcW w:type="dxa" w:w="2880"/>
          </w:tcPr>
          <w:p>
            <w:pPr>
              <w:jc w:val="center"/>
            </w:pPr>
            <w:r/>
            <w:r>
              <w:rPr>
                <w:rFonts w:ascii="Vazirmatn" w:hAnsi="Vazirmatn"/>
                <w:color w:val="2C2C2C"/>
                <w:sz w:val="18"/>
              </w:rPr>
              <w:t>جزئیات تیکت</w:t>
            </w:r>
          </w:p>
        </w:tc>
        <w:tc>
          <w:tcPr>
            <w:tcW w:type="dxa" w:w="2880"/>
          </w:tcPr>
          <w:p>
            <w:pPr>
              <w:jc w:val="center"/>
            </w:pPr>
            <w:r/>
            <w:r>
              <w:rPr>
                <w:rFonts w:ascii="Vazirmatn" w:hAnsi="Vazirmatn"/>
                <w:color w:val="2C2C2C"/>
                <w:sz w:val="18"/>
              </w:rPr>
              <w:t>رشته گفتگو (چت)، ارسال پیام و پیوست، بازگشایی</w:t>
            </w:r>
          </w:p>
        </w:tc>
      </w:tr>
      <w:tr>
        <w:tc>
          <w:tcPr>
            <w:tcW w:type="dxa" w:w="2880"/>
            <w:shd w:fill="F5F0E8" w:val="clear"/>
          </w:tcPr>
          <w:p>
            <w:pPr>
              <w:jc w:val="center"/>
            </w:pPr>
            <w:r/>
            <w:r>
              <w:rPr>
                <w:rFonts w:ascii="Vazirmatn" w:hAnsi="Vazirmatn"/>
                <w:color w:val="2C2C2C"/>
                <w:sz w:val="18"/>
              </w:rPr>
              <w:t>۲۹</w:t>
            </w:r>
          </w:p>
        </w:tc>
        <w:tc>
          <w:tcPr>
            <w:tcW w:type="dxa" w:w="2880"/>
            <w:shd w:fill="F5F0E8" w:val="clear"/>
          </w:tcPr>
          <w:p>
            <w:pPr>
              <w:jc w:val="center"/>
            </w:pPr>
            <w:r/>
            <w:r>
              <w:rPr>
                <w:rFonts w:ascii="Vazirmatn" w:hAnsi="Vazirmatn"/>
                <w:color w:val="2C2C2C"/>
                <w:sz w:val="18"/>
              </w:rPr>
              <w:t>ثبت نظر</w:t>
            </w:r>
          </w:p>
        </w:tc>
        <w:tc>
          <w:tcPr>
            <w:tcW w:type="dxa" w:w="2880"/>
            <w:shd w:fill="F5F0E8" w:val="clear"/>
          </w:tcPr>
          <w:p>
            <w:pPr>
              <w:jc w:val="center"/>
            </w:pPr>
            <w:r/>
            <w:r>
              <w:rPr>
                <w:rFonts w:ascii="Vazirmatn" w:hAnsi="Vazirmatn"/>
                <w:color w:val="2C2C2C"/>
                <w:sz w:val="18"/>
              </w:rPr>
              <w:t>ستاره تفکیکی، متن نظر، عکس/ویدیو (در صفحه جدا)</w:t>
            </w:r>
          </w:p>
        </w:tc>
      </w:tr>
      <w:tr>
        <w:tc>
          <w:tcPr>
            <w:tcW w:type="dxa" w:w="2880"/>
          </w:tcPr>
          <w:p>
            <w:pPr>
              <w:jc w:val="center"/>
            </w:pPr>
            <w:r/>
            <w:r>
              <w:rPr>
                <w:rFonts w:ascii="Vazirmatn" w:hAnsi="Vazirmatn"/>
                <w:color w:val="2C2C2C"/>
                <w:sz w:val="18"/>
              </w:rPr>
              <w:t>۳۰</w:t>
            </w:r>
          </w:p>
        </w:tc>
        <w:tc>
          <w:tcPr>
            <w:tcW w:type="dxa" w:w="2880"/>
          </w:tcPr>
          <w:p>
            <w:pPr>
              <w:jc w:val="center"/>
            </w:pPr>
            <w:r/>
            <w:r>
              <w:rPr>
                <w:rFonts w:ascii="Vazirmatn" w:hAnsi="Vazirmatn"/>
                <w:color w:val="2C2C2C"/>
                <w:sz w:val="18"/>
              </w:rPr>
              <w:t>نظرات من</w:t>
            </w:r>
          </w:p>
        </w:tc>
        <w:tc>
          <w:tcPr>
            <w:tcW w:type="dxa" w:w="2880"/>
          </w:tcPr>
          <w:p>
            <w:pPr>
              <w:jc w:val="center"/>
            </w:pPr>
            <w:r/>
            <w:r>
              <w:rPr>
                <w:rFonts w:ascii="Vazirmatn" w:hAnsi="Vazirmatn"/>
                <w:color w:val="2C2C2C"/>
                <w:sz w:val="18"/>
              </w:rPr>
              <w:t>لیست نظرات ثبت شده + وضعیت انتشار</w:t>
            </w:r>
          </w:p>
        </w:tc>
      </w:tr>
      <w:tr>
        <w:tc>
          <w:tcPr>
            <w:tcW w:type="dxa" w:w="2880"/>
            <w:shd w:fill="F5F0E8" w:val="clear"/>
          </w:tcPr>
          <w:p>
            <w:pPr>
              <w:jc w:val="center"/>
            </w:pPr>
            <w:r/>
            <w:r>
              <w:rPr>
                <w:rFonts w:ascii="Vazirmatn" w:hAnsi="Vazirmatn"/>
                <w:color w:val="2C2C2C"/>
                <w:sz w:val="18"/>
              </w:rPr>
              <w:t>۳۱</w:t>
            </w:r>
          </w:p>
        </w:tc>
        <w:tc>
          <w:tcPr>
            <w:tcW w:type="dxa" w:w="2880"/>
            <w:shd w:fill="F5F0E8" w:val="clear"/>
          </w:tcPr>
          <w:p>
            <w:pPr>
              <w:jc w:val="center"/>
            </w:pPr>
            <w:r/>
            <w:r>
              <w:rPr>
                <w:rFonts w:ascii="Vazirmatn" w:hAnsi="Vazirmatn"/>
                <w:color w:val="2C2C2C"/>
                <w:sz w:val="18"/>
              </w:rPr>
              <w:t>علاقه‌مندی‌ها</w:t>
            </w:r>
          </w:p>
        </w:tc>
        <w:tc>
          <w:tcPr>
            <w:tcW w:type="dxa" w:w="2880"/>
            <w:shd w:fill="F5F0E8" w:val="clear"/>
          </w:tcPr>
          <w:p>
            <w:pPr>
              <w:jc w:val="center"/>
            </w:pPr>
            <w:r/>
            <w:r>
              <w:rPr>
                <w:rFonts w:ascii="Vazirmatn" w:hAnsi="Vazirmatn"/>
                <w:color w:val="2C2C2C"/>
                <w:sz w:val="18"/>
              </w:rPr>
              <w:t>تب‌ها (محصولات/فروشگاه‌ها/ارائه‌دهندگان/خدمات)، فیلتر، مرتب‌سازی، اعلان‌ها</w:t>
            </w:r>
          </w:p>
        </w:tc>
      </w:tr>
      <w:tr>
        <w:tc>
          <w:tcPr>
            <w:tcW w:type="dxa" w:w="2880"/>
          </w:tcPr>
          <w:p>
            <w:pPr>
              <w:jc w:val="center"/>
            </w:pPr>
            <w:r/>
            <w:r>
              <w:rPr>
                <w:rFonts w:ascii="Vazirmatn" w:hAnsi="Vazirmatn"/>
                <w:color w:val="2C2C2C"/>
                <w:sz w:val="18"/>
              </w:rPr>
              <w:t>۳۲</w:t>
            </w:r>
          </w:p>
        </w:tc>
        <w:tc>
          <w:tcPr>
            <w:tcW w:type="dxa" w:w="2880"/>
          </w:tcPr>
          <w:p>
            <w:pPr>
              <w:jc w:val="center"/>
            </w:pPr>
            <w:r/>
            <w:r>
              <w:rPr>
                <w:rFonts w:ascii="Vazirmatn" w:hAnsi="Vazirmatn"/>
                <w:color w:val="2C2C2C"/>
                <w:sz w:val="18"/>
              </w:rPr>
              <w:t>لیست کدهای تخفیف من</w:t>
            </w:r>
          </w:p>
        </w:tc>
        <w:tc>
          <w:tcPr>
            <w:tcW w:type="dxa" w:w="2880"/>
          </w:tcPr>
          <w:p>
            <w:pPr>
              <w:jc w:val="center"/>
            </w:pPr>
            <w:r/>
            <w:r>
              <w:rPr>
                <w:rFonts w:ascii="Vazirmatn" w:hAnsi="Vazirmatn"/>
                <w:color w:val="2C2C2C"/>
                <w:sz w:val="18"/>
              </w:rPr>
              <w:t>کدهای قابل استفاده، شرایط، انقضا</w:t>
            </w:r>
          </w:p>
        </w:tc>
      </w:tr>
      <w:tr>
        <w:tc>
          <w:tcPr>
            <w:tcW w:type="dxa" w:w="2880"/>
            <w:shd w:fill="F5F0E8" w:val="clear"/>
          </w:tcPr>
          <w:p>
            <w:pPr>
              <w:jc w:val="center"/>
            </w:pPr>
            <w:r/>
            <w:r>
              <w:rPr>
                <w:rFonts w:ascii="Vazirmatn" w:hAnsi="Vazirmatn"/>
                <w:color w:val="2C2C2C"/>
                <w:sz w:val="18"/>
              </w:rPr>
              <w:t>۳۳</w:t>
            </w:r>
          </w:p>
        </w:tc>
        <w:tc>
          <w:tcPr>
            <w:tcW w:type="dxa" w:w="2880"/>
            <w:shd w:fill="F5F0E8" w:val="clear"/>
          </w:tcPr>
          <w:p>
            <w:pPr>
              <w:jc w:val="center"/>
            </w:pPr>
            <w:r/>
            <w:r>
              <w:rPr>
                <w:rFonts w:ascii="Vazirmatn" w:hAnsi="Vazirmatn"/>
                <w:color w:val="2C2C2C"/>
                <w:sz w:val="18"/>
              </w:rPr>
              <w:t>لیست گفتگوها</w:t>
            </w:r>
          </w:p>
        </w:tc>
        <w:tc>
          <w:tcPr>
            <w:tcW w:type="dxa" w:w="2880"/>
            <w:shd w:fill="F5F0E8" w:val="clear"/>
          </w:tcPr>
          <w:p>
            <w:pPr>
              <w:jc w:val="center"/>
            </w:pPr>
            <w:r/>
            <w:r>
              <w:rPr>
                <w:rFonts w:ascii="Vazirmatn" w:hAnsi="Vazirmatn"/>
                <w:color w:val="2C2C2C"/>
                <w:sz w:val="18"/>
              </w:rPr>
              <w:t>لیست threads + آخرین پیام + Badge خوانده نشده</w:t>
            </w:r>
          </w:p>
        </w:tc>
      </w:tr>
      <w:tr>
        <w:tc>
          <w:tcPr>
            <w:tcW w:type="dxa" w:w="2880"/>
          </w:tcPr>
          <w:p>
            <w:pPr>
              <w:jc w:val="center"/>
            </w:pPr>
            <w:r/>
            <w:r>
              <w:rPr>
                <w:rFonts w:ascii="Vazirmatn" w:hAnsi="Vazirmatn"/>
                <w:color w:val="2C2C2C"/>
                <w:sz w:val="18"/>
              </w:rPr>
              <w:t>۳۴</w:t>
            </w:r>
          </w:p>
        </w:tc>
        <w:tc>
          <w:tcPr>
            <w:tcW w:type="dxa" w:w="2880"/>
          </w:tcPr>
          <w:p>
            <w:pPr>
              <w:jc w:val="center"/>
            </w:pPr>
            <w:r/>
            <w:r>
              <w:rPr>
                <w:rFonts w:ascii="Vazirmatn" w:hAnsi="Vazirmatn"/>
                <w:color w:val="2C2C2C"/>
                <w:sz w:val="18"/>
              </w:rPr>
              <w:t>حیوانات من</w:t>
            </w:r>
          </w:p>
        </w:tc>
        <w:tc>
          <w:tcPr>
            <w:tcW w:type="dxa" w:w="2880"/>
          </w:tcPr>
          <w:p>
            <w:pPr>
              <w:jc w:val="center"/>
            </w:pPr>
            <w:r/>
            <w:r>
              <w:rPr>
                <w:rFonts w:ascii="Vazirmatn" w:hAnsi="Vazirmatn"/>
                <w:color w:val="2C2C2C"/>
                <w:sz w:val="18"/>
              </w:rPr>
              <w:t>لیست حیوانات با عکس، نوع، سن + دکمه افزودن حیوان</w:t>
            </w:r>
          </w:p>
        </w:tc>
      </w:tr>
      <w:tr>
        <w:tc>
          <w:tcPr>
            <w:tcW w:type="dxa" w:w="2880"/>
            <w:shd w:fill="F5F0E8" w:val="clear"/>
          </w:tcPr>
          <w:p>
            <w:pPr>
              <w:jc w:val="center"/>
            </w:pPr>
            <w:r/>
            <w:r>
              <w:rPr>
                <w:rFonts w:ascii="Vazirmatn" w:hAnsi="Vazirmatn"/>
                <w:color w:val="2C2C2C"/>
                <w:sz w:val="18"/>
              </w:rPr>
              <w:t>۳۵</w:t>
            </w:r>
          </w:p>
        </w:tc>
        <w:tc>
          <w:tcPr>
            <w:tcW w:type="dxa" w:w="2880"/>
            <w:shd w:fill="F5F0E8" w:val="clear"/>
          </w:tcPr>
          <w:p>
            <w:pPr>
              <w:jc w:val="center"/>
            </w:pPr>
            <w:r/>
            <w:r>
              <w:rPr>
                <w:rFonts w:ascii="Vazirmatn" w:hAnsi="Vazirmatn"/>
                <w:color w:val="2C2C2C"/>
                <w:sz w:val="18"/>
              </w:rPr>
              <w:t>افزودن / ویرایش حیوان</w:t>
            </w:r>
          </w:p>
        </w:tc>
        <w:tc>
          <w:tcPr>
            <w:tcW w:type="dxa" w:w="2880"/>
            <w:shd w:fill="F5F0E8" w:val="clear"/>
          </w:tcPr>
          <w:p>
            <w:pPr>
              <w:jc w:val="center"/>
            </w:pPr>
            <w:r/>
            <w:r>
              <w:rPr>
                <w:rFonts w:ascii="Vazirmatn" w:hAnsi="Vazirmatn"/>
                <w:color w:val="2C2C2C"/>
                <w:sz w:val="18"/>
              </w:rPr>
              <w:t>فرم اطلاعات پایه + اطلاعات سلامت (آلرژی، بیماری، دارو)</w:t>
            </w:r>
          </w:p>
        </w:tc>
      </w:tr>
      <w:tr>
        <w:tc>
          <w:tcPr>
            <w:tcW w:type="dxa" w:w="2880"/>
          </w:tcPr>
          <w:p>
            <w:pPr>
              <w:jc w:val="center"/>
            </w:pPr>
            <w:r/>
            <w:r>
              <w:rPr>
                <w:rFonts w:ascii="Vazirmatn" w:hAnsi="Vazirmatn"/>
                <w:color w:val="2C2C2C"/>
                <w:sz w:val="18"/>
              </w:rPr>
              <w:t>۳۶</w:t>
            </w:r>
          </w:p>
        </w:tc>
        <w:tc>
          <w:tcPr>
            <w:tcW w:type="dxa" w:w="2880"/>
          </w:tcPr>
          <w:p>
            <w:pPr>
              <w:jc w:val="center"/>
            </w:pPr>
            <w:r/>
            <w:r>
              <w:rPr>
                <w:rFonts w:ascii="Vazirmatn" w:hAnsi="Vazirmatn"/>
                <w:color w:val="2C2C2C"/>
                <w:sz w:val="18"/>
              </w:rPr>
              <w:t>پرونده حیوان</w:t>
            </w:r>
          </w:p>
        </w:tc>
        <w:tc>
          <w:tcPr>
            <w:tcW w:type="dxa" w:w="2880"/>
          </w:tcPr>
          <w:p>
            <w:pPr>
              <w:jc w:val="center"/>
            </w:pPr>
            <w:r/>
            <w:r>
              <w:rPr>
                <w:rFonts w:ascii="Vazirmatn" w:hAnsi="Vazirmatn"/>
                <w:color w:val="2C2C2C"/>
                <w:sz w:val="18"/>
              </w:rPr>
              <w:t>کارت هویت، آمار سریع، هشدار آلرژی، تب‌ها، دکمه رزرو و ویزیت آنلاین</w:t>
            </w:r>
          </w:p>
        </w:tc>
      </w:tr>
      <w:tr>
        <w:tc>
          <w:tcPr>
            <w:tcW w:type="dxa" w:w="2880"/>
            <w:shd w:fill="F5F0E8" w:val="clear"/>
          </w:tcPr>
          <w:p>
            <w:pPr>
              <w:jc w:val="center"/>
            </w:pPr>
            <w:r/>
            <w:r>
              <w:rPr>
                <w:rFonts w:ascii="Vazirmatn" w:hAnsi="Vazirmatn"/>
                <w:color w:val="2C2C2C"/>
                <w:sz w:val="18"/>
              </w:rPr>
              <w:t>۳۷</w:t>
            </w:r>
          </w:p>
        </w:tc>
        <w:tc>
          <w:tcPr>
            <w:tcW w:type="dxa" w:w="2880"/>
            <w:shd w:fill="F5F0E8" w:val="clear"/>
          </w:tcPr>
          <w:p>
            <w:pPr>
              <w:jc w:val="center"/>
            </w:pPr>
            <w:r/>
            <w:r>
              <w:rPr>
                <w:rFonts w:ascii="Vazirmatn" w:hAnsi="Vazirmatn"/>
                <w:color w:val="2C2C2C"/>
                <w:sz w:val="18"/>
              </w:rPr>
              <w:t>سوابق پزشکی و واکسیناسیون</w:t>
            </w:r>
          </w:p>
        </w:tc>
        <w:tc>
          <w:tcPr>
            <w:tcW w:type="dxa" w:w="2880"/>
            <w:shd w:fill="F5F0E8" w:val="clear"/>
          </w:tcPr>
          <w:p>
            <w:pPr>
              <w:jc w:val="center"/>
            </w:pPr>
            <w:r/>
            <w:r>
              <w:rPr>
                <w:rFonts w:ascii="Vazirmatn" w:hAnsi="Vazirmatn"/>
                <w:color w:val="2C2C2C"/>
                <w:sz w:val="18"/>
              </w:rPr>
              <w:t>خط زمانی سوابق، یادآوری واکسن، کارت واکسن PDF</w:t>
            </w:r>
          </w:p>
        </w:tc>
      </w:tr>
      <w:tr>
        <w:tc>
          <w:tcPr>
            <w:tcW w:type="dxa" w:w="2880"/>
          </w:tcPr>
          <w:p>
            <w:pPr>
              <w:jc w:val="center"/>
            </w:pPr>
            <w:r/>
            <w:r>
              <w:rPr>
                <w:rFonts w:ascii="Vazirmatn" w:hAnsi="Vazirmatn"/>
                <w:color w:val="2C2C2C"/>
                <w:sz w:val="18"/>
              </w:rPr>
              <w:t>۳۸</w:t>
            </w:r>
          </w:p>
        </w:tc>
        <w:tc>
          <w:tcPr>
            <w:tcW w:type="dxa" w:w="2880"/>
          </w:tcPr>
          <w:p>
            <w:pPr>
              <w:jc w:val="center"/>
            </w:pPr>
            <w:r/>
            <w:r>
              <w:rPr>
                <w:rFonts w:ascii="Vazirmatn" w:hAnsi="Vazirmatn"/>
                <w:color w:val="2C2C2C"/>
                <w:sz w:val="18"/>
              </w:rPr>
              <w:t>اشتراک‌گذاری پرونده</w:t>
            </w:r>
          </w:p>
        </w:tc>
        <w:tc>
          <w:tcPr>
            <w:tcW w:type="dxa" w:w="2880"/>
          </w:tcPr>
          <w:p>
            <w:pPr>
              <w:jc w:val="center"/>
            </w:pPr>
            <w:r/>
            <w:r>
              <w:rPr>
                <w:rFonts w:ascii="Vazirmatn" w:hAnsi="Vazirmatn"/>
                <w:color w:val="2C2C2C"/>
                <w:sz w:val="18"/>
              </w:rPr>
              <w:t>لینک موقت ۷ روزه، QR کارت سلامت، دسترسی‌های فعال</w:t>
            </w:r>
          </w:p>
        </w:tc>
      </w:tr>
      <w:tr>
        <w:tc>
          <w:tcPr>
            <w:tcW w:type="dxa" w:w="2880"/>
            <w:shd w:fill="F5F0E8" w:val="clear"/>
          </w:tcPr>
          <w:p>
            <w:pPr>
              <w:jc w:val="center"/>
            </w:pPr>
            <w:r/>
            <w:r>
              <w:rPr>
                <w:rFonts w:ascii="Vazirmatn" w:hAnsi="Vazirmatn"/>
                <w:color w:val="2C2C2C"/>
                <w:sz w:val="18"/>
              </w:rPr>
              <w:t>۳۹</w:t>
            </w:r>
          </w:p>
        </w:tc>
        <w:tc>
          <w:tcPr>
            <w:tcW w:type="dxa" w:w="2880"/>
            <w:shd w:fill="F5F0E8" w:val="clear"/>
          </w:tcPr>
          <w:p>
            <w:pPr>
              <w:jc w:val="center"/>
            </w:pPr>
            <w:r/>
            <w:r>
              <w:rPr>
                <w:rFonts w:ascii="Vazirmatn" w:hAnsi="Vazirmatn"/>
                <w:color w:val="2C2C2C"/>
                <w:sz w:val="18"/>
              </w:rPr>
              <w:t>آدرس‌های من</w:t>
            </w:r>
          </w:p>
        </w:tc>
        <w:tc>
          <w:tcPr>
            <w:tcW w:type="dxa" w:w="2880"/>
            <w:shd w:fill="F5F0E8" w:val="clear"/>
          </w:tcPr>
          <w:p>
            <w:pPr>
              <w:jc w:val="center"/>
            </w:pPr>
            <w:r/>
            <w:r>
              <w:rPr>
                <w:rFonts w:ascii="Vazirmatn" w:hAnsi="Vazirmatn"/>
                <w:color w:val="2C2C2C"/>
                <w:sz w:val="18"/>
              </w:rPr>
              <w:t>لیست آدرس‌ها + نشان پیش‌فرض + افزودن/ویرایش/حذف</w:t>
            </w:r>
          </w:p>
        </w:tc>
      </w:tr>
      <w:tr>
        <w:tc>
          <w:tcPr>
            <w:tcW w:type="dxa" w:w="2880"/>
          </w:tcPr>
          <w:p>
            <w:pPr>
              <w:jc w:val="center"/>
            </w:pPr>
            <w:r/>
            <w:r>
              <w:rPr>
                <w:rFonts w:ascii="Vazirmatn" w:hAnsi="Vazirmatn"/>
                <w:color w:val="2C2C2C"/>
                <w:sz w:val="18"/>
              </w:rPr>
              <w:t>۴۰</w:t>
            </w:r>
          </w:p>
        </w:tc>
        <w:tc>
          <w:tcPr>
            <w:tcW w:type="dxa" w:w="2880"/>
          </w:tcPr>
          <w:p>
            <w:pPr>
              <w:jc w:val="center"/>
            </w:pPr>
            <w:r/>
            <w:r>
              <w:rPr>
                <w:rFonts w:ascii="Vazirmatn" w:hAnsi="Vazirmatn"/>
                <w:color w:val="2C2C2C"/>
                <w:sz w:val="18"/>
              </w:rPr>
              <w:t>انتخاب آدرس و بازه تحویل</w:t>
            </w:r>
          </w:p>
        </w:tc>
        <w:tc>
          <w:tcPr>
            <w:tcW w:type="dxa" w:w="2880"/>
          </w:tcPr>
          <w:p>
            <w:pPr>
              <w:jc w:val="center"/>
            </w:pPr>
            <w:r/>
            <w:r>
              <w:rPr>
                <w:rFonts w:ascii="Vazirmatn" w:hAnsi="Vazirmatn"/>
                <w:color w:val="2C2C2C"/>
                <w:sz w:val="18"/>
              </w:rPr>
              <w:t>انتخاب آدرس گیرنده + گیرنده متفاوت + بازه ساعت تحویل</w:t>
            </w:r>
          </w:p>
        </w:tc>
      </w:tr>
    </w:tbl>
    <w:p>
      <w:r>
        <w:br w:type="page"/>
      </w:r>
    </w:p>
    <w:p>
      <w:pPr>
        <w:jc w:val="right"/>
      </w:pPr>
      <w:r>
        <w:rPr>
          <w:rFonts w:ascii="Vazirmatn" w:hAnsi="Vazirmatn"/>
          <w:b/>
          <w:color w:val="1B2A4A"/>
          <w:sz w:val="36"/>
        </w:rPr>
        <w:t>Wireframe ورود با کد تأیید (Login)</w:t>
      </w:r>
    </w:p>
    <w:p/>
    <w:p>
      <w:pPr>
        <w:spacing w:before="0" w:after="80"/>
        <w:jc w:val="center"/>
      </w:pPr>
      <w:r>
        <w:drawing>
          <wp:inline xmlns:a="http://schemas.openxmlformats.org/drawingml/2006/main" xmlns:pic="http://schemas.openxmlformats.org/drawingml/2006/picture">
            <wp:extent cx="3240000" cy="6821053"/>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ورود / ثبت‌نام با کد تأیید</w:t>
      </w:r>
    </w:p>
    <w:p/>
    <w:p>
      <w:r>
        <w:br w:type="page"/>
      </w:r>
    </w:p>
    <w:p>
      <w:pPr>
        <w:jc w:val="right"/>
      </w:pPr>
      <w:r>
        <w:rPr>
          <w:rFonts w:ascii="Vazirmatn" w:hAnsi="Vazirmatn"/>
          <w:b/>
          <w:color w:val="1B2A4A"/>
          <w:sz w:val="36"/>
        </w:rPr>
        <w:t>Wireframe صفحه اصلی (Home) - سمت مشتری</w:t>
      </w:r>
    </w:p>
    <w:p/>
    <w:p>
      <w:pPr>
        <w:jc w:val="right"/>
      </w:pPr>
      <w:r>
        <w:rPr>
          <w:rFonts w:ascii="Vazirmatn" w:hAnsi="Vazirmatn"/>
          <w:b/>
          <w:color w:val="C9A96E"/>
          <w:sz w:val="28"/>
        </w:rPr>
        <w:t>ساختار صفحه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بخش</w:t>
            </w:r>
          </w:p>
        </w:tc>
        <w:tc>
          <w:tcPr>
            <w:tcW w:type="dxa" w:w="2880"/>
            <w:shd w:fill="1B2A4A" w:val="clear"/>
          </w:tcPr>
          <w:p>
            <w:pPr>
              <w:jc w:val="center"/>
            </w:pPr>
            <w:r/>
            <w:r>
              <w:rPr>
                <w:rFonts w:ascii="Vazirmatn" w:hAnsi="Vazirmatn"/>
                <w:b/>
                <w:color w:val="FFFFFF"/>
                <w:sz w:val="20"/>
              </w:rPr>
              <w:t>توضیح</w:t>
            </w:r>
          </w:p>
        </w:tc>
        <w:tc>
          <w:tcPr>
            <w:tcW w:type="dxa" w:w="2880"/>
            <w:shd w:fill="1B2A4A" w:val="clear"/>
          </w:tcPr>
          <w:p>
            <w:pPr>
              <w:jc w:val="center"/>
            </w:pPr>
            <w:r/>
            <w:r>
              <w:rPr>
                <w:rFonts w:ascii="Vazirmatn" w:hAnsi="Vazirmatn"/>
                <w:b/>
                <w:color w:val="FFFFFF"/>
                <w:sz w:val="20"/>
              </w:rPr>
              <w:t>ترتیب</w:t>
            </w:r>
          </w:p>
        </w:tc>
      </w:tr>
      <w:tr>
        <w:tc>
          <w:tcPr>
            <w:tcW w:type="dxa" w:w="2880"/>
            <w:shd w:fill="F5F0E8" w:val="clear"/>
          </w:tcPr>
          <w:p>
            <w:pPr>
              <w:jc w:val="center"/>
            </w:pPr>
            <w:r/>
            <w:r>
              <w:rPr>
                <w:rFonts w:ascii="Vazirmatn" w:hAnsi="Vazirmatn"/>
                <w:color w:val="2C2C2C"/>
                <w:sz w:val="18"/>
              </w:rPr>
              <w:t>Header</w:t>
            </w:r>
          </w:p>
        </w:tc>
        <w:tc>
          <w:tcPr>
            <w:tcW w:type="dxa" w:w="2880"/>
            <w:shd w:fill="F5F0E8" w:val="clear"/>
          </w:tcPr>
          <w:p>
            <w:pPr>
              <w:jc w:val="center"/>
            </w:pPr>
            <w:r/>
            <w:r>
              <w:rPr>
                <w:rFonts w:ascii="Vazirmatn" w:hAnsi="Vazirmatn"/>
                <w:color w:val="2C2C2C"/>
                <w:sz w:val="18"/>
              </w:rPr>
              <w:t>سلام کاربر، آیکون اعلان، دسترسی به پروفایل</w:t>
            </w:r>
          </w:p>
        </w:tc>
        <w:tc>
          <w:tcPr>
            <w:tcW w:type="dxa" w:w="2880"/>
            <w:shd w:fill="F5F0E8" w:val="clear"/>
          </w:tcPr>
          <w:p>
            <w:pPr>
              <w:jc w:val="center"/>
            </w:pPr>
            <w:r/>
            <w:r>
              <w:rPr>
                <w:rFonts w:ascii="Vazirmatn" w:hAnsi="Vazirmatn"/>
                <w:color w:val="2C2C2C"/>
                <w:sz w:val="18"/>
              </w:rPr>
              <w:t>۱</w:t>
            </w:r>
          </w:p>
        </w:tc>
      </w:tr>
      <w:tr>
        <w:tc>
          <w:tcPr>
            <w:tcW w:type="dxa" w:w="2880"/>
          </w:tcPr>
          <w:p>
            <w:pPr>
              <w:jc w:val="center"/>
            </w:pPr>
            <w:r/>
            <w:r>
              <w:rPr>
                <w:rFonts w:ascii="Vazirmatn" w:hAnsi="Vazirmatn"/>
                <w:color w:val="2C2C2C"/>
                <w:sz w:val="18"/>
              </w:rPr>
              <w:t>Search Bar</w:t>
            </w:r>
          </w:p>
        </w:tc>
        <w:tc>
          <w:tcPr>
            <w:tcW w:type="dxa" w:w="2880"/>
          </w:tcPr>
          <w:p>
            <w:pPr>
              <w:jc w:val="center"/>
            </w:pPr>
            <w:r/>
            <w:r>
              <w:rPr>
                <w:rFonts w:ascii="Vazirmatn" w:hAnsi="Vazirmatn"/>
                <w:color w:val="2C2C2C"/>
                <w:sz w:val="18"/>
              </w:rPr>
              <w:t>جستجوی کالا، خدمات، دامپزشک، پت‌شاپ</w:t>
            </w:r>
          </w:p>
        </w:tc>
        <w:tc>
          <w:tcPr>
            <w:tcW w:type="dxa" w:w="2880"/>
          </w:tcPr>
          <w:p>
            <w:pPr>
              <w:jc w:val="center"/>
            </w:pPr>
            <w:r/>
            <w:r>
              <w:rPr>
                <w:rFonts w:ascii="Vazirmatn" w:hAnsi="Vazirmatn"/>
                <w:color w:val="2C2C2C"/>
                <w:sz w:val="18"/>
              </w:rPr>
              <w:t>۲</w:t>
            </w:r>
          </w:p>
        </w:tc>
      </w:tr>
      <w:tr>
        <w:tc>
          <w:tcPr>
            <w:tcW w:type="dxa" w:w="2880"/>
            <w:shd w:fill="F5F0E8" w:val="clear"/>
          </w:tcPr>
          <w:p>
            <w:pPr>
              <w:jc w:val="center"/>
            </w:pPr>
            <w:r/>
            <w:r>
              <w:rPr>
                <w:rFonts w:ascii="Vazirmatn" w:hAnsi="Vazirmatn"/>
                <w:color w:val="2C2C2C"/>
                <w:sz w:val="18"/>
              </w:rPr>
              <w:t>Banner Slider</w:t>
            </w:r>
          </w:p>
        </w:tc>
        <w:tc>
          <w:tcPr>
            <w:tcW w:type="dxa" w:w="2880"/>
            <w:shd w:fill="F5F0E8" w:val="clear"/>
          </w:tcPr>
          <w:p>
            <w:pPr>
              <w:jc w:val="center"/>
            </w:pPr>
            <w:r/>
            <w:r>
              <w:rPr>
                <w:rFonts w:ascii="Vazirmatn" w:hAnsi="Vazirmatn"/>
                <w:color w:val="2C2C2C"/>
                <w:sz w:val="18"/>
              </w:rPr>
              <w:t>بنر تبلیغاتی و کمپین‌های ویژه</w:t>
            </w:r>
          </w:p>
        </w:tc>
        <w:tc>
          <w:tcPr>
            <w:tcW w:type="dxa" w:w="2880"/>
            <w:shd w:fill="F5F0E8" w:val="clear"/>
          </w:tcPr>
          <w:p>
            <w:pPr>
              <w:jc w:val="center"/>
            </w:pPr>
            <w:r/>
            <w:r>
              <w:rPr>
                <w:rFonts w:ascii="Vazirmatn" w:hAnsi="Vazirmatn"/>
                <w:color w:val="2C2C2C"/>
                <w:sz w:val="18"/>
              </w:rPr>
              <w:t>۳</w:t>
            </w:r>
          </w:p>
        </w:tc>
      </w:tr>
      <w:tr>
        <w:tc>
          <w:tcPr>
            <w:tcW w:type="dxa" w:w="2880"/>
          </w:tcPr>
          <w:p>
            <w:pPr>
              <w:jc w:val="center"/>
            </w:pPr>
            <w:r/>
            <w:r>
              <w:rPr>
                <w:rFonts w:ascii="Vazirmatn" w:hAnsi="Vazirmatn"/>
                <w:color w:val="2C2C2C"/>
                <w:sz w:val="18"/>
              </w:rPr>
              <w:t>دسته‌بندی حیوانات</w:t>
            </w:r>
          </w:p>
        </w:tc>
        <w:tc>
          <w:tcPr>
            <w:tcW w:type="dxa" w:w="2880"/>
          </w:tcPr>
          <w:p>
            <w:pPr>
              <w:jc w:val="center"/>
            </w:pPr>
            <w:r/>
            <w:r>
              <w:rPr>
                <w:rFonts w:ascii="Vazirmatn" w:hAnsi="Vazirmatn"/>
                <w:color w:val="2C2C2C"/>
                <w:sz w:val="18"/>
              </w:rPr>
              <w:t>سگ، گربه، پرنده، اگزوتیک، دام بزرگ، اسب</w:t>
            </w:r>
          </w:p>
        </w:tc>
        <w:tc>
          <w:tcPr>
            <w:tcW w:type="dxa" w:w="2880"/>
          </w:tcPr>
          <w:p>
            <w:pPr>
              <w:jc w:val="center"/>
            </w:pPr>
            <w:r/>
            <w:r>
              <w:rPr>
                <w:rFonts w:ascii="Vazirmatn" w:hAnsi="Vazirmatn"/>
                <w:color w:val="2C2C2C"/>
                <w:sz w:val="18"/>
              </w:rPr>
              <w:t>۴</w:t>
            </w:r>
          </w:p>
        </w:tc>
      </w:tr>
      <w:tr>
        <w:tc>
          <w:tcPr>
            <w:tcW w:type="dxa" w:w="2880"/>
            <w:shd w:fill="F5F0E8" w:val="clear"/>
          </w:tcPr>
          <w:p>
            <w:pPr>
              <w:jc w:val="center"/>
            </w:pPr>
            <w:r/>
            <w:r>
              <w:rPr>
                <w:rFonts w:ascii="Vazirmatn" w:hAnsi="Vazirmatn"/>
                <w:color w:val="2C2C2C"/>
                <w:sz w:val="18"/>
              </w:rPr>
              <w:t>فروشندگان برتر</w:t>
            </w:r>
          </w:p>
        </w:tc>
        <w:tc>
          <w:tcPr>
            <w:tcW w:type="dxa" w:w="2880"/>
            <w:shd w:fill="F5F0E8" w:val="clear"/>
          </w:tcPr>
          <w:p>
            <w:pPr>
              <w:jc w:val="center"/>
            </w:pPr>
            <w:r/>
            <w:r>
              <w:rPr>
                <w:rFonts w:ascii="Vazirmatn" w:hAnsi="Vazirmatn"/>
                <w:color w:val="2C2C2C"/>
                <w:sz w:val="18"/>
              </w:rPr>
              <w:t>پت‌شاپ‌ها و کلینیک‌های برتر با امتیاز</w:t>
            </w:r>
          </w:p>
        </w:tc>
        <w:tc>
          <w:tcPr>
            <w:tcW w:type="dxa" w:w="2880"/>
            <w:shd w:fill="F5F0E8" w:val="clear"/>
          </w:tcPr>
          <w:p>
            <w:pPr>
              <w:jc w:val="center"/>
            </w:pPr>
            <w:r/>
            <w:r>
              <w:rPr>
                <w:rFonts w:ascii="Vazirmatn" w:hAnsi="Vazirmatn"/>
                <w:color w:val="2C2C2C"/>
                <w:sz w:val="18"/>
              </w:rPr>
              <w:t>۵</w:t>
            </w:r>
          </w:p>
        </w:tc>
      </w:tr>
      <w:tr>
        <w:tc>
          <w:tcPr>
            <w:tcW w:type="dxa" w:w="2880"/>
          </w:tcPr>
          <w:p>
            <w:pPr>
              <w:jc w:val="center"/>
            </w:pPr>
            <w:r/>
            <w:r>
              <w:rPr>
                <w:rFonts w:ascii="Vazirmatn" w:hAnsi="Vazirmatn"/>
                <w:color w:val="2C2C2C"/>
                <w:sz w:val="18"/>
              </w:rPr>
              <w:t>پرفروش‌ترین‌ها</w:t>
            </w:r>
          </w:p>
        </w:tc>
        <w:tc>
          <w:tcPr>
            <w:tcW w:type="dxa" w:w="2880"/>
          </w:tcPr>
          <w:p>
            <w:pPr>
              <w:jc w:val="center"/>
            </w:pPr>
            <w:r/>
            <w:r>
              <w:rPr>
                <w:rFonts w:ascii="Vazirmatn" w:hAnsi="Vazirmatn"/>
                <w:color w:val="2C2C2C"/>
                <w:sz w:val="18"/>
              </w:rPr>
              <w:t>محصولات پرفروش و پیشنهادی</w:t>
            </w:r>
          </w:p>
        </w:tc>
        <w:tc>
          <w:tcPr>
            <w:tcW w:type="dxa" w:w="2880"/>
          </w:tcPr>
          <w:p>
            <w:pPr>
              <w:jc w:val="center"/>
            </w:pPr>
            <w:r/>
            <w:r>
              <w:rPr>
                <w:rFonts w:ascii="Vazirmatn" w:hAnsi="Vazirmatn"/>
                <w:color w:val="2C2C2C"/>
                <w:sz w:val="18"/>
              </w:rPr>
              <w:t>۶</w:t>
            </w:r>
          </w:p>
        </w:tc>
      </w:tr>
      <w:tr>
        <w:tc>
          <w:tcPr>
            <w:tcW w:type="dxa" w:w="2880"/>
            <w:shd w:fill="F5F0E8" w:val="clear"/>
          </w:tcPr>
          <w:p>
            <w:pPr>
              <w:jc w:val="center"/>
            </w:pPr>
            <w:r/>
            <w:r>
              <w:rPr>
                <w:rFonts w:ascii="Vazirmatn" w:hAnsi="Vazirmatn"/>
                <w:color w:val="2C2C2C"/>
                <w:sz w:val="18"/>
              </w:rPr>
              <w:t>خدمات</w:t>
            </w:r>
          </w:p>
        </w:tc>
        <w:tc>
          <w:tcPr>
            <w:tcW w:type="dxa" w:w="2880"/>
            <w:shd w:fill="F5F0E8" w:val="clear"/>
          </w:tcPr>
          <w:p>
            <w:pPr>
              <w:jc w:val="center"/>
            </w:pPr>
            <w:r/>
            <w:r>
              <w:rPr>
                <w:rFonts w:ascii="Vazirmatn" w:hAnsi="Vazirmatn"/>
                <w:color w:val="2C2C2C"/>
                <w:sz w:val="18"/>
              </w:rPr>
              <w:t>ویزیت آنلاین، گرومینگ، تاکسی، کافه پت، واکسیناسیون، نوبت ویزیت، ویزیت در محل، حمایت از بی‌سرپرست</w:t>
            </w:r>
          </w:p>
        </w:tc>
        <w:tc>
          <w:tcPr>
            <w:tcW w:type="dxa" w:w="2880"/>
            <w:shd w:fill="F5F0E8" w:val="clear"/>
          </w:tcPr>
          <w:p>
            <w:pPr>
              <w:jc w:val="center"/>
            </w:pPr>
            <w:r/>
            <w:r>
              <w:rPr>
                <w:rFonts w:ascii="Vazirmatn" w:hAnsi="Vazirmatn"/>
                <w:color w:val="2C2C2C"/>
                <w:sz w:val="18"/>
              </w:rPr>
              <w:t>۷</w:t>
            </w:r>
          </w:p>
        </w:tc>
      </w:tr>
      <w:tr>
        <w:tc>
          <w:tcPr>
            <w:tcW w:type="dxa" w:w="2880"/>
          </w:tcPr>
          <w:p>
            <w:pPr>
              <w:jc w:val="center"/>
            </w:pPr>
            <w:r/>
            <w:r>
              <w:rPr>
                <w:rFonts w:ascii="Vazirmatn" w:hAnsi="Vazirmatn"/>
                <w:color w:val="2C2C2C"/>
                <w:sz w:val="18"/>
              </w:rPr>
              <w:t>Bottom Navigation</w:t>
            </w:r>
          </w:p>
        </w:tc>
        <w:tc>
          <w:tcPr>
            <w:tcW w:type="dxa" w:w="2880"/>
          </w:tcPr>
          <w:p>
            <w:pPr>
              <w:jc w:val="center"/>
            </w:pPr>
            <w:r/>
            <w:r>
              <w:rPr>
                <w:rFonts w:ascii="Vazirmatn" w:hAnsi="Vazirmatn"/>
                <w:color w:val="2C2C2C"/>
                <w:sz w:val="18"/>
              </w:rPr>
              <w:t>خانه، سبد خرید، نوبت‌ها، پروفایل</w:t>
            </w:r>
          </w:p>
        </w:tc>
        <w:tc>
          <w:tcPr>
            <w:tcW w:type="dxa" w:w="2880"/>
          </w:tcPr>
          <w:p>
            <w:pPr>
              <w:jc w:val="center"/>
            </w:pPr>
            <w:r/>
            <w:r>
              <w:rPr>
                <w:rFonts w:ascii="Vazirmatn" w:hAnsi="Vazirmatn"/>
                <w:color w:val="2C2C2C"/>
                <w:sz w:val="18"/>
              </w:rPr>
              <w:t>۸</w:t>
            </w:r>
          </w:p>
        </w:tc>
      </w:tr>
    </w:tbl>
    <w:p/>
    <w:p>
      <w:pPr>
        <w:jc w:val="right"/>
      </w:pPr>
      <w:r>
        <w:rPr>
          <w:rFonts w:ascii="Vazirmatn" w:hAnsi="Vazirmatn"/>
          <w:b/>
          <w:color w:val="C9A96E"/>
          <w:sz w:val="28"/>
        </w:rPr>
        <w:t>دسته‌بندی حیوانات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حیوان</w:t>
            </w:r>
          </w:p>
        </w:tc>
        <w:tc>
          <w:tcPr>
            <w:tcW w:type="dxa" w:w="4320"/>
            <w:shd w:fill="1B2A4A" w:val="clear"/>
          </w:tcPr>
          <w:p>
            <w:pPr>
              <w:jc w:val="center"/>
            </w:pPr>
            <w:r/>
            <w:r>
              <w:rPr>
                <w:rFonts w:ascii="Vazirmatn" w:hAnsi="Vazirmatn"/>
                <w:b/>
                <w:color w:val="FFFFFF"/>
                <w:sz w:val="20"/>
              </w:rPr>
              <w:t>آیکون</w:t>
            </w:r>
          </w:p>
        </w:tc>
      </w:tr>
      <w:tr>
        <w:tc>
          <w:tcPr>
            <w:tcW w:type="dxa" w:w="4320"/>
            <w:shd w:fill="F5F0E8" w:val="clear"/>
          </w:tcPr>
          <w:p>
            <w:pPr>
              <w:jc w:val="center"/>
            </w:pPr>
            <w:r/>
            <w:r>
              <w:rPr>
                <w:rFonts w:ascii="Vazirmatn" w:hAnsi="Vazirmatn"/>
                <w:color w:val="2C2C2C"/>
                <w:sz w:val="18"/>
              </w:rPr>
              <w:t>سگ</w:t>
            </w:r>
          </w:p>
        </w:tc>
        <w:tc>
          <w:tcPr>
            <w:tcW w:type="dxa" w:w="4320"/>
            <w:shd w:fill="F5F0E8" w:val="clear"/>
          </w:tcPr>
          <w:p>
            <w:pPr>
              <w:jc w:val="center"/>
            </w:pPr>
            <w:r/>
            <w:r>
              <w:rPr>
                <w:rFonts w:ascii="Vazirmatn" w:hAnsi="Vazirmatn"/>
                <w:color w:val="2C2C2C"/>
                <w:sz w:val="18"/>
              </w:rPr>
              <w:t>🐕</w:t>
            </w:r>
          </w:p>
        </w:tc>
      </w:tr>
      <w:tr>
        <w:tc>
          <w:tcPr>
            <w:tcW w:type="dxa" w:w="4320"/>
          </w:tcPr>
          <w:p>
            <w:pPr>
              <w:jc w:val="center"/>
            </w:pPr>
            <w:r/>
            <w:r>
              <w:rPr>
                <w:rFonts w:ascii="Vazirmatn" w:hAnsi="Vazirmatn"/>
                <w:color w:val="2C2C2C"/>
                <w:sz w:val="18"/>
              </w:rPr>
              <w:t>گربه</w:t>
            </w:r>
          </w:p>
        </w:tc>
        <w:tc>
          <w:tcPr>
            <w:tcW w:type="dxa" w:w="4320"/>
          </w:tcPr>
          <w:p>
            <w:pPr>
              <w:jc w:val="center"/>
            </w:pPr>
            <w:r/>
            <w:r>
              <w:rPr>
                <w:rFonts w:ascii="Vazirmatn" w:hAnsi="Vazirmatn"/>
                <w:color w:val="2C2C2C"/>
                <w:sz w:val="18"/>
              </w:rPr>
              <w:t>🐈</w:t>
            </w:r>
          </w:p>
        </w:tc>
      </w:tr>
      <w:tr>
        <w:tc>
          <w:tcPr>
            <w:tcW w:type="dxa" w:w="4320"/>
            <w:shd w:fill="F5F0E8" w:val="clear"/>
          </w:tcPr>
          <w:p>
            <w:pPr>
              <w:jc w:val="center"/>
            </w:pPr>
            <w:r/>
            <w:r>
              <w:rPr>
                <w:rFonts w:ascii="Vazirmatn" w:hAnsi="Vazirmatn"/>
                <w:color w:val="2C2C2C"/>
                <w:sz w:val="18"/>
              </w:rPr>
              <w:t>پرنده</w:t>
            </w:r>
          </w:p>
        </w:tc>
        <w:tc>
          <w:tcPr>
            <w:tcW w:type="dxa" w:w="4320"/>
            <w:shd w:fill="F5F0E8" w:val="clear"/>
          </w:tcPr>
          <w:p>
            <w:pPr>
              <w:jc w:val="center"/>
            </w:pPr>
            <w:r/>
            <w:r>
              <w:rPr>
                <w:rFonts w:ascii="Vazirmatn" w:hAnsi="Vazirmatn"/>
                <w:color w:val="2C2C2C"/>
                <w:sz w:val="18"/>
              </w:rPr>
              <w:t>🦜</w:t>
            </w:r>
          </w:p>
        </w:tc>
      </w:tr>
      <w:tr>
        <w:tc>
          <w:tcPr>
            <w:tcW w:type="dxa" w:w="4320"/>
          </w:tcPr>
          <w:p>
            <w:pPr>
              <w:jc w:val="center"/>
            </w:pPr>
            <w:r/>
            <w:r>
              <w:rPr>
                <w:rFonts w:ascii="Vazirmatn" w:hAnsi="Vazirmatn"/>
                <w:color w:val="2C2C2C"/>
                <w:sz w:val="18"/>
              </w:rPr>
              <w:t>اگزوتیک</w:t>
            </w:r>
          </w:p>
        </w:tc>
        <w:tc>
          <w:tcPr>
            <w:tcW w:type="dxa" w:w="4320"/>
          </w:tcPr>
          <w:p>
            <w:pPr>
              <w:jc w:val="center"/>
            </w:pPr>
            <w:r/>
            <w:r>
              <w:rPr>
                <w:rFonts w:ascii="Vazirmatn" w:hAnsi="Vazirmatn"/>
                <w:color w:val="2C2C2C"/>
                <w:sz w:val="18"/>
              </w:rPr>
              <w:t>🦎</w:t>
            </w:r>
          </w:p>
        </w:tc>
      </w:tr>
      <w:tr>
        <w:tc>
          <w:tcPr>
            <w:tcW w:type="dxa" w:w="4320"/>
            <w:shd w:fill="F5F0E8" w:val="clear"/>
          </w:tcPr>
          <w:p>
            <w:pPr>
              <w:jc w:val="center"/>
            </w:pPr>
            <w:r/>
            <w:r>
              <w:rPr>
                <w:rFonts w:ascii="Vazirmatn" w:hAnsi="Vazirmatn"/>
                <w:color w:val="2C2C2C"/>
                <w:sz w:val="18"/>
              </w:rPr>
              <w:t>دام بزرگ (گاو و گوسفند)</w:t>
            </w:r>
          </w:p>
        </w:tc>
        <w:tc>
          <w:tcPr>
            <w:tcW w:type="dxa" w:w="4320"/>
            <w:shd w:fill="F5F0E8" w:val="clear"/>
          </w:tcPr>
          <w:p>
            <w:pPr>
              <w:jc w:val="center"/>
            </w:pPr>
            <w:r/>
            <w:r>
              <w:rPr>
                <w:rFonts w:ascii="Vazirmatn" w:hAnsi="Vazirmatn"/>
                <w:color w:val="2C2C2C"/>
                <w:sz w:val="18"/>
              </w:rPr>
              <w:t>🐄🐑</w:t>
            </w:r>
          </w:p>
        </w:tc>
      </w:tr>
      <w:tr>
        <w:tc>
          <w:tcPr>
            <w:tcW w:type="dxa" w:w="4320"/>
          </w:tcPr>
          <w:p>
            <w:pPr>
              <w:jc w:val="center"/>
            </w:pPr>
            <w:r/>
            <w:r>
              <w:rPr>
                <w:rFonts w:ascii="Vazirmatn" w:hAnsi="Vazirmatn"/>
                <w:color w:val="2C2C2C"/>
                <w:sz w:val="18"/>
              </w:rPr>
              <w:t>اسب</w:t>
            </w:r>
          </w:p>
        </w:tc>
        <w:tc>
          <w:tcPr>
            <w:tcW w:type="dxa" w:w="4320"/>
          </w:tcPr>
          <w:p>
            <w:pPr>
              <w:jc w:val="center"/>
            </w:pPr>
            <w:r/>
            <w:r>
              <w:rPr>
                <w:rFonts w:ascii="Vazirmatn" w:hAnsi="Vazirmatn"/>
                <w:color w:val="2C2C2C"/>
                <w:sz w:val="18"/>
              </w:rPr>
              <w:t>🐎</w:t>
            </w:r>
          </w:p>
        </w:tc>
      </w:tr>
    </w:tbl>
    <w:p/>
    <w:p>
      <w:pPr>
        <w:jc w:val="right"/>
      </w:pPr>
      <w:r>
        <w:rPr>
          <w:rFonts w:ascii="Vazirmatn" w:hAnsi="Vazirmatn"/>
          <w:b/>
          <w:color w:val="C9A96E"/>
          <w:sz w:val="28"/>
        </w:rPr>
        <w:t>خدمات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خدمت</w:t>
            </w:r>
          </w:p>
        </w:tc>
        <w:tc>
          <w:tcPr>
            <w:tcW w:type="dxa" w:w="2880"/>
            <w:shd w:fill="1B2A4A" w:val="clear"/>
          </w:tcPr>
          <w:p>
            <w:pPr>
              <w:jc w:val="center"/>
            </w:pPr>
            <w:r/>
            <w:r>
              <w:rPr>
                <w:rFonts w:ascii="Vazirmatn" w:hAnsi="Vazirmatn"/>
                <w:b/>
                <w:color w:val="FFFFFF"/>
                <w:sz w:val="20"/>
              </w:rPr>
              <w:t>آیکون</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ویزیت آنلاین</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مشاوره تصویری با دامپزشک</w:t>
            </w:r>
          </w:p>
        </w:tc>
      </w:tr>
      <w:tr>
        <w:tc>
          <w:tcPr>
            <w:tcW w:type="dxa" w:w="2880"/>
          </w:tcPr>
          <w:p>
            <w:pPr>
              <w:jc w:val="center"/>
            </w:pPr>
            <w:r/>
            <w:r>
              <w:rPr>
                <w:rFonts w:ascii="Vazirmatn" w:hAnsi="Vazirmatn"/>
                <w:color w:val="2C2C2C"/>
                <w:sz w:val="18"/>
              </w:rPr>
              <w:t>گرومینگ</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رزرو نوبت گرومینگ</w:t>
            </w:r>
          </w:p>
        </w:tc>
      </w:tr>
      <w:tr>
        <w:tc>
          <w:tcPr>
            <w:tcW w:type="dxa" w:w="2880"/>
            <w:shd w:fill="F5F0E8" w:val="clear"/>
          </w:tcPr>
          <w:p>
            <w:pPr>
              <w:jc w:val="center"/>
            </w:pPr>
            <w:r/>
            <w:r>
              <w:rPr>
                <w:rFonts w:ascii="Vazirmatn" w:hAnsi="Vazirmatn"/>
                <w:color w:val="2C2C2C"/>
                <w:sz w:val="18"/>
              </w:rPr>
              <w:t>تاکسی حیوانات</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حمل و نقل حیوان</w:t>
            </w:r>
          </w:p>
        </w:tc>
      </w:tr>
      <w:tr>
        <w:tc>
          <w:tcPr>
            <w:tcW w:type="dxa" w:w="2880"/>
          </w:tcPr>
          <w:p>
            <w:pPr>
              <w:jc w:val="center"/>
            </w:pPr>
            <w:r/>
            <w:r>
              <w:rPr>
                <w:rFonts w:ascii="Vazirmatn" w:hAnsi="Vazirmatn"/>
                <w:color w:val="2C2C2C"/>
                <w:sz w:val="18"/>
              </w:rPr>
              <w:t>کافه پت</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رزرو میز و مشاهده منو</w:t>
            </w:r>
          </w:p>
        </w:tc>
      </w:tr>
      <w:tr>
        <w:tc>
          <w:tcPr>
            <w:tcW w:type="dxa" w:w="2880"/>
            <w:shd w:fill="F5F0E8" w:val="clear"/>
          </w:tcPr>
          <w:p>
            <w:pPr>
              <w:jc w:val="center"/>
            </w:pPr>
            <w:r/>
            <w:r>
              <w:rPr>
                <w:rFonts w:ascii="Vazirmatn" w:hAnsi="Vazirmatn"/>
                <w:color w:val="2C2C2C"/>
                <w:sz w:val="18"/>
              </w:rPr>
              <w:t>نوبت واکسیناسیون</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رزرو نوبت واکسیناسیون</w:t>
            </w:r>
          </w:p>
        </w:tc>
      </w:tr>
      <w:tr>
        <w:tc>
          <w:tcPr>
            <w:tcW w:type="dxa" w:w="2880"/>
          </w:tcPr>
          <w:p>
            <w:pPr>
              <w:jc w:val="center"/>
            </w:pPr>
            <w:r/>
            <w:r>
              <w:rPr>
                <w:rFonts w:ascii="Vazirmatn" w:hAnsi="Vazirmatn"/>
                <w:color w:val="2C2C2C"/>
                <w:sz w:val="18"/>
              </w:rPr>
              <w:t>نوبت ویزیت</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رزرو نوبت ویزیت حضوری</w:t>
            </w:r>
          </w:p>
        </w:tc>
      </w:tr>
      <w:tr>
        <w:tc>
          <w:tcPr>
            <w:tcW w:type="dxa" w:w="2880"/>
            <w:shd w:fill="F5F0E8" w:val="clear"/>
          </w:tcPr>
          <w:p>
            <w:pPr>
              <w:jc w:val="center"/>
            </w:pPr>
            <w:r/>
            <w:r>
              <w:rPr>
                <w:rFonts w:ascii="Vazirmatn" w:hAnsi="Vazirmatn"/>
                <w:color w:val="2C2C2C"/>
                <w:sz w:val="18"/>
              </w:rPr>
              <w:t>ویزیت در محل</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ویزیت دامپزشک در منزل</w:t>
            </w:r>
          </w:p>
        </w:tc>
      </w:tr>
      <w:tr>
        <w:tc>
          <w:tcPr>
            <w:tcW w:type="dxa" w:w="2880"/>
          </w:tcPr>
          <w:p>
            <w:pPr>
              <w:jc w:val="center"/>
            </w:pPr>
            <w:r/>
            <w:r>
              <w:rPr>
                <w:rFonts w:ascii="Vazirmatn" w:hAnsi="Vazirmatn"/>
                <w:color w:val="2C2C2C"/>
                <w:sz w:val="18"/>
              </w:rPr>
              <w:t>حمایت از بی‌سرپرست</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حمایت مالی از حیوانات بی‌سرپرست</w:t>
            </w:r>
          </w:p>
        </w:tc>
      </w:tr>
    </w:tbl>
    <w:p>
      <w:r>
        <w:br w:type="page"/>
      </w:r>
    </w:p>
    <w:p>
      <w:pPr>
        <w:spacing w:before="0" w:after="80"/>
        <w:jc w:val="center"/>
      </w:pPr>
      <w:r>
        <w:drawing>
          <wp:inline xmlns:a="http://schemas.openxmlformats.org/drawingml/2006/main" xmlns:pic="http://schemas.openxmlformats.org/drawingml/2006/picture">
            <wp:extent cx="3240000" cy="6821053"/>
            <wp:docPr id="2" name="Picture 2"/>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اصلی (Home)</w:t>
      </w:r>
    </w:p>
    <w:p/>
    <w:p>
      <w:r>
        <w:br w:type="page"/>
      </w:r>
    </w:p>
    <w:p>
      <w:pPr>
        <w:jc w:val="right"/>
      </w:pPr>
      <w:r>
        <w:rPr>
          <w:rFonts w:ascii="Vazirmatn" w:hAnsi="Vazirmatn"/>
          <w:b/>
          <w:color w:val="1B2A4A"/>
          <w:sz w:val="36"/>
        </w:rPr>
        <w:t>Wireframe صفحات دیگر - سمت مشتری</w:t>
      </w:r>
    </w:p>
    <w:p/>
    <w:p>
      <w:pPr>
        <w:jc w:val="right"/>
      </w:pPr>
      <w:r>
        <w:rPr>
          <w:rFonts w:ascii="Vazirmatn" w:hAnsi="Vazirmatn"/>
          <w:b/>
          <w:color w:val="C9A96E"/>
          <w:sz w:val="28"/>
        </w:rPr>
        <w:t>صفحه جستجو (Search)</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Search Bar</w:t>
            </w:r>
          </w:p>
        </w:tc>
        <w:tc>
          <w:tcPr>
            <w:tcW w:type="dxa" w:w="4320"/>
            <w:shd w:fill="F5F0E8" w:val="clear"/>
          </w:tcPr>
          <w:p>
            <w:pPr>
              <w:jc w:val="center"/>
            </w:pPr>
            <w:r/>
            <w:r>
              <w:rPr>
                <w:rFonts w:ascii="Vazirmatn" w:hAnsi="Vazirmatn"/>
                <w:color w:val="2C2C2C"/>
                <w:sz w:val="18"/>
              </w:rPr>
              <w:t>جستجوی کالا، خدمات، دامپزشک</w:t>
            </w:r>
          </w:p>
        </w:tc>
      </w:tr>
      <w:tr>
        <w:tc>
          <w:tcPr>
            <w:tcW w:type="dxa" w:w="4320"/>
          </w:tcPr>
          <w:p>
            <w:pPr>
              <w:jc w:val="center"/>
            </w:pPr>
            <w:r/>
            <w:r>
              <w:rPr>
                <w:rFonts w:ascii="Vazirmatn" w:hAnsi="Vazirmatn"/>
                <w:color w:val="2C2C2C"/>
                <w:sz w:val="18"/>
              </w:rPr>
              <w:t>فیلتر حیوان</w:t>
            </w:r>
          </w:p>
        </w:tc>
        <w:tc>
          <w:tcPr>
            <w:tcW w:type="dxa" w:w="4320"/>
          </w:tcPr>
          <w:p>
            <w:pPr>
              <w:jc w:val="center"/>
            </w:pPr>
            <w:r/>
            <w:r>
              <w:rPr>
                <w:rFonts w:ascii="Vazirmatn" w:hAnsi="Vazirmatn"/>
                <w:color w:val="2C2C2C"/>
                <w:sz w:val="18"/>
              </w:rPr>
              <w:t>همه، سگ، گربه، پرنده، اگزوتیک، دام بزرگ، اسب</w:t>
            </w:r>
          </w:p>
        </w:tc>
      </w:tr>
      <w:tr>
        <w:tc>
          <w:tcPr>
            <w:tcW w:type="dxa" w:w="4320"/>
            <w:shd w:fill="F5F0E8" w:val="clear"/>
          </w:tcPr>
          <w:p>
            <w:pPr>
              <w:jc w:val="center"/>
            </w:pPr>
            <w:r/>
            <w:r>
              <w:rPr>
                <w:rFonts w:ascii="Vazirmatn" w:hAnsi="Vazirmatn"/>
                <w:color w:val="2C2C2C"/>
                <w:sz w:val="18"/>
              </w:rPr>
              <w:t>جستجوهای محبوب</w:t>
            </w:r>
          </w:p>
        </w:tc>
        <w:tc>
          <w:tcPr>
            <w:tcW w:type="dxa" w:w="4320"/>
            <w:shd w:fill="F5F0E8" w:val="clear"/>
          </w:tcPr>
          <w:p>
            <w:pPr>
              <w:jc w:val="center"/>
            </w:pPr>
            <w:r/>
            <w:r>
              <w:rPr>
                <w:rFonts w:ascii="Vazirmatn" w:hAnsi="Vazirmatn"/>
                <w:color w:val="2C2C2C"/>
                <w:sz w:val="18"/>
              </w:rPr>
              <w:t>پیشنهاد جستجوهای پرکاربرد</w:t>
            </w:r>
          </w:p>
        </w:tc>
      </w:tr>
      <w:tr>
        <w:tc>
          <w:tcPr>
            <w:tcW w:type="dxa" w:w="4320"/>
          </w:tcPr>
          <w:p>
            <w:pPr>
              <w:jc w:val="center"/>
            </w:pPr>
            <w:r/>
            <w:r>
              <w:rPr>
                <w:rFonts w:ascii="Vazirmatn" w:hAnsi="Vazirmatn"/>
                <w:color w:val="2C2C2C"/>
                <w:sz w:val="18"/>
              </w:rPr>
              <w:t>نتایج جستجو</w:t>
            </w:r>
          </w:p>
        </w:tc>
        <w:tc>
          <w:tcPr>
            <w:tcW w:type="dxa" w:w="4320"/>
          </w:tcPr>
          <w:p>
            <w:pPr>
              <w:jc w:val="center"/>
            </w:pPr>
            <w:r/>
            <w:r>
              <w:rPr>
                <w:rFonts w:ascii="Vazirmatn" w:hAnsi="Vazirmatn"/>
                <w:color w:val="2C2C2C"/>
                <w:sz w:val="18"/>
              </w:rPr>
              <w:t>محصولات، خدمات، دامپزشکان، پت‌شاپ‌ها</w:t>
            </w:r>
          </w:p>
        </w:tc>
      </w:tr>
    </w:tbl>
    <w:p/>
    <w:p>
      <w:r>
        <w:br w:type="page"/>
      </w:r>
    </w:p>
    <w:p>
      <w:pPr>
        <w:spacing w:before="0" w:after="80"/>
        <w:jc w:val="center"/>
      </w:pPr>
      <w:r>
        <w:drawing>
          <wp:inline xmlns:a="http://schemas.openxmlformats.org/drawingml/2006/main" xmlns:pic="http://schemas.openxmlformats.org/drawingml/2006/picture">
            <wp:extent cx="3240000" cy="6821053"/>
            <wp:docPr id="3" name="Picture 3"/>
            <wp:cNvGraphicFramePr>
              <a:graphicFrameLocks noChangeAspect="1"/>
            </wp:cNvGraphicFramePr>
            <a:graphic>
              <a:graphicData uri="http://schemas.openxmlformats.org/drawingml/2006/picture">
                <pic:pic>
                  <pic:nvPicPr>
                    <pic:cNvPr id="0" name="search.png"/>
                    <pic:cNvPicPr/>
                  </pic:nvPicPr>
                  <pic:blipFill>
                    <a:blip r:embed="rId11"/>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جستجو (Search)</w:t>
      </w:r>
    </w:p>
    <w:p/>
    <w:p>
      <w:pPr>
        <w:jc w:val="right"/>
      </w:pPr>
      <w:r>
        <w:rPr>
          <w:rFonts w:ascii="Vazirmatn" w:hAnsi="Vazirmatn"/>
          <w:b/>
          <w:color w:val="C9A96E"/>
          <w:sz w:val="28"/>
        </w:rPr>
        <w:t>صفحه جزئیات محصول (Product Details)</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عکس محصول</w:t>
            </w:r>
          </w:p>
        </w:tc>
        <w:tc>
          <w:tcPr>
            <w:tcW w:type="dxa" w:w="4320"/>
            <w:shd w:fill="F5F0E8" w:val="clear"/>
          </w:tcPr>
          <w:p>
            <w:pPr>
              <w:jc w:val="center"/>
            </w:pPr>
            <w:r/>
            <w:r>
              <w:rPr>
                <w:rFonts w:ascii="Vazirmatn" w:hAnsi="Vazirmatn"/>
                <w:color w:val="2C2C2C"/>
                <w:sz w:val="18"/>
              </w:rPr>
              <w:t>گالری تصاویر محصول</w:t>
            </w:r>
          </w:p>
        </w:tc>
      </w:tr>
      <w:tr>
        <w:tc>
          <w:tcPr>
            <w:tcW w:type="dxa" w:w="4320"/>
          </w:tcPr>
          <w:p>
            <w:pPr>
              <w:jc w:val="center"/>
            </w:pPr>
            <w:r/>
            <w:r>
              <w:rPr>
                <w:rFonts w:ascii="Vazirmatn" w:hAnsi="Vazirmatn"/>
                <w:color w:val="2C2C2C"/>
                <w:sz w:val="18"/>
              </w:rPr>
              <w:t>قیمت و تخفیف</w:t>
            </w:r>
          </w:p>
        </w:tc>
        <w:tc>
          <w:tcPr>
            <w:tcW w:type="dxa" w:w="4320"/>
          </w:tcPr>
          <w:p>
            <w:pPr>
              <w:jc w:val="center"/>
            </w:pPr>
            <w:r/>
            <w:r>
              <w:rPr>
                <w:rFonts w:ascii="Vazirmatn" w:hAnsi="Vazirmatn"/>
                <w:color w:val="2C2C2C"/>
                <w:sz w:val="18"/>
              </w:rPr>
              <w:t>قیمت فعلی، قیمت قبلی، درصد تخفیف</w:t>
            </w:r>
          </w:p>
        </w:tc>
      </w:tr>
      <w:tr>
        <w:tc>
          <w:tcPr>
            <w:tcW w:type="dxa" w:w="4320"/>
            <w:shd w:fill="F5F0E8" w:val="clear"/>
          </w:tcPr>
          <w:p>
            <w:pPr>
              <w:jc w:val="center"/>
            </w:pPr>
            <w:r/>
            <w:r>
              <w:rPr>
                <w:rFonts w:ascii="Vazirmatn" w:hAnsi="Vazirmatn"/>
                <w:color w:val="2C2C2C"/>
                <w:sz w:val="18"/>
              </w:rPr>
              <w:t>تعداد خرید شده</w:t>
            </w:r>
          </w:p>
        </w:tc>
        <w:tc>
          <w:tcPr>
            <w:tcW w:type="dxa" w:w="4320"/>
            <w:shd w:fill="F5F0E8" w:val="clear"/>
          </w:tcPr>
          <w:p>
            <w:pPr>
              <w:jc w:val="center"/>
            </w:pPr>
            <w:r/>
            <w:r>
              <w:rPr>
                <w:rFonts w:ascii="Vazirmatn" w:hAnsi="Vazirmatn"/>
                <w:color w:val="2C2C2C"/>
                <w:sz w:val="18"/>
              </w:rPr>
              <w:t>تعداد خرید این محصول توسط دیگران</w:t>
            </w:r>
          </w:p>
        </w:tc>
      </w:tr>
      <w:tr>
        <w:tc>
          <w:tcPr>
            <w:tcW w:type="dxa" w:w="4320"/>
          </w:tcPr>
          <w:p>
            <w:pPr>
              <w:jc w:val="center"/>
            </w:pPr>
            <w:r/>
            <w:r>
              <w:rPr>
                <w:rFonts w:ascii="Vazirmatn" w:hAnsi="Vazirmatn"/>
                <w:color w:val="2C2C2C"/>
                <w:sz w:val="18"/>
              </w:rPr>
              <w:t>فروشنده</w:t>
            </w:r>
          </w:p>
        </w:tc>
        <w:tc>
          <w:tcPr>
            <w:tcW w:type="dxa" w:w="4320"/>
          </w:tcPr>
          <w:p>
            <w:pPr>
              <w:jc w:val="center"/>
            </w:pPr>
            <w:r/>
            <w:r>
              <w:rPr>
                <w:rFonts w:ascii="Vazirmatn" w:hAnsi="Vazirmatn"/>
                <w:color w:val="2C2C2C"/>
                <w:sz w:val="18"/>
              </w:rPr>
              <w:t>نام، امتیاز، تعداد محصولات، شهر</w:t>
            </w:r>
          </w:p>
        </w:tc>
      </w:tr>
      <w:tr>
        <w:tc>
          <w:tcPr>
            <w:tcW w:type="dxa" w:w="4320"/>
            <w:shd w:fill="F5F0E8" w:val="clear"/>
          </w:tcPr>
          <w:p>
            <w:pPr>
              <w:jc w:val="center"/>
            </w:pPr>
            <w:r/>
            <w:r>
              <w:rPr>
                <w:rFonts w:ascii="Vazirmatn" w:hAnsi="Vazirmatn"/>
                <w:color w:val="2C2C2C"/>
                <w:sz w:val="18"/>
              </w:rPr>
              <w:t>توضیحات</w:t>
            </w:r>
          </w:p>
        </w:tc>
        <w:tc>
          <w:tcPr>
            <w:tcW w:type="dxa" w:w="4320"/>
            <w:shd w:fill="F5F0E8" w:val="clear"/>
          </w:tcPr>
          <w:p>
            <w:pPr>
              <w:jc w:val="center"/>
            </w:pPr>
            <w:r/>
            <w:r>
              <w:rPr>
                <w:rFonts w:ascii="Vazirmatn" w:hAnsi="Vazirmatn"/>
                <w:color w:val="2C2C2C"/>
                <w:sz w:val="18"/>
              </w:rPr>
              <w:t>متن کامل توضیحات محصول</w:t>
            </w:r>
          </w:p>
        </w:tc>
      </w:tr>
      <w:tr>
        <w:tc>
          <w:tcPr>
            <w:tcW w:type="dxa" w:w="4320"/>
          </w:tcPr>
          <w:p>
            <w:pPr>
              <w:jc w:val="center"/>
            </w:pPr>
            <w:r/>
            <w:r>
              <w:rPr>
                <w:rFonts w:ascii="Vazirmatn" w:hAnsi="Vazirmatn"/>
                <w:color w:val="2C2C2C"/>
                <w:sz w:val="18"/>
              </w:rPr>
              <w:t>مشخصات</w:t>
            </w:r>
          </w:p>
        </w:tc>
        <w:tc>
          <w:tcPr>
            <w:tcW w:type="dxa" w:w="4320"/>
          </w:tcPr>
          <w:p>
            <w:pPr>
              <w:jc w:val="center"/>
            </w:pPr>
            <w:r/>
            <w:r>
              <w:rPr>
                <w:rFonts w:ascii="Vazirmatn" w:hAnsi="Vazirmatn"/>
                <w:color w:val="2C2C2C"/>
                <w:sz w:val="18"/>
              </w:rPr>
              <w:t>وزن، نوع، برند، مناسب برای</w:t>
            </w:r>
          </w:p>
        </w:tc>
      </w:tr>
      <w:tr>
        <w:tc>
          <w:tcPr>
            <w:tcW w:type="dxa" w:w="4320"/>
            <w:shd w:fill="F5F0E8" w:val="clear"/>
          </w:tcPr>
          <w:p>
            <w:pPr>
              <w:jc w:val="center"/>
            </w:pPr>
            <w:r/>
            <w:r>
              <w:rPr>
                <w:rFonts w:ascii="Vazirmatn" w:hAnsi="Vazirmatn"/>
                <w:color w:val="2C2C2C"/>
                <w:sz w:val="18"/>
              </w:rPr>
              <w:t>Cross Selling</w:t>
            </w:r>
          </w:p>
        </w:tc>
        <w:tc>
          <w:tcPr>
            <w:tcW w:type="dxa" w:w="4320"/>
            <w:shd w:fill="F5F0E8" w:val="clear"/>
          </w:tcPr>
          <w:p>
            <w:pPr>
              <w:jc w:val="center"/>
            </w:pPr>
            <w:r/>
            <w:r>
              <w:rPr>
                <w:rFonts w:ascii="Vazirmatn" w:hAnsi="Vazirmatn"/>
                <w:color w:val="2C2C2C"/>
                <w:sz w:val="18"/>
              </w:rPr>
              <w:t>محصولات مرتبط و تکمیلی</w:t>
            </w:r>
          </w:p>
        </w:tc>
      </w:tr>
      <w:tr>
        <w:tc>
          <w:tcPr>
            <w:tcW w:type="dxa" w:w="4320"/>
          </w:tcPr>
          <w:p>
            <w:pPr>
              <w:jc w:val="center"/>
            </w:pPr>
            <w:r/>
            <w:r>
              <w:rPr>
                <w:rFonts w:ascii="Vazirmatn" w:hAnsi="Vazirmatn"/>
                <w:color w:val="2C2C2C"/>
                <w:sz w:val="18"/>
              </w:rPr>
              <w:t>Upselling</w:t>
            </w:r>
          </w:p>
        </w:tc>
        <w:tc>
          <w:tcPr>
            <w:tcW w:type="dxa" w:w="4320"/>
          </w:tcPr>
          <w:p>
            <w:pPr>
              <w:jc w:val="center"/>
            </w:pPr>
            <w:r/>
            <w:r>
              <w:rPr>
                <w:rFonts w:ascii="Vazirmatn" w:hAnsi="Vazirmatn"/>
                <w:color w:val="2C2C2C"/>
                <w:sz w:val="18"/>
              </w:rPr>
              <w:t>محصولات مشابه با کیفیت/قیمت بالاتر</w:t>
            </w:r>
          </w:p>
        </w:tc>
      </w:tr>
      <w:tr>
        <w:tc>
          <w:tcPr>
            <w:tcW w:type="dxa" w:w="4320"/>
            <w:shd w:fill="F5F0E8" w:val="clear"/>
          </w:tcPr>
          <w:p>
            <w:pPr>
              <w:jc w:val="center"/>
            </w:pPr>
            <w:r/>
            <w:r>
              <w:rPr>
                <w:rFonts w:ascii="Vazirmatn" w:hAnsi="Vazirmatn"/>
                <w:color w:val="2C2C2C"/>
                <w:sz w:val="18"/>
              </w:rPr>
              <w:t>نظرات کاربران</w:t>
            </w:r>
          </w:p>
        </w:tc>
        <w:tc>
          <w:tcPr>
            <w:tcW w:type="dxa" w:w="4320"/>
            <w:shd w:fill="F5F0E8" w:val="clear"/>
          </w:tcPr>
          <w:p>
            <w:pPr>
              <w:jc w:val="center"/>
            </w:pPr>
            <w:r/>
            <w:r>
              <w:rPr>
                <w:rFonts w:ascii="Vazirmatn" w:hAnsi="Vazirmatn"/>
                <w:color w:val="2C2C2C"/>
                <w:sz w:val="18"/>
              </w:rPr>
              <w:t>امتیاز، متن نظر، تاریخ</w:t>
            </w:r>
          </w:p>
        </w:tc>
      </w:tr>
      <w:tr>
        <w:tc>
          <w:tcPr>
            <w:tcW w:type="dxa" w:w="4320"/>
          </w:tcPr>
          <w:p>
            <w:pPr>
              <w:jc w:val="center"/>
            </w:pPr>
            <w:r/>
            <w:r>
              <w:rPr>
                <w:rFonts w:ascii="Vazirmatn" w:hAnsi="Vazirmatn"/>
                <w:color w:val="2C2C2C"/>
                <w:sz w:val="18"/>
              </w:rPr>
              <w:t>دکمه‌های عملیاتی</w:t>
            </w:r>
          </w:p>
        </w:tc>
        <w:tc>
          <w:tcPr>
            <w:tcW w:type="dxa" w:w="4320"/>
          </w:tcPr>
          <w:p>
            <w:pPr>
              <w:jc w:val="center"/>
            </w:pPr>
            <w:r/>
            <w:r>
              <w:rPr>
                <w:rFonts w:ascii="Vazirmatn" w:hAnsi="Vazirmatn"/>
                <w:color w:val="2C2C2C"/>
                <w:sz w:val="18"/>
              </w:rPr>
              <w:t>افزودن به سبد، خرید مستقیم</w:t>
            </w:r>
          </w:p>
        </w:tc>
      </w:tr>
    </w:tbl>
    <w:p/>
    <w:p>
      <w:pPr>
        <w:jc w:val="right"/>
      </w:pPr>
      <w:r>
        <w:rPr>
          <w:rFonts w:ascii="Vazirmatn" w:hAnsi="Vazirmatn"/>
          <w:b/>
          <w:color w:val="C9A96E"/>
          <w:sz w:val="28"/>
        </w:rPr>
        <w:t>صفحه فروشگاه (Store Page)</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هدر فروشگاه</w:t>
            </w:r>
          </w:p>
        </w:tc>
        <w:tc>
          <w:tcPr>
            <w:tcW w:type="dxa" w:w="4320"/>
            <w:shd w:fill="F5F0E8" w:val="clear"/>
          </w:tcPr>
          <w:p>
            <w:pPr>
              <w:jc w:val="center"/>
            </w:pPr>
            <w:r/>
            <w:r>
              <w:rPr>
                <w:rFonts w:ascii="Vazirmatn" w:hAnsi="Vazirmatn"/>
                <w:color w:val="2C2C2C"/>
                <w:sz w:val="18"/>
              </w:rPr>
              <w:t>لوگو، نام، نوع فعالیت و آدرس، نشان «فروشنده تأیید شده»، امتیاز و تعداد نظرات</w:t>
            </w:r>
          </w:p>
        </w:tc>
      </w:tr>
      <w:tr>
        <w:tc>
          <w:tcPr>
            <w:tcW w:type="dxa" w:w="4320"/>
          </w:tcPr>
          <w:p>
            <w:pPr>
              <w:jc w:val="center"/>
            </w:pPr>
            <w:r/>
            <w:r>
              <w:rPr>
                <w:rFonts w:ascii="Vazirmatn" w:hAnsi="Vazirmatn"/>
                <w:color w:val="2C2C2C"/>
                <w:sz w:val="18"/>
              </w:rPr>
              <w:t>آمار کلی</w:t>
            </w:r>
          </w:p>
        </w:tc>
        <w:tc>
          <w:tcPr>
            <w:tcW w:type="dxa" w:w="4320"/>
          </w:tcPr>
          <w:p>
            <w:pPr>
              <w:jc w:val="center"/>
            </w:pPr>
            <w:r/>
            <w:r>
              <w:rPr>
                <w:rFonts w:ascii="Vazirmatn" w:hAnsi="Vazirmatn"/>
                <w:color w:val="2C2C2C"/>
                <w:sz w:val="18"/>
              </w:rPr>
              <w:t>تعداد محصولات، درصد رضایت، زمان تخمینی ارسال، تعداد سفارش‌ها</w:t>
            </w:r>
          </w:p>
        </w:tc>
      </w:tr>
      <w:tr>
        <w:tc>
          <w:tcPr>
            <w:tcW w:type="dxa" w:w="4320"/>
            <w:shd w:fill="F5F0E8" w:val="clear"/>
          </w:tcPr>
          <w:p>
            <w:pPr>
              <w:jc w:val="center"/>
            </w:pPr>
            <w:r/>
            <w:r>
              <w:rPr>
                <w:rFonts w:ascii="Vazirmatn" w:hAnsi="Vazirmatn"/>
                <w:color w:val="2C2C2C"/>
                <w:sz w:val="18"/>
              </w:rPr>
              <w:t>دکمه‌ها</w:t>
            </w:r>
          </w:p>
        </w:tc>
        <w:tc>
          <w:tcPr>
            <w:tcW w:type="dxa" w:w="4320"/>
            <w:shd w:fill="F5F0E8" w:val="clear"/>
          </w:tcPr>
          <w:p>
            <w:pPr>
              <w:jc w:val="center"/>
            </w:pPr>
            <w:r/>
            <w:r>
              <w:rPr>
                <w:rFonts w:ascii="Vazirmatn" w:hAnsi="Vazirmatn"/>
                <w:color w:val="2C2C2C"/>
                <w:sz w:val="18"/>
              </w:rPr>
              <w:t>دنبال‌کردن (toggle) + چت با فروشگاه</w:t>
            </w:r>
          </w:p>
        </w:tc>
      </w:tr>
      <w:tr>
        <w:tc>
          <w:tcPr>
            <w:tcW w:type="dxa" w:w="4320"/>
          </w:tcPr>
          <w:p>
            <w:pPr>
              <w:jc w:val="center"/>
            </w:pPr>
            <w:r/>
            <w:r>
              <w:rPr>
                <w:rFonts w:ascii="Vazirmatn" w:hAnsi="Vazirmatn"/>
                <w:color w:val="2C2C2C"/>
                <w:sz w:val="18"/>
              </w:rPr>
              <w:t>تب‌ها</w:t>
            </w:r>
          </w:p>
        </w:tc>
        <w:tc>
          <w:tcPr>
            <w:tcW w:type="dxa" w:w="4320"/>
          </w:tcPr>
          <w:p>
            <w:pPr>
              <w:jc w:val="center"/>
            </w:pPr>
            <w:r/>
            <w:r>
              <w:rPr>
                <w:rFonts w:ascii="Vazirmatn" w:hAnsi="Vazirmatn"/>
                <w:color w:val="2C2C2C"/>
                <w:sz w:val="18"/>
              </w:rPr>
              <w:t>محصولات | خدمات | نظرات | درباره</w:t>
            </w:r>
          </w:p>
        </w:tc>
      </w:tr>
      <w:tr>
        <w:tc>
          <w:tcPr>
            <w:tcW w:type="dxa" w:w="4320"/>
            <w:shd w:fill="F5F0E8" w:val="clear"/>
          </w:tcPr>
          <w:p>
            <w:pPr>
              <w:jc w:val="center"/>
            </w:pPr>
            <w:r/>
            <w:r>
              <w:rPr>
                <w:rFonts w:ascii="Vazirmatn" w:hAnsi="Vazirmatn"/>
                <w:color w:val="2C2C2C"/>
                <w:sz w:val="18"/>
              </w:rPr>
              <w:t>فیلتر دسته</w:t>
            </w:r>
          </w:p>
        </w:tc>
        <w:tc>
          <w:tcPr>
            <w:tcW w:type="dxa" w:w="4320"/>
            <w:shd w:fill="F5F0E8" w:val="clear"/>
          </w:tcPr>
          <w:p>
            <w:pPr>
              <w:jc w:val="center"/>
            </w:pPr>
            <w:r/>
            <w:r>
              <w:rPr>
                <w:rFonts w:ascii="Vazirmatn" w:hAnsi="Vazirmatn"/>
                <w:color w:val="2C2C2C"/>
                <w:sz w:val="18"/>
              </w:rPr>
              <w:t>همه / خوراک / بهداشتی / لوازم — با فیلتر «نوع حیوان»</w:t>
            </w:r>
          </w:p>
        </w:tc>
      </w:tr>
      <w:tr>
        <w:tc>
          <w:tcPr>
            <w:tcW w:type="dxa" w:w="4320"/>
          </w:tcPr>
          <w:p>
            <w:pPr>
              <w:jc w:val="center"/>
            </w:pPr>
            <w:r/>
            <w:r>
              <w:rPr>
                <w:rFonts w:ascii="Vazirmatn" w:hAnsi="Vazirmatn"/>
                <w:color w:val="2C2C2C"/>
                <w:sz w:val="18"/>
              </w:rPr>
              <w:t>شبکه محصولات</w:t>
            </w:r>
          </w:p>
        </w:tc>
        <w:tc>
          <w:tcPr>
            <w:tcW w:type="dxa" w:w="4320"/>
          </w:tcPr>
          <w:p>
            <w:pPr>
              <w:jc w:val="center"/>
            </w:pPr>
            <w:r/>
            <w:r>
              <w:rPr>
                <w:rFonts w:ascii="Vazirmatn" w:hAnsi="Vazirmatn"/>
                <w:color w:val="2C2C2C"/>
                <w:sz w:val="18"/>
              </w:rPr>
              <w:t>کارت ۲ ستونه: عکس، نام، قیمت، درصد تخفیف (بدون سبد خرید مستقیم)</w:t>
            </w:r>
          </w:p>
        </w:tc>
      </w:tr>
      <w:tr>
        <w:tc>
          <w:tcPr>
            <w:tcW w:type="dxa" w:w="4320"/>
            <w:shd w:fill="F5F0E8" w:val="clear"/>
          </w:tcPr>
          <w:p>
            <w:pPr>
              <w:jc w:val="center"/>
            </w:pPr>
            <w:r/>
            <w:r>
              <w:rPr>
                <w:rFonts w:ascii="Vazirmatn" w:hAnsi="Vazirmatn"/>
                <w:color w:val="2C2C2C"/>
                <w:sz w:val="18"/>
              </w:rPr>
              <w:t>پانوشت</w:t>
            </w:r>
          </w:p>
        </w:tc>
        <w:tc>
          <w:tcPr>
            <w:tcW w:type="dxa" w:w="4320"/>
            <w:shd w:fill="F5F0E8" w:val="clear"/>
          </w:tcPr>
          <w:p>
            <w:pPr>
              <w:jc w:val="center"/>
            </w:pPr>
            <w:r/>
            <w:r>
              <w:rPr>
                <w:rFonts w:ascii="Vazirmatn" w:hAnsi="Vazirmatn"/>
                <w:color w:val="2C2C2C"/>
                <w:sz w:val="18"/>
              </w:rPr>
              <w:t>اعلام «ارسال بر عهده فروشگاه است» + یادآوری کد تحویل ۶ رقمی</w:t>
            </w:r>
          </w:p>
        </w:tc>
      </w:tr>
      <w:tr>
        <w:tc>
          <w:tcPr>
            <w:tcW w:type="dxa" w:w="4320"/>
          </w:tcPr>
          <w:p>
            <w:pPr>
              <w:jc w:val="center"/>
            </w:pPr>
            <w:r/>
            <w:r>
              <w:rPr>
                <w:rFonts w:ascii="Vazirmatn" w:hAnsi="Vazirmatn"/>
                <w:color w:val="2C2C2C"/>
                <w:sz w:val="18"/>
              </w:rPr>
              <w:t>نوار پایین</w:t>
            </w:r>
          </w:p>
        </w:tc>
        <w:tc>
          <w:tcPr>
            <w:tcW w:type="dxa" w:w="4320"/>
          </w:tcPr>
          <w:p>
            <w:pPr>
              <w:jc w:val="center"/>
            </w:pPr>
            <w:r/>
            <w:r>
              <w:rPr>
                <w:rFonts w:ascii="Vazirmatn" w:hAnsi="Vazirmatn"/>
                <w:color w:val="2C2C2C"/>
                <w:sz w:val="18"/>
              </w:rPr>
              <w:t>خانه / سبد / نوبت‌ها / حساب</w:t>
            </w:r>
          </w:p>
        </w:tc>
      </w:tr>
    </w:tbl>
    <w:p/>
    <w:p>
      <w:r>
        <w:br w:type="page"/>
      </w:r>
    </w:p>
    <w:p>
      <w:pPr>
        <w:spacing w:before="0" w:after="80"/>
        <w:jc w:val="center"/>
      </w:pPr>
      <w:r>
        <w:drawing>
          <wp:inline xmlns:a="http://schemas.openxmlformats.org/drawingml/2006/main" xmlns:pic="http://schemas.openxmlformats.org/drawingml/2006/picture">
            <wp:extent cx="3240000" cy="6821053"/>
            <wp:docPr id="4" name="Picture 4"/>
            <wp:cNvGraphicFramePr>
              <a:graphicFrameLocks noChangeAspect="1"/>
            </wp:cNvGraphicFramePr>
            <a:graphic>
              <a:graphicData uri="http://schemas.openxmlformats.org/drawingml/2006/picture">
                <pic:pic>
                  <pic:nvPicPr>
                    <pic:cNvPr id="0" name="store.png"/>
                    <pic:cNvPicPr/>
                  </pic:nvPicPr>
                  <pic:blipFill>
                    <a:blip r:embed="rId12"/>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فروشگاه (Store Page)</w:t>
      </w:r>
    </w:p>
    <w:p/>
    <w:p>
      <w:r>
        <w:br w:type="page"/>
      </w:r>
    </w:p>
    <w:p>
      <w:pPr>
        <w:spacing w:before="0" w:after="80"/>
        <w:jc w:val="center"/>
      </w:pPr>
      <w:r>
        <w:drawing>
          <wp:inline xmlns:a="http://schemas.openxmlformats.org/drawingml/2006/main" xmlns:pic="http://schemas.openxmlformats.org/drawingml/2006/picture">
            <wp:extent cx="3240000" cy="6821053"/>
            <wp:docPr id="5" name="Picture 5"/>
            <wp:cNvGraphicFramePr>
              <a:graphicFrameLocks noChangeAspect="1"/>
            </wp:cNvGraphicFramePr>
            <a:graphic>
              <a:graphicData uri="http://schemas.openxmlformats.org/drawingml/2006/picture">
                <pic:pic>
                  <pic:nvPicPr>
                    <pic:cNvPr id="0" name="product.png"/>
                    <pic:cNvPicPr/>
                  </pic:nvPicPr>
                  <pic:blipFill>
                    <a:blip r:embed="rId13"/>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جزئیات محصول (Product Details)</w:t>
      </w:r>
    </w:p>
    <w:p/>
    <w:p>
      <w:pPr>
        <w:jc w:val="right"/>
      </w:pPr>
      <w:r>
        <w:rPr>
          <w:rFonts w:ascii="Vazirmatn" w:hAnsi="Vazirmatn"/>
          <w:b/>
          <w:color w:val="C9A96E"/>
          <w:sz w:val="28"/>
        </w:rPr>
        <w:t>صفحه سبد خرید (Cart)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گروه‌بندی فروشگاهی</w:t>
            </w:r>
          </w:p>
        </w:tc>
        <w:tc>
          <w:tcPr>
            <w:tcW w:type="dxa" w:w="4320"/>
            <w:shd w:fill="F5F0E8" w:val="clear"/>
          </w:tcPr>
          <w:p>
            <w:pPr>
              <w:jc w:val="center"/>
            </w:pPr>
            <w:r/>
            <w:r>
              <w:rPr>
                <w:rFonts w:ascii="Vazirmatn" w:hAnsi="Vazirmatn"/>
                <w:color w:val="2C2C2C"/>
                <w:sz w:val="18"/>
              </w:rPr>
              <w:t>اقلام هر فروشگاه جداگانه نمایش داده می‌شه (سبد چند فروشگاهی)</w:t>
            </w:r>
          </w:p>
        </w:tc>
      </w:tr>
      <w:tr>
        <w:tc>
          <w:tcPr>
            <w:tcW w:type="dxa" w:w="4320"/>
          </w:tcPr>
          <w:p>
            <w:pPr>
              <w:jc w:val="center"/>
            </w:pPr>
            <w:r/>
            <w:r>
              <w:rPr>
                <w:rFonts w:ascii="Vazirmatn" w:hAnsi="Vazirmatn"/>
                <w:color w:val="2C2C2C"/>
                <w:sz w:val="18"/>
              </w:rPr>
              <w:t>لیست اقلام</w:t>
            </w:r>
          </w:p>
        </w:tc>
        <w:tc>
          <w:tcPr>
            <w:tcW w:type="dxa" w:w="4320"/>
          </w:tcPr>
          <w:p>
            <w:pPr>
              <w:jc w:val="center"/>
            </w:pPr>
            <w:r/>
            <w:r>
              <w:rPr>
                <w:rFonts w:ascii="Vazirmatn" w:hAnsi="Vazirmatn"/>
                <w:color w:val="2C2C2C"/>
                <w:sz w:val="18"/>
              </w:rPr>
              <w:t>عکس، نام، قیمت، تعداد، حذف</w:t>
            </w:r>
          </w:p>
        </w:tc>
      </w:tr>
      <w:tr>
        <w:tc>
          <w:tcPr>
            <w:tcW w:type="dxa" w:w="4320"/>
            <w:shd w:fill="F5F0E8" w:val="clear"/>
          </w:tcPr>
          <w:p>
            <w:pPr>
              <w:jc w:val="center"/>
            </w:pPr>
            <w:r/>
            <w:r>
              <w:rPr>
                <w:rFonts w:ascii="Vazirmatn" w:hAnsi="Vazirmatn"/>
                <w:color w:val="2C2C2C"/>
                <w:sz w:val="18"/>
              </w:rPr>
              <w:t>هزینه ارسال هر فروشگاه</w:t>
            </w:r>
          </w:p>
        </w:tc>
        <w:tc>
          <w:tcPr>
            <w:tcW w:type="dxa" w:w="4320"/>
            <w:shd w:fill="F5F0E8" w:val="clear"/>
          </w:tcPr>
          <w:p>
            <w:pPr>
              <w:jc w:val="center"/>
            </w:pPr>
            <w:r/>
            <w:r>
              <w:rPr>
                <w:rFonts w:ascii="Vazirmatn" w:hAnsi="Vazirmatn"/>
                <w:color w:val="2C2C2C"/>
                <w:sz w:val="18"/>
              </w:rPr>
              <w:t>هر فروشگاه هزینه ارسال خودش رو جداگانه اعلام می‌کنه</w:t>
            </w:r>
          </w:p>
        </w:tc>
      </w:tr>
      <w:tr>
        <w:tc>
          <w:tcPr>
            <w:tcW w:type="dxa" w:w="4320"/>
          </w:tcPr>
          <w:p>
            <w:pPr>
              <w:jc w:val="center"/>
            </w:pPr>
            <w:r/>
            <w:r>
              <w:rPr>
                <w:rFonts w:ascii="Vazirmatn" w:hAnsi="Vazirmatn"/>
                <w:color w:val="2C2C2C"/>
                <w:sz w:val="18"/>
              </w:rPr>
              <w:t>کد تخفیف</w:t>
            </w:r>
          </w:p>
        </w:tc>
        <w:tc>
          <w:tcPr>
            <w:tcW w:type="dxa" w:w="4320"/>
          </w:tcPr>
          <w:p>
            <w:pPr>
              <w:jc w:val="center"/>
            </w:pPr>
            <w:r/>
            <w:r>
              <w:rPr>
                <w:rFonts w:ascii="Vazirmatn" w:hAnsi="Vazirmatn"/>
                <w:color w:val="2C2C2C"/>
                <w:sz w:val="18"/>
              </w:rPr>
              <w:t>ورود و اعمال کد تخفیف</w:t>
            </w:r>
          </w:p>
        </w:tc>
      </w:tr>
      <w:tr>
        <w:tc>
          <w:tcPr>
            <w:tcW w:type="dxa" w:w="4320"/>
            <w:shd w:fill="F5F0E8" w:val="clear"/>
          </w:tcPr>
          <w:p>
            <w:pPr>
              <w:jc w:val="center"/>
            </w:pPr>
            <w:r/>
            <w:r>
              <w:rPr>
                <w:rFonts w:ascii="Vazirmatn" w:hAnsi="Vazirmatn"/>
                <w:color w:val="2C2C2C"/>
                <w:sz w:val="18"/>
              </w:rPr>
              <w:t>جمع اقلام</w:t>
            </w:r>
          </w:p>
        </w:tc>
        <w:tc>
          <w:tcPr>
            <w:tcW w:type="dxa" w:w="4320"/>
            <w:shd w:fill="F5F0E8" w:val="clear"/>
          </w:tcPr>
          <w:p>
            <w:pPr>
              <w:jc w:val="center"/>
            </w:pPr>
            <w:r/>
            <w:r>
              <w:rPr>
                <w:rFonts w:ascii="Vazirmatn" w:hAnsi="Vazirmatn"/>
                <w:color w:val="2C2C2C"/>
                <w:sz w:val="18"/>
              </w:rPr>
              <w:t>مبلغ کل قبل از تخفیف</w:t>
            </w:r>
          </w:p>
        </w:tc>
      </w:tr>
      <w:tr>
        <w:tc>
          <w:tcPr>
            <w:tcW w:type="dxa" w:w="4320"/>
          </w:tcPr>
          <w:p>
            <w:pPr>
              <w:jc w:val="center"/>
            </w:pPr>
            <w:r/>
            <w:r>
              <w:rPr>
                <w:rFonts w:ascii="Vazirmatn" w:hAnsi="Vazirmatn"/>
                <w:color w:val="2C2C2C"/>
                <w:sz w:val="18"/>
              </w:rPr>
              <w:t>تخفیف</w:t>
            </w:r>
          </w:p>
        </w:tc>
        <w:tc>
          <w:tcPr>
            <w:tcW w:type="dxa" w:w="4320"/>
          </w:tcPr>
          <w:p>
            <w:pPr>
              <w:jc w:val="center"/>
            </w:pPr>
            <w:r/>
            <w:r>
              <w:rPr>
                <w:rFonts w:ascii="Vazirmatn" w:hAnsi="Vazirmatn"/>
                <w:color w:val="2C2C2C"/>
                <w:sz w:val="18"/>
              </w:rPr>
              <w:t>مبلغ کاهش یافته</w:t>
            </w:r>
          </w:p>
        </w:tc>
      </w:tr>
      <w:tr>
        <w:tc>
          <w:tcPr>
            <w:tcW w:type="dxa" w:w="4320"/>
            <w:shd w:fill="F5F0E8" w:val="clear"/>
          </w:tcPr>
          <w:p>
            <w:pPr>
              <w:jc w:val="center"/>
            </w:pPr>
            <w:r/>
            <w:r>
              <w:rPr>
                <w:rFonts w:ascii="Vazirmatn" w:hAnsi="Vazirmatn"/>
                <w:color w:val="2C2C2C"/>
                <w:sz w:val="18"/>
              </w:rPr>
              <w:t>هزینه ارسال کل</w:t>
            </w:r>
          </w:p>
        </w:tc>
        <w:tc>
          <w:tcPr>
            <w:tcW w:type="dxa" w:w="4320"/>
            <w:shd w:fill="F5F0E8" w:val="clear"/>
          </w:tcPr>
          <w:p>
            <w:pPr>
              <w:jc w:val="center"/>
            </w:pPr>
            <w:r/>
            <w:r>
              <w:rPr>
                <w:rFonts w:ascii="Vazirmatn" w:hAnsi="Vazirmatn"/>
                <w:color w:val="2C2C2C"/>
                <w:sz w:val="18"/>
              </w:rPr>
              <w:t>جمع هزینه‌های ارسال همه فروشگاه‌ها</w:t>
            </w:r>
          </w:p>
        </w:tc>
      </w:tr>
      <w:tr>
        <w:tc>
          <w:tcPr>
            <w:tcW w:type="dxa" w:w="4320"/>
          </w:tcPr>
          <w:p>
            <w:pPr>
              <w:jc w:val="center"/>
            </w:pPr>
            <w:r/>
            <w:r>
              <w:rPr>
                <w:rFonts w:ascii="Vazirmatn" w:hAnsi="Vazirmatn"/>
                <w:color w:val="2C2C2C"/>
                <w:sz w:val="18"/>
              </w:rPr>
              <w:t>مبلغ قابل پرداخت</w:t>
            </w:r>
          </w:p>
        </w:tc>
        <w:tc>
          <w:tcPr>
            <w:tcW w:type="dxa" w:w="4320"/>
          </w:tcPr>
          <w:p>
            <w:pPr>
              <w:jc w:val="center"/>
            </w:pPr>
            <w:r/>
            <w:r>
              <w:rPr>
                <w:rFonts w:ascii="Vazirmatn" w:hAnsi="Vazirmatn"/>
                <w:color w:val="2C2C2C"/>
                <w:sz w:val="18"/>
              </w:rPr>
              <w:t>مبلغ نهایی</w:t>
            </w:r>
          </w:p>
        </w:tc>
      </w:tr>
      <w:tr>
        <w:tc>
          <w:tcPr>
            <w:tcW w:type="dxa" w:w="4320"/>
            <w:shd w:fill="F5F0E8" w:val="clear"/>
          </w:tcPr>
          <w:p>
            <w:pPr>
              <w:jc w:val="center"/>
            </w:pPr>
            <w:r/>
            <w:r>
              <w:rPr>
                <w:rFonts w:ascii="Vazirmatn" w:hAnsi="Vazirmatn"/>
                <w:color w:val="2C2C2C"/>
                <w:sz w:val="18"/>
              </w:rPr>
              <w:t>دکمه پرداخت</w:t>
            </w:r>
          </w:p>
        </w:tc>
        <w:tc>
          <w:tcPr>
            <w:tcW w:type="dxa" w:w="4320"/>
            <w:shd w:fill="F5F0E8" w:val="clear"/>
          </w:tcPr>
          <w:p>
            <w:pPr>
              <w:jc w:val="center"/>
            </w:pPr>
            <w:r/>
            <w:r>
              <w:rPr>
                <w:rFonts w:ascii="Vazirmatn" w:hAnsi="Vazirmatn"/>
                <w:color w:val="2C2C2C"/>
                <w:sz w:val="18"/>
              </w:rPr>
              <w:t>پرداخت و ثبت سفارش (تفکیک شده به هر فروشگاه)</w:t>
            </w:r>
          </w:p>
        </w:tc>
      </w:tr>
    </w:tbl>
    <w:p/>
    <w:p>
      <w:r>
        <w:br w:type="page"/>
      </w:r>
    </w:p>
    <w:p>
      <w:pPr>
        <w:spacing w:before="0" w:after="80"/>
        <w:jc w:val="center"/>
      </w:pPr>
      <w:r>
        <w:drawing>
          <wp:inline xmlns:a="http://schemas.openxmlformats.org/drawingml/2006/main" xmlns:pic="http://schemas.openxmlformats.org/drawingml/2006/picture">
            <wp:extent cx="3240000" cy="6821053"/>
            <wp:docPr id="6" name="Picture 6"/>
            <wp:cNvGraphicFramePr>
              <a:graphicFrameLocks noChangeAspect="1"/>
            </wp:cNvGraphicFramePr>
            <a:graphic>
              <a:graphicData uri="http://schemas.openxmlformats.org/drawingml/2006/picture">
                <pic:pic>
                  <pic:nvPicPr>
                    <pic:cNvPr id="0" name="cart.png"/>
                    <pic:cNvPicPr/>
                  </pic:nvPicPr>
                  <pic:blipFill>
                    <a:blip r:embed="rId14"/>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سبد خرید چند فروشگاهی (Cart)</w:t>
      </w:r>
    </w:p>
    <w:p/>
    <w:p>
      <w:pPr>
        <w:jc w:val="right"/>
      </w:pPr>
      <w:r>
        <w:rPr>
          <w:rFonts w:ascii="Vazirmatn" w:hAnsi="Vazirmatn"/>
          <w:b/>
          <w:color w:val="C9A96E"/>
          <w:sz w:val="28"/>
        </w:rPr>
        <w:t>صفحه آدرس، گیرنده و بازه تحویل (Address &amp; Delivery Slot)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لیست آدرس‌ها</w:t>
            </w:r>
          </w:p>
        </w:tc>
        <w:tc>
          <w:tcPr>
            <w:tcW w:type="dxa" w:w="4320"/>
            <w:shd w:fill="F5F0E8" w:val="clear"/>
          </w:tcPr>
          <w:p>
            <w:pPr>
              <w:jc w:val="center"/>
            </w:pPr>
            <w:r/>
            <w:r>
              <w:rPr>
                <w:rFonts w:ascii="Vazirmatn" w:hAnsi="Vazirmatn"/>
                <w:color w:val="2C2C2C"/>
                <w:sz w:val="18"/>
              </w:rPr>
              <w:t>عنوان (خانه/محل کار/...)، آدرس کامل، نام و شماره گیرنده، رادیوی انتخاب</w:t>
            </w:r>
          </w:p>
        </w:tc>
      </w:tr>
      <w:tr>
        <w:tc>
          <w:tcPr>
            <w:tcW w:type="dxa" w:w="4320"/>
          </w:tcPr>
          <w:p>
            <w:pPr>
              <w:jc w:val="center"/>
            </w:pPr>
            <w:r/>
            <w:r>
              <w:rPr>
                <w:rFonts w:ascii="Vazirmatn" w:hAnsi="Vazirmatn"/>
                <w:color w:val="2C2C2C"/>
                <w:sz w:val="18"/>
              </w:rPr>
              <w:t>نشان پیش‌فرض</w:t>
            </w:r>
          </w:p>
        </w:tc>
        <w:tc>
          <w:tcPr>
            <w:tcW w:type="dxa" w:w="4320"/>
          </w:tcPr>
          <w:p>
            <w:pPr>
              <w:jc w:val="center"/>
            </w:pPr>
            <w:r/>
            <w:r>
              <w:rPr>
                <w:rFonts w:ascii="Vazirmatn" w:hAnsi="Vazirmatn"/>
                <w:color w:val="2C2C2C"/>
                <w:sz w:val="18"/>
              </w:rPr>
              <w:t>چیپ «پیش‌فرض» روی آدرس انتخاب‌شده فعلی</w:t>
            </w:r>
          </w:p>
        </w:tc>
      </w:tr>
      <w:tr>
        <w:tc>
          <w:tcPr>
            <w:tcW w:type="dxa" w:w="4320"/>
            <w:shd w:fill="F5F0E8" w:val="clear"/>
          </w:tcPr>
          <w:p>
            <w:pPr>
              <w:jc w:val="center"/>
            </w:pPr>
            <w:r/>
            <w:r>
              <w:rPr>
                <w:rFonts w:ascii="Vazirmatn" w:hAnsi="Vazirmatn"/>
                <w:color w:val="2C2C2C"/>
                <w:sz w:val="18"/>
              </w:rPr>
              <w:t>عملیات آدرس</w:t>
            </w:r>
          </w:p>
        </w:tc>
        <w:tc>
          <w:tcPr>
            <w:tcW w:type="dxa" w:w="4320"/>
            <w:shd w:fill="F5F0E8" w:val="clear"/>
          </w:tcPr>
          <w:p>
            <w:pPr>
              <w:jc w:val="center"/>
            </w:pPr>
            <w:r/>
            <w:r>
              <w:rPr>
                <w:rFonts w:ascii="Vazirmatn" w:hAnsi="Vazirmatn"/>
                <w:color w:val="2C2C2C"/>
                <w:sz w:val="18"/>
              </w:rPr>
              <w:t>ویرایش | حذف (حذف آدرس دارای سفارش فعال مسدود است)</w:t>
            </w:r>
          </w:p>
        </w:tc>
      </w:tr>
      <w:tr>
        <w:tc>
          <w:tcPr>
            <w:tcW w:type="dxa" w:w="4320"/>
          </w:tcPr>
          <w:p>
            <w:pPr>
              <w:jc w:val="center"/>
            </w:pPr>
            <w:r/>
            <w:r>
              <w:rPr>
                <w:rFonts w:ascii="Vazirmatn" w:hAnsi="Vazirmatn"/>
                <w:color w:val="2C2C2C"/>
                <w:sz w:val="18"/>
              </w:rPr>
              <w:t>افزودن آدرس</w:t>
            </w:r>
          </w:p>
        </w:tc>
        <w:tc>
          <w:tcPr>
            <w:tcW w:type="dxa" w:w="4320"/>
          </w:tcPr>
          <w:p>
            <w:pPr>
              <w:jc w:val="center"/>
            </w:pPr>
            <w:r/>
            <w:r>
              <w:rPr>
                <w:rFonts w:ascii="Vazirmatn" w:hAnsi="Vazirmatn"/>
                <w:color w:val="2C2C2C"/>
                <w:sz w:val="18"/>
              </w:rPr>
              <w:t>استان/شهر، خیابان، پلاک، واحد، کد پستی، عنوان، نشانگر روی نقشه</w:t>
            </w:r>
          </w:p>
        </w:tc>
      </w:tr>
      <w:tr>
        <w:tc>
          <w:tcPr>
            <w:tcW w:type="dxa" w:w="4320"/>
            <w:shd w:fill="F5F0E8" w:val="clear"/>
          </w:tcPr>
          <w:p>
            <w:pPr>
              <w:jc w:val="center"/>
            </w:pPr>
            <w:r/>
            <w:r>
              <w:rPr>
                <w:rFonts w:ascii="Vazirmatn" w:hAnsi="Vazirmatn"/>
                <w:color w:val="2C2C2C"/>
                <w:sz w:val="18"/>
              </w:rPr>
              <w:t>نام و شماره گیرنده</w:t>
            </w:r>
          </w:p>
        </w:tc>
        <w:tc>
          <w:tcPr>
            <w:tcW w:type="dxa" w:w="4320"/>
            <w:shd w:fill="F5F0E8" w:val="clear"/>
          </w:tcPr>
          <w:p>
            <w:pPr>
              <w:jc w:val="center"/>
            </w:pPr>
            <w:r/>
            <w:r>
              <w:rPr>
                <w:rFonts w:ascii="Vazirmatn" w:hAnsi="Vazirmatn"/>
                <w:color w:val="2C2C2C"/>
                <w:sz w:val="18"/>
              </w:rPr>
              <w:t>اجباری وقتی گیرنده «شخص دیگر» باشد + نسبت با خریدار</w:t>
            </w:r>
          </w:p>
        </w:tc>
      </w:tr>
      <w:tr>
        <w:tc>
          <w:tcPr>
            <w:tcW w:type="dxa" w:w="4320"/>
          </w:tcPr>
          <w:p>
            <w:pPr>
              <w:jc w:val="center"/>
            </w:pPr>
            <w:r/>
            <w:r>
              <w:rPr>
                <w:rFonts w:ascii="Vazirmatn" w:hAnsi="Vazirmatn"/>
                <w:color w:val="2C2C2C"/>
                <w:sz w:val="18"/>
              </w:rPr>
              <w:t>بازه تحویل</w:t>
            </w:r>
          </w:p>
        </w:tc>
        <w:tc>
          <w:tcPr>
            <w:tcW w:type="dxa" w:w="4320"/>
          </w:tcPr>
          <w:p>
            <w:pPr>
              <w:jc w:val="center"/>
            </w:pPr>
            <w:r/>
            <w:r>
              <w:rPr>
                <w:rFonts w:ascii="Vazirmatn" w:hAnsi="Vazirmatn"/>
                <w:color w:val="2C2C2C"/>
                <w:sz w:val="18"/>
              </w:rPr>
              <w:t>۴ بازه: ۰۹–۱۲ / ۱۲–۱۶ / ۱۶–۲۰ / ۲۰–۲۲ (قابل تغییر تا پیش از ارسال)</w:t>
            </w:r>
          </w:p>
        </w:tc>
      </w:tr>
      <w:tr>
        <w:tc>
          <w:tcPr>
            <w:tcW w:type="dxa" w:w="4320"/>
            <w:shd w:fill="F5F0E8" w:val="clear"/>
          </w:tcPr>
          <w:p>
            <w:pPr>
              <w:jc w:val="center"/>
            </w:pPr>
            <w:r/>
            <w:r>
              <w:rPr>
                <w:rFonts w:ascii="Vazirmatn" w:hAnsi="Vazirmatn"/>
                <w:color w:val="2C2C2C"/>
                <w:sz w:val="18"/>
              </w:rPr>
              <w:t>نوع گیرنده</w:t>
            </w:r>
          </w:p>
        </w:tc>
        <w:tc>
          <w:tcPr>
            <w:tcW w:type="dxa" w:w="4320"/>
            <w:shd w:fill="F5F0E8" w:val="clear"/>
          </w:tcPr>
          <w:p>
            <w:pPr>
              <w:jc w:val="center"/>
            </w:pPr>
            <w:r/>
            <w:r>
              <w:rPr>
                <w:rFonts w:ascii="Vazirmatn" w:hAnsi="Vazirmatn"/>
                <w:color w:val="2C2C2C"/>
                <w:sz w:val="18"/>
              </w:rPr>
              <w:t>خودم | شخص دیگر</w:t>
            </w:r>
          </w:p>
        </w:tc>
      </w:tr>
      <w:tr>
        <w:tc>
          <w:tcPr>
            <w:tcW w:type="dxa" w:w="4320"/>
          </w:tcPr>
          <w:p>
            <w:pPr>
              <w:jc w:val="center"/>
            </w:pPr>
            <w:r/>
            <w:r>
              <w:rPr>
                <w:rFonts w:ascii="Vazirmatn" w:hAnsi="Vazirmatn"/>
                <w:color w:val="2C2C2C"/>
                <w:sz w:val="18"/>
              </w:rPr>
              <w:t>اعلام مسئولیت</w:t>
            </w:r>
          </w:p>
        </w:tc>
        <w:tc>
          <w:tcPr>
            <w:tcW w:type="dxa" w:w="4320"/>
          </w:tcPr>
          <w:p>
            <w:pPr>
              <w:jc w:val="center"/>
            </w:pPr>
            <w:r/>
            <w:r>
              <w:rPr>
                <w:rFonts w:ascii="Vazirmatn" w:hAnsi="Vazirmatn"/>
                <w:color w:val="2C2C2C"/>
                <w:sz w:val="18"/>
              </w:rPr>
              <w:t>«ارسال بر عهده فروشگاه است و AMPET مسئولیتی ندارد»</w:t>
            </w:r>
          </w:p>
        </w:tc>
      </w:tr>
      <w:tr>
        <w:tc>
          <w:tcPr>
            <w:tcW w:type="dxa" w:w="4320"/>
            <w:shd w:fill="F5F0E8" w:val="clear"/>
          </w:tcPr>
          <w:p>
            <w:pPr>
              <w:jc w:val="center"/>
            </w:pPr>
            <w:r/>
            <w:r>
              <w:rPr>
                <w:rFonts w:ascii="Vazirmatn" w:hAnsi="Vazirmatn"/>
                <w:color w:val="2C2C2C"/>
                <w:sz w:val="18"/>
              </w:rPr>
              <w:t>دکمه نهایی</w:t>
            </w:r>
          </w:p>
        </w:tc>
        <w:tc>
          <w:tcPr>
            <w:tcW w:type="dxa" w:w="4320"/>
            <w:shd w:fill="F5F0E8" w:val="clear"/>
          </w:tcPr>
          <w:p>
            <w:pPr>
              <w:jc w:val="center"/>
            </w:pPr>
            <w:r/>
            <w:r>
              <w:rPr>
                <w:rFonts w:ascii="Vazirmatn" w:hAnsi="Vazirmatn"/>
                <w:color w:val="2C2C2C"/>
                <w:sz w:val="18"/>
              </w:rPr>
              <w:t>تأیید آدرس و بازه تحویل → بازگشت به Checkout</w:t>
            </w:r>
          </w:p>
        </w:tc>
      </w:tr>
    </w:tbl>
    <w:p/>
    <w:p>
      <w:r>
        <w:br w:type="page"/>
      </w:r>
    </w:p>
    <w:p>
      <w:pPr>
        <w:spacing w:before="0" w:after="80"/>
        <w:jc w:val="center"/>
      </w:pPr>
      <w:r>
        <w:drawing>
          <wp:inline xmlns:a="http://schemas.openxmlformats.org/drawingml/2006/main" xmlns:pic="http://schemas.openxmlformats.org/drawingml/2006/picture">
            <wp:extent cx="3240000" cy="6821053"/>
            <wp:docPr id="7" name="Picture 7"/>
            <wp:cNvGraphicFramePr>
              <a:graphicFrameLocks noChangeAspect="1"/>
            </wp:cNvGraphicFramePr>
            <a:graphic>
              <a:graphicData uri="http://schemas.openxmlformats.org/drawingml/2006/picture">
                <pic:pic>
                  <pic:nvPicPr>
                    <pic:cNvPr id="0" name="address.png"/>
                    <pic:cNvPicPr/>
                  </pic:nvPicPr>
                  <pic:blipFill>
                    <a:blip r:embed="rId15"/>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آدرس، گیرنده و بازه تحویل (Address)</w:t>
      </w:r>
    </w:p>
    <w:p/>
    <w:p>
      <w:pPr>
        <w:jc w:val="right"/>
      </w:pPr>
      <w:r>
        <w:rPr>
          <w:rFonts w:ascii="Vazirmatn" w:hAnsi="Vazirmatn"/>
          <w:b/>
          <w:color w:val="C9A96E"/>
          <w:sz w:val="28"/>
        </w:rPr>
        <w:t>صفحه تسویه و پرداخت (Checkout)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آدرس تحویل</w:t>
            </w:r>
          </w:p>
        </w:tc>
        <w:tc>
          <w:tcPr>
            <w:tcW w:type="dxa" w:w="4320"/>
            <w:shd w:fill="F5F0E8" w:val="clear"/>
          </w:tcPr>
          <w:p>
            <w:pPr>
              <w:jc w:val="center"/>
            </w:pPr>
            <w:r/>
            <w:r>
              <w:rPr>
                <w:rFonts w:ascii="Vazirmatn" w:hAnsi="Vazirmatn"/>
                <w:color w:val="2C2C2C"/>
                <w:sz w:val="18"/>
              </w:rPr>
              <w:t>انتخاب یا افزودن آدرس، نام و شماره تماس</w:t>
            </w:r>
          </w:p>
        </w:tc>
      </w:tr>
      <w:tr>
        <w:tc>
          <w:tcPr>
            <w:tcW w:type="dxa" w:w="4320"/>
          </w:tcPr>
          <w:p>
            <w:pPr>
              <w:jc w:val="center"/>
            </w:pPr>
            <w:r/>
            <w:r>
              <w:rPr>
                <w:rFonts w:ascii="Vazirmatn" w:hAnsi="Vazirmatn"/>
                <w:color w:val="2C2C2C"/>
                <w:sz w:val="18"/>
              </w:rPr>
              <w:t>روش ارسال</w:t>
            </w:r>
          </w:p>
        </w:tc>
        <w:tc>
          <w:tcPr>
            <w:tcW w:type="dxa" w:w="4320"/>
          </w:tcPr>
          <w:p>
            <w:pPr>
              <w:jc w:val="center"/>
            </w:pPr>
            <w:r/>
            <w:r>
              <w:rPr>
                <w:rFonts w:ascii="Vazirmatn" w:hAnsi="Vazirmatn"/>
                <w:color w:val="2C2C2C"/>
                <w:sz w:val="18"/>
              </w:rPr>
              <w:t>پست پیشتاز، پیک فروشگاه، تحویل حضوری (هزینه توسط فروشگاه)</w:t>
            </w:r>
          </w:p>
        </w:tc>
      </w:tr>
      <w:tr>
        <w:tc>
          <w:tcPr>
            <w:tcW w:type="dxa" w:w="4320"/>
            <w:shd w:fill="F5F0E8" w:val="clear"/>
          </w:tcPr>
          <w:p>
            <w:pPr>
              <w:jc w:val="center"/>
            </w:pPr>
            <w:r/>
            <w:r>
              <w:rPr>
                <w:rFonts w:ascii="Vazirmatn" w:hAnsi="Vazirmatn"/>
                <w:color w:val="2C2C2C"/>
                <w:sz w:val="18"/>
              </w:rPr>
              <w:t>روش پرداخت</w:t>
            </w:r>
          </w:p>
        </w:tc>
        <w:tc>
          <w:tcPr>
            <w:tcW w:type="dxa" w:w="4320"/>
            <w:shd w:fill="F5F0E8" w:val="clear"/>
          </w:tcPr>
          <w:p>
            <w:pPr>
              <w:jc w:val="center"/>
            </w:pPr>
            <w:r/>
            <w:r>
              <w:rPr>
                <w:rFonts w:ascii="Vazirmatn" w:hAnsi="Vazirmatn"/>
                <w:color w:val="2C2C2C"/>
                <w:sz w:val="18"/>
              </w:rPr>
              <w:t>درگاه بانکی، کیف پول، اعتبار (BNPL)، زرین‌پال</w:t>
            </w:r>
          </w:p>
        </w:tc>
      </w:tr>
      <w:tr>
        <w:tc>
          <w:tcPr>
            <w:tcW w:type="dxa" w:w="4320"/>
          </w:tcPr>
          <w:p>
            <w:pPr>
              <w:jc w:val="center"/>
            </w:pPr>
            <w:r/>
            <w:r>
              <w:rPr>
                <w:rFonts w:ascii="Vazirmatn" w:hAnsi="Vazirmatn"/>
                <w:color w:val="2C2C2C"/>
                <w:sz w:val="18"/>
              </w:rPr>
              <w:t>کد تخفیف و امتیاز</w:t>
            </w:r>
          </w:p>
        </w:tc>
        <w:tc>
          <w:tcPr>
            <w:tcW w:type="dxa" w:w="4320"/>
          </w:tcPr>
          <w:p>
            <w:pPr>
              <w:jc w:val="center"/>
            </w:pPr>
            <w:r/>
            <w:r>
              <w:rPr>
                <w:rFonts w:ascii="Vazirmatn" w:hAnsi="Vazirmatn"/>
                <w:color w:val="2C2C2C"/>
                <w:sz w:val="18"/>
              </w:rPr>
              <w:t>اعمال کد تخفیف یا استفاده از امتیاز وفاداری</w:t>
            </w:r>
          </w:p>
        </w:tc>
      </w:tr>
      <w:tr>
        <w:tc>
          <w:tcPr>
            <w:tcW w:type="dxa" w:w="4320"/>
            <w:shd w:fill="F5F0E8" w:val="clear"/>
          </w:tcPr>
          <w:p>
            <w:pPr>
              <w:jc w:val="center"/>
            </w:pPr>
            <w:r/>
            <w:r>
              <w:rPr>
                <w:rFonts w:ascii="Vazirmatn" w:hAnsi="Vazirmatn"/>
                <w:color w:val="2C2C2C"/>
                <w:sz w:val="18"/>
              </w:rPr>
              <w:t>خلاصه مبلغ</w:t>
            </w:r>
          </w:p>
        </w:tc>
        <w:tc>
          <w:tcPr>
            <w:tcW w:type="dxa" w:w="4320"/>
            <w:shd w:fill="F5F0E8" w:val="clear"/>
          </w:tcPr>
          <w:p>
            <w:pPr>
              <w:jc w:val="center"/>
            </w:pPr>
            <w:r/>
            <w:r>
              <w:rPr>
                <w:rFonts w:ascii="Vazirmatn" w:hAnsi="Vazirmatn"/>
                <w:color w:val="2C2C2C"/>
                <w:sz w:val="18"/>
              </w:rPr>
              <w:t>جمع اقلام، تخفیف، هزینه ارسال هر فروشگاه، مبلغ نهایی</w:t>
            </w:r>
          </w:p>
        </w:tc>
      </w:tr>
      <w:tr>
        <w:tc>
          <w:tcPr>
            <w:tcW w:type="dxa" w:w="4320"/>
          </w:tcPr>
          <w:p>
            <w:pPr>
              <w:jc w:val="center"/>
            </w:pPr>
            <w:r/>
            <w:r>
              <w:rPr>
                <w:rFonts w:ascii="Vazirmatn" w:hAnsi="Vazirmatn"/>
                <w:color w:val="2C2C2C"/>
                <w:sz w:val="18"/>
              </w:rPr>
              <w:t>دکمه پرداخت</w:t>
            </w:r>
          </w:p>
        </w:tc>
        <w:tc>
          <w:tcPr>
            <w:tcW w:type="dxa" w:w="4320"/>
          </w:tcPr>
          <w:p>
            <w:pPr>
              <w:jc w:val="center"/>
            </w:pPr>
            <w:r/>
            <w:r>
              <w:rPr>
                <w:rFonts w:ascii="Vazirmatn" w:hAnsi="Vazirmatn"/>
                <w:color w:val="2C2C2C"/>
                <w:sz w:val="18"/>
              </w:rPr>
              <w:t>پرداخت و ثبت نهایی سفارش</w:t>
            </w:r>
          </w:p>
        </w:tc>
      </w:tr>
    </w:tbl>
    <w:p/>
    <w:p>
      <w:r>
        <w:br w:type="page"/>
      </w:r>
    </w:p>
    <w:p>
      <w:pPr>
        <w:spacing w:before="0" w:after="80"/>
        <w:jc w:val="center"/>
      </w:pPr>
      <w:r>
        <w:drawing>
          <wp:inline xmlns:a="http://schemas.openxmlformats.org/drawingml/2006/main" xmlns:pic="http://schemas.openxmlformats.org/drawingml/2006/picture">
            <wp:extent cx="3240000" cy="6821053"/>
            <wp:docPr id="8" name="Picture 8"/>
            <wp:cNvGraphicFramePr>
              <a:graphicFrameLocks noChangeAspect="1"/>
            </wp:cNvGraphicFramePr>
            <a:graphic>
              <a:graphicData uri="http://schemas.openxmlformats.org/drawingml/2006/picture">
                <pic:pic>
                  <pic:nvPicPr>
                    <pic:cNvPr id="0" name="checkout.png"/>
                    <pic:cNvPicPr/>
                  </pic:nvPicPr>
                  <pic:blipFill>
                    <a:blip r:embed="rId16"/>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تسویه و پرداخت (Checkout)</w:t>
      </w:r>
    </w:p>
    <w:p/>
    <w:p>
      <w:pPr>
        <w:jc w:val="right"/>
      </w:pPr>
      <w:r>
        <w:rPr>
          <w:rFonts w:ascii="Vazirmatn" w:hAnsi="Vazirmatn"/>
          <w:b/>
          <w:color w:val="C9A96E"/>
          <w:sz w:val="28"/>
        </w:rPr>
        <w:t>صفحه نتیجه پرداخت (Payment Result)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حالت</w:t>
            </w:r>
          </w:p>
        </w:tc>
        <w:tc>
          <w:tcPr>
            <w:tcW w:type="dxa" w:w="4320"/>
            <w:shd w:fill="1B2A4A" w:val="clear"/>
          </w:tcPr>
          <w:p>
            <w:pPr>
              <w:jc w:val="center"/>
            </w:pPr>
            <w:r/>
            <w:r>
              <w:rPr>
                <w:rFonts w:ascii="Vazirmatn" w:hAnsi="Vazirmatn"/>
                <w:b/>
                <w:color w:val="FFFFFF"/>
                <w:sz w:val="20"/>
              </w:rPr>
              <w:t>محتوا</w:t>
            </w:r>
          </w:p>
        </w:tc>
      </w:tr>
      <w:tr>
        <w:tc>
          <w:tcPr>
            <w:tcW w:type="dxa" w:w="4320"/>
            <w:shd w:fill="F5F0E8" w:val="clear"/>
          </w:tcPr>
          <w:p>
            <w:pPr>
              <w:jc w:val="center"/>
            </w:pPr>
            <w:r/>
            <w:r>
              <w:rPr>
                <w:rFonts w:ascii="Vazirmatn" w:hAnsi="Vazirmatn"/>
                <w:color w:val="2C2C2C"/>
                <w:sz w:val="18"/>
              </w:rPr>
              <w:t>موفق</w:t>
            </w:r>
          </w:p>
        </w:tc>
        <w:tc>
          <w:tcPr>
            <w:tcW w:type="dxa" w:w="4320"/>
            <w:shd w:fill="F5F0E8" w:val="clear"/>
          </w:tcPr>
          <w:p>
            <w:pPr>
              <w:jc w:val="center"/>
            </w:pPr>
            <w:r/>
            <w:r>
              <w:rPr>
                <w:rFonts w:ascii="Vazirmatn" w:hAnsi="Vazirmatn"/>
                <w:color w:val="2C2C2C"/>
                <w:sz w:val="18"/>
              </w:rPr>
              <w:t>تیک سبز + مبلغ + شماره سفارش(ها) + شماره پیگیری + روش و زمان پرداخت + خلاصه هر فروشگاه با وضعیتش</w:t>
            </w:r>
          </w:p>
        </w:tc>
      </w:tr>
      <w:tr>
        <w:tc>
          <w:tcPr>
            <w:tcW w:type="dxa" w:w="4320"/>
          </w:tcPr>
          <w:p>
            <w:pPr>
              <w:jc w:val="center"/>
            </w:pPr>
            <w:r/>
            <w:r>
              <w:rPr>
                <w:rFonts w:ascii="Vazirmatn" w:hAnsi="Vazirmatn"/>
                <w:color w:val="2C2C2C"/>
                <w:sz w:val="18"/>
              </w:rPr>
              <w:t>ناموفق</w:t>
            </w:r>
          </w:p>
        </w:tc>
        <w:tc>
          <w:tcPr>
            <w:tcW w:type="dxa" w:w="4320"/>
          </w:tcPr>
          <w:p>
            <w:pPr>
              <w:jc w:val="center"/>
            </w:pPr>
            <w:r/>
            <w:r>
              <w:rPr>
                <w:rFonts w:ascii="Vazirmatn" w:hAnsi="Vazirmatn"/>
                <w:color w:val="2C2C2C"/>
                <w:sz w:val="18"/>
              </w:rPr>
              <w:t>تیک قرمز + «پرداخت انجام نشد» + دلیل (عدم موجودی / انصراف / خطای درگاه) + دکمه «تلاش مجدد» + لغو خودکار پس از ۲ ساعت</w:t>
            </w:r>
          </w:p>
        </w:tc>
      </w:tr>
      <w:tr>
        <w:tc>
          <w:tcPr>
            <w:tcW w:type="dxa" w:w="4320"/>
            <w:shd w:fill="F5F0E8" w:val="clear"/>
          </w:tcPr>
          <w:p>
            <w:pPr>
              <w:jc w:val="center"/>
            </w:pPr>
            <w:r/>
            <w:r>
              <w:rPr>
                <w:rFonts w:ascii="Vazirmatn" w:hAnsi="Vazirmatn"/>
                <w:color w:val="2C2C2C"/>
                <w:sz w:val="18"/>
              </w:rPr>
              <w:t>در انتظار</w:t>
            </w:r>
          </w:p>
        </w:tc>
        <w:tc>
          <w:tcPr>
            <w:tcW w:type="dxa" w:w="4320"/>
            <w:shd w:fill="F5F0E8" w:val="clear"/>
          </w:tcPr>
          <w:p>
            <w:pPr>
              <w:jc w:val="center"/>
            </w:pPr>
            <w:r/>
            <w:r>
              <w:rPr>
                <w:rFonts w:ascii="Vazirmatn" w:hAnsi="Vazirmatn"/>
                <w:color w:val="2C2C2C"/>
                <w:sz w:val="18"/>
              </w:rPr>
              <w:t>کد رهگیری درگاه + «نتیجه تا ۷۲ ساعت مشخص می‌شود» + لغو خودکار پس از ۳۰ دقیقه در صورت عدم قطعیت</w:t>
            </w:r>
          </w:p>
        </w:tc>
      </w:tr>
      <w:tr>
        <w:tc>
          <w:tcPr>
            <w:tcW w:type="dxa" w:w="4320"/>
          </w:tcPr>
          <w:p>
            <w:pPr>
              <w:jc w:val="center"/>
            </w:pPr>
            <w:r/>
            <w:r>
              <w:rPr>
                <w:rFonts w:ascii="Vazirmatn" w:hAnsi="Vazirmatn"/>
                <w:color w:val="2C2C2C"/>
                <w:sz w:val="18"/>
              </w:rPr>
              <w:t>اعلان اسکرو</w:t>
            </w:r>
          </w:p>
        </w:tc>
        <w:tc>
          <w:tcPr>
            <w:tcW w:type="dxa" w:w="4320"/>
          </w:tcPr>
          <w:p>
            <w:pPr>
              <w:jc w:val="center"/>
            </w:pPr>
            <w:r/>
            <w:r>
              <w:rPr>
                <w:rFonts w:ascii="Vazirmatn" w:hAnsi="Vazirmatn"/>
                <w:color w:val="2C2C2C"/>
                <w:sz w:val="18"/>
              </w:rPr>
              <w:t>«پول نزد AMPET نگه‌داری می‌شود» + توضیح مرحله بعد</w:t>
            </w:r>
          </w:p>
        </w:tc>
      </w:tr>
      <w:tr>
        <w:tc>
          <w:tcPr>
            <w:tcW w:type="dxa" w:w="4320"/>
            <w:shd w:fill="F5F0E8" w:val="clear"/>
          </w:tcPr>
          <w:p>
            <w:pPr>
              <w:jc w:val="center"/>
            </w:pPr>
            <w:r/>
            <w:r>
              <w:rPr>
                <w:rFonts w:ascii="Vazirmatn" w:hAnsi="Vazirmatn"/>
                <w:color w:val="2C2C2C"/>
                <w:sz w:val="18"/>
              </w:rPr>
              <w:t>دکمه‌ها</w:t>
            </w:r>
          </w:p>
        </w:tc>
        <w:tc>
          <w:tcPr>
            <w:tcW w:type="dxa" w:w="4320"/>
            <w:shd w:fill="F5F0E8" w:val="clear"/>
          </w:tcPr>
          <w:p>
            <w:pPr>
              <w:jc w:val="center"/>
            </w:pPr>
            <w:r/>
            <w:r>
              <w:rPr>
                <w:rFonts w:ascii="Vazirmatn" w:hAnsi="Vazirmatn"/>
                <w:color w:val="2C2C2C"/>
                <w:sz w:val="18"/>
              </w:rPr>
              <w:t>پیگیری سفارش (اصلی) | بازگشت به خانه (فرعی)</w:t>
            </w:r>
          </w:p>
        </w:tc>
      </w:tr>
    </w:tbl>
    <w:p/>
    <w:p>
      <w:r>
        <w:br w:type="page"/>
      </w:r>
    </w:p>
    <w:p>
      <w:pPr>
        <w:spacing w:before="0" w:after="80"/>
        <w:jc w:val="center"/>
      </w:pPr>
      <w:r>
        <w:drawing>
          <wp:inline xmlns:a="http://schemas.openxmlformats.org/drawingml/2006/main" xmlns:pic="http://schemas.openxmlformats.org/drawingml/2006/picture">
            <wp:extent cx="3240000" cy="6821053"/>
            <wp:docPr id="9" name="Picture 9"/>
            <wp:cNvGraphicFramePr>
              <a:graphicFrameLocks noChangeAspect="1"/>
            </wp:cNvGraphicFramePr>
            <a:graphic>
              <a:graphicData uri="http://schemas.openxmlformats.org/drawingml/2006/picture">
                <pic:pic>
                  <pic:nvPicPr>
                    <pic:cNvPr id="0" name="payment-result.png"/>
                    <pic:cNvPicPr/>
                  </pic:nvPicPr>
                  <pic:blipFill>
                    <a:blip r:embed="rId17"/>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نتیجه پرداخت (Payment Result)</w:t>
      </w:r>
    </w:p>
    <w:p/>
    <w:p>
      <w:pPr>
        <w:jc w:val="right"/>
      </w:pPr>
      <w:r>
        <w:rPr>
          <w:rFonts w:ascii="Vazirmatn" w:hAnsi="Vazirmatn"/>
          <w:b/>
          <w:color w:val="C9A96E"/>
          <w:sz w:val="28"/>
        </w:rPr>
        <w:t>صفحه ویزیت آنلاین (Online Visit)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وضعیت</w:t>
            </w:r>
          </w:p>
        </w:tc>
        <w:tc>
          <w:tcPr>
            <w:tcW w:type="dxa" w:w="4320"/>
            <w:shd w:fill="F5F0E8" w:val="clear"/>
          </w:tcPr>
          <w:p>
            <w:pPr>
              <w:jc w:val="center"/>
            </w:pPr>
            <w:r/>
            <w:r>
              <w:rPr>
                <w:rFonts w:ascii="Vazirmatn" w:hAnsi="Vazirmatn"/>
                <w:color w:val="2C2C2C"/>
                <w:sz w:val="18"/>
              </w:rPr>
              <w:t>در انتظار دامپزشک، در حال ویزیت، پایان یافته</w:t>
            </w:r>
          </w:p>
        </w:tc>
      </w:tr>
      <w:tr>
        <w:tc>
          <w:tcPr>
            <w:tcW w:type="dxa" w:w="4320"/>
          </w:tcPr>
          <w:p>
            <w:pPr>
              <w:jc w:val="center"/>
            </w:pPr>
            <w:r/>
            <w:r>
              <w:rPr>
                <w:rFonts w:ascii="Vazirmatn" w:hAnsi="Vazirmatn"/>
                <w:color w:val="2C2C2C"/>
                <w:sz w:val="18"/>
              </w:rPr>
              <w:t>ویدیو</w:t>
            </w:r>
          </w:p>
        </w:tc>
        <w:tc>
          <w:tcPr>
            <w:tcW w:type="dxa" w:w="4320"/>
          </w:tcPr>
          <w:p>
            <w:pPr>
              <w:jc w:val="center"/>
            </w:pPr>
            <w:r/>
            <w:r>
              <w:rPr>
                <w:rFonts w:ascii="Vazirmatn" w:hAnsi="Vazirmatn"/>
                <w:color w:val="2C2C2C"/>
                <w:sz w:val="18"/>
              </w:rPr>
              <w:t>پنجره ویدیوی دامپزشک + پیش‌نمایش ویدیوی کاربر</w:t>
            </w:r>
          </w:p>
        </w:tc>
      </w:tr>
      <w:tr>
        <w:tc>
          <w:tcPr>
            <w:tcW w:type="dxa" w:w="4320"/>
            <w:shd w:fill="F5F0E8" w:val="clear"/>
          </w:tcPr>
          <w:p>
            <w:pPr>
              <w:jc w:val="center"/>
            </w:pPr>
            <w:r/>
            <w:r>
              <w:rPr>
                <w:rFonts w:ascii="Vazirmatn" w:hAnsi="Vazirmatn"/>
                <w:color w:val="2C2C2C"/>
                <w:sz w:val="18"/>
              </w:rPr>
              <w:t>کنترل‌ها</w:t>
            </w:r>
          </w:p>
        </w:tc>
        <w:tc>
          <w:tcPr>
            <w:tcW w:type="dxa" w:w="4320"/>
            <w:shd w:fill="F5F0E8" w:val="clear"/>
          </w:tcPr>
          <w:p>
            <w:pPr>
              <w:jc w:val="center"/>
            </w:pPr>
            <w:r/>
            <w:r>
              <w:rPr>
                <w:rFonts w:ascii="Vazirmatn" w:hAnsi="Vazirmatn"/>
                <w:color w:val="2C2C2C"/>
                <w:sz w:val="18"/>
              </w:rPr>
              <w:t>قطع صدا، دوربین، اشتراک صفحه، چت، پایان تماس</w:t>
            </w:r>
          </w:p>
        </w:tc>
      </w:tr>
      <w:tr>
        <w:tc>
          <w:tcPr>
            <w:tcW w:type="dxa" w:w="4320"/>
          </w:tcPr>
          <w:p>
            <w:pPr>
              <w:jc w:val="center"/>
            </w:pPr>
            <w:r/>
            <w:r>
              <w:rPr>
                <w:rFonts w:ascii="Vazirmatn" w:hAnsi="Vazirmatn"/>
                <w:color w:val="2C2C2C"/>
                <w:sz w:val="18"/>
              </w:rPr>
              <w:t>اطلاعات نوبت</w:t>
            </w:r>
          </w:p>
        </w:tc>
        <w:tc>
          <w:tcPr>
            <w:tcW w:type="dxa" w:w="4320"/>
          </w:tcPr>
          <w:p>
            <w:pPr>
              <w:jc w:val="center"/>
            </w:pPr>
            <w:r/>
            <w:r>
              <w:rPr>
                <w:rFonts w:ascii="Vazirmatn" w:hAnsi="Vazirmatn"/>
                <w:color w:val="2C2C2C"/>
                <w:sz w:val="18"/>
              </w:rPr>
              <w:t>نام کاربر، حیوان، زمان، مدت، هزینه و وضعیت پرداخت</w:t>
            </w:r>
          </w:p>
        </w:tc>
      </w:tr>
      <w:tr>
        <w:tc>
          <w:tcPr>
            <w:tcW w:type="dxa" w:w="4320"/>
            <w:shd w:fill="F5F0E8" w:val="clear"/>
          </w:tcPr>
          <w:p>
            <w:pPr>
              <w:jc w:val="center"/>
            </w:pPr>
            <w:r/>
            <w:r>
              <w:rPr>
                <w:rFonts w:ascii="Vazirmatn" w:hAnsi="Vazirmatn"/>
                <w:color w:val="2C2C2C"/>
                <w:sz w:val="18"/>
              </w:rPr>
              <w:t>پرونده حیوان</w:t>
            </w:r>
          </w:p>
        </w:tc>
        <w:tc>
          <w:tcPr>
            <w:tcW w:type="dxa" w:w="4320"/>
            <w:shd w:fill="F5F0E8" w:val="clear"/>
          </w:tcPr>
          <w:p>
            <w:pPr>
              <w:jc w:val="center"/>
            </w:pPr>
            <w:r/>
            <w:r>
              <w:rPr>
                <w:rFonts w:ascii="Vazirmatn" w:hAnsi="Vazirmatn"/>
                <w:color w:val="2C2C2C"/>
                <w:sz w:val="18"/>
              </w:rPr>
              <w:t>نام، نژاد، سن، وزن، واکسن، سابقه بیماری</w:t>
            </w:r>
          </w:p>
        </w:tc>
      </w:tr>
      <w:tr>
        <w:tc>
          <w:tcPr>
            <w:tcW w:type="dxa" w:w="4320"/>
          </w:tcPr>
          <w:p>
            <w:pPr>
              <w:jc w:val="center"/>
            </w:pPr>
            <w:r/>
            <w:r>
              <w:rPr>
                <w:rFonts w:ascii="Vazirmatn" w:hAnsi="Vazirmatn"/>
                <w:color w:val="2C2C2C"/>
                <w:sz w:val="18"/>
              </w:rPr>
              <w:t>نسخه و توصیه</w:t>
            </w:r>
          </w:p>
        </w:tc>
        <w:tc>
          <w:tcPr>
            <w:tcW w:type="dxa" w:w="4320"/>
          </w:tcPr>
          <w:p>
            <w:pPr>
              <w:jc w:val="center"/>
            </w:pPr>
            <w:r/>
            <w:r>
              <w:rPr>
                <w:rFonts w:ascii="Vazirmatn" w:hAnsi="Vazirmatn"/>
                <w:color w:val="2C2C2C"/>
                <w:sz w:val="18"/>
              </w:rPr>
              <w:t>نسخه و توصیه‌های دامپزشک (پس از پایان ویزیت)</w:t>
            </w:r>
          </w:p>
        </w:tc>
      </w:tr>
    </w:tbl>
    <w:p/>
    <w:p>
      <w:r>
        <w:br w:type="page"/>
      </w:r>
    </w:p>
    <w:p>
      <w:pPr>
        <w:spacing w:before="0" w:after="80"/>
        <w:jc w:val="center"/>
      </w:pPr>
      <w:r>
        <w:drawing>
          <wp:inline xmlns:a="http://schemas.openxmlformats.org/drawingml/2006/main" xmlns:pic="http://schemas.openxmlformats.org/drawingml/2006/picture">
            <wp:extent cx="3240000" cy="6821053"/>
            <wp:docPr id="10" name="Picture 10"/>
            <wp:cNvGraphicFramePr>
              <a:graphicFrameLocks noChangeAspect="1"/>
            </wp:cNvGraphicFramePr>
            <a:graphic>
              <a:graphicData uri="http://schemas.openxmlformats.org/drawingml/2006/picture">
                <pic:pic>
                  <pic:nvPicPr>
                    <pic:cNvPr id="0" name="online-visit.png"/>
                    <pic:cNvPicPr/>
                  </pic:nvPicPr>
                  <pic:blipFill>
                    <a:blip r:embed="rId18"/>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ویزیت آنلاین (Online Visit)</w:t>
      </w:r>
    </w:p>
    <w:p/>
    <w:p>
      <w:pPr>
        <w:jc w:val="right"/>
      </w:pPr>
      <w:r>
        <w:rPr>
          <w:rFonts w:ascii="Vazirmatn" w:hAnsi="Vazirmatn"/>
          <w:b/>
          <w:color w:val="C9A96E"/>
          <w:sz w:val="28"/>
        </w:rPr>
        <w:t>Wireframe ردیابی سفارش (Order Tracking) - سمت مشتری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خط زمانی</w:t>
            </w:r>
          </w:p>
        </w:tc>
        <w:tc>
          <w:tcPr>
            <w:tcW w:type="dxa" w:w="4320"/>
            <w:shd w:fill="F5F0E8" w:val="clear"/>
          </w:tcPr>
          <w:p>
            <w:pPr>
              <w:jc w:val="center"/>
            </w:pPr>
            <w:r/>
            <w:r>
              <w:rPr>
                <w:rFonts w:ascii="Vazirmatn" w:hAnsi="Vazirmatn"/>
                <w:color w:val="2C2C2C"/>
                <w:sz w:val="18"/>
              </w:rPr>
              <w:t>ثبت شده → تأیید شده → آماده‌سازی → تحویل پیک → در حال ارسال → تحویل شده</w:t>
            </w:r>
          </w:p>
        </w:tc>
      </w:tr>
      <w:tr>
        <w:tc>
          <w:tcPr>
            <w:tcW w:type="dxa" w:w="4320"/>
          </w:tcPr>
          <w:p>
            <w:pPr>
              <w:jc w:val="center"/>
            </w:pPr>
            <w:r/>
            <w:r>
              <w:rPr>
                <w:rFonts w:ascii="Vazirmatn" w:hAnsi="Vazirmatn"/>
                <w:color w:val="2C2C2C"/>
                <w:sz w:val="18"/>
              </w:rPr>
              <w:t>کد تحویل</w:t>
            </w:r>
          </w:p>
        </w:tc>
        <w:tc>
          <w:tcPr>
            <w:tcW w:type="dxa" w:w="4320"/>
          </w:tcPr>
          <w:p>
            <w:pPr>
              <w:jc w:val="center"/>
            </w:pPr>
            <w:r/>
            <w:r>
              <w:rPr>
                <w:rFonts w:ascii="Vazirmatn" w:hAnsi="Vazirmatn"/>
                <w:color w:val="2C2C2C"/>
                <w:sz w:val="18"/>
              </w:rPr>
              <w:t>کد ۶ رقمی (فقط در وضعیت «در حال ارسال» نمایش داده می‌شه) + ارسال پوش و پیامک</w:t>
            </w:r>
          </w:p>
        </w:tc>
      </w:tr>
      <w:tr>
        <w:tc>
          <w:tcPr>
            <w:tcW w:type="dxa" w:w="4320"/>
            <w:shd w:fill="F5F0E8" w:val="clear"/>
          </w:tcPr>
          <w:p>
            <w:pPr>
              <w:jc w:val="center"/>
            </w:pPr>
            <w:r/>
            <w:r>
              <w:rPr>
                <w:rFonts w:ascii="Vazirmatn" w:hAnsi="Vazirmatn"/>
                <w:color w:val="2C2C2C"/>
                <w:sz w:val="18"/>
              </w:rPr>
              <w:t>اطلاعات پیک</w:t>
            </w:r>
          </w:p>
        </w:tc>
        <w:tc>
          <w:tcPr>
            <w:tcW w:type="dxa" w:w="4320"/>
            <w:shd w:fill="F5F0E8" w:val="clear"/>
          </w:tcPr>
          <w:p>
            <w:pPr>
              <w:jc w:val="center"/>
            </w:pPr>
            <w:r/>
            <w:r>
              <w:rPr>
                <w:rFonts w:ascii="Vazirmatn" w:hAnsi="Vazirmatn"/>
                <w:color w:val="2C2C2C"/>
                <w:sz w:val="18"/>
              </w:rPr>
              <w:t>نام پیک، شماره تماس (امکان تماس مستقیم)</w:t>
            </w:r>
          </w:p>
        </w:tc>
      </w:tr>
      <w:tr>
        <w:tc>
          <w:tcPr>
            <w:tcW w:type="dxa" w:w="4320"/>
          </w:tcPr>
          <w:p>
            <w:pPr>
              <w:jc w:val="center"/>
            </w:pPr>
            <w:r/>
            <w:r>
              <w:rPr>
                <w:rFonts w:ascii="Vazirmatn" w:hAnsi="Vazirmatn"/>
                <w:color w:val="2C2C2C"/>
                <w:sz w:val="18"/>
              </w:rPr>
              <w:t>اطلاعات فروشگاه</w:t>
            </w:r>
          </w:p>
        </w:tc>
        <w:tc>
          <w:tcPr>
            <w:tcW w:type="dxa" w:w="4320"/>
          </w:tcPr>
          <w:p>
            <w:pPr>
              <w:jc w:val="center"/>
            </w:pPr>
            <w:r/>
            <w:r>
              <w:rPr>
                <w:rFonts w:ascii="Vazirmatn" w:hAnsi="Vazirmatn"/>
                <w:color w:val="2C2C2C"/>
                <w:sz w:val="18"/>
              </w:rPr>
              <w:t>نام فروشگاه، هزینه ارسال، کد رهگیری</w:t>
            </w:r>
          </w:p>
        </w:tc>
      </w:tr>
      <w:tr>
        <w:tc>
          <w:tcPr>
            <w:tcW w:type="dxa" w:w="4320"/>
            <w:shd w:fill="F5F0E8" w:val="clear"/>
          </w:tcPr>
          <w:p>
            <w:pPr>
              <w:jc w:val="center"/>
            </w:pPr>
            <w:r/>
            <w:r>
              <w:rPr>
                <w:rFonts w:ascii="Vazirmatn" w:hAnsi="Vazirmatn"/>
                <w:color w:val="2C2C2C"/>
                <w:sz w:val="18"/>
              </w:rPr>
              <w:t>پس از تحویل</w:t>
            </w:r>
          </w:p>
        </w:tc>
        <w:tc>
          <w:tcPr>
            <w:tcW w:type="dxa" w:w="4320"/>
            <w:shd w:fill="F5F0E8" w:val="clear"/>
          </w:tcPr>
          <w:p>
            <w:pPr>
              <w:jc w:val="center"/>
            </w:pPr>
            <w:r/>
            <w:r>
              <w:rPr>
                <w:rFonts w:ascii="Vazirmatn" w:hAnsi="Vazirmatn"/>
                <w:color w:val="2C2C2C"/>
                <w:sz w:val="18"/>
              </w:rPr>
              <w:t>نام گیرنده، نسبت با خریدار، ساعت تحویل، عکس بسته</w:t>
            </w:r>
          </w:p>
        </w:tc>
      </w:tr>
      <w:tr>
        <w:tc>
          <w:tcPr>
            <w:tcW w:type="dxa" w:w="4320"/>
          </w:tcPr>
          <w:p>
            <w:pPr>
              <w:jc w:val="center"/>
            </w:pPr>
            <w:r/>
            <w:r>
              <w:rPr>
                <w:rFonts w:ascii="Vazirmatn" w:hAnsi="Vazirmatn"/>
                <w:color w:val="2C2C2C"/>
                <w:sz w:val="18"/>
              </w:rPr>
              <w:t>دکمه‌ها</w:t>
            </w:r>
          </w:p>
        </w:tc>
        <w:tc>
          <w:tcPr>
            <w:tcW w:type="dxa" w:w="4320"/>
          </w:tcPr>
          <w:p>
            <w:pPr>
              <w:jc w:val="center"/>
            </w:pPr>
            <w:r/>
            <w:r>
              <w:rPr>
                <w:rFonts w:ascii="Vazirmatn" w:hAnsi="Vazirmatn"/>
                <w:color w:val="2C2C2C"/>
                <w:sz w:val="18"/>
              </w:rPr>
              <w:t>تماس با پیک، تماس با فروشگاه، ثبت مشکل، تأیید دریافت</w:t>
            </w:r>
          </w:p>
        </w:tc>
      </w:tr>
    </w:tbl>
    <w:p/>
    <w:p>
      <w:r>
        <w:br w:type="page"/>
      </w:r>
    </w:p>
    <w:p>
      <w:pPr>
        <w:spacing w:before="0" w:after="80"/>
        <w:jc w:val="center"/>
      </w:pPr>
      <w:r>
        <w:drawing>
          <wp:inline xmlns:a="http://schemas.openxmlformats.org/drawingml/2006/main" xmlns:pic="http://schemas.openxmlformats.org/drawingml/2006/picture">
            <wp:extent cx="3240000" cy="6821053"/>
            <wp:docPr id="11" name="Picture 11"/>
            <wp:cNvGraphicFramePr>
              <a:graphicFrameLocks noChangeAspect="1"/>
            </wp:cNvGraphicFramePr>
            <a:graphic>
              <a:graphicData uri="http://schemas.openxmlformats.org/drawingml/2006/picture">
                <pic:pic>
                  <pic:nvPicPr>
                    <pic:cNvPr id="0" name="order-tracking.png"/>
                    <pic:cNvPicPr/>
                  </pic:nvPicPr>
                  <pic:blipFill>
                    <a:blip r:embed="rId19"/>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پیگیری سفارش (Order Tracking)</w:t>
      </w:r>
    </w:p>
    <w:p/>
    <w:p>
      <w:pPr>
        <w:jc w:val="right"/>
      </w:pPr>
      <w:r>
        <w:rPr>
          <w:rFonts w:ascii="Vazirmatn" w:hAnsi="Vazirmatn"/>
          <w:b/>
          <w:color w:val="C9A96E"/>
          <w:sz w:val="28"/>
        </w:rPr>
        <w:t>صفحه سفارش‌های من (My Orders)</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تب‌ها</w:t>
            </w:r>
          </w:p>
        </w:tc>
        <w:tc>
          <w:tcPr>
            <w:tcW w:type="dxa" w:w="4320"/>
            <w:shd w:fill="F5F0E8" w:val="clear"/>
          </w:tcPr>
          <w:p>
            <w:pPr>
              <w:jc w:val="center"/>
            </w:pPr>
            <w:r/>
            <w:r>
              <w:rPr>
                <w:rFonts w:ascii="Vazirmatn" w:hAnsi="Vazirmatn"/>
                <w:color w:val="2C2C2C"/>
                <w:sz w:val="18"/>
              </w:rPr>
              <w:t>همه | در جریان | تحویل شده | مرجوعی</w:t>
            </w:r>
          </w:p>
        </w:tc>
      </w:tr>
      <w:tr>
        <w:tc>
          <w:tcPr>
            <w:tcW w:type="dxa" w:w="4320"/>
          </w:tcPr>
          <w:p>
            <w:pPr>
              <w:jc w:val="center"/>
            </w:pPr>
            <w:r/>
            <w:r>
              <w:rPr>
                <w:rFonts w:ascii="Vazirmatn" w:hAnsi="Vazirmatn"/>
                <w:color w:val="2C2C2C"/>
                <w:sz w:val="18"/>
              </w:rPr>
              <w:t>کارت سفارش</w:t>
            </w:r>
          </w:p>
        </w:tc>
        <w:tc>
          <w:tcPr>
            <w:tcW w:type="dxa" w:w="4320"/>
          </w:tcPr>
          <w:p>
            <w:pPr>
              <w:jc w:val="center"/>
            </w:pPr>
            <w:r/>
            <w:r>
              <w:rPr>
                <w:rFonts w:ascii="Vazirmatn" w:hAnsi="Vazirmatn"/>
                <w:color w:val="2C2C2C"/>
                <w:sz w:val="18"/>
              </w:rPr>
              <w:t>نام فروشگاه، شماره سفارش، تعداد اقلام، تاریخ، مبلغ نهایی</w:t>
            </w:r>
          </w:p>
        </w:tc>
      </w:tr>
      <w:tr>
        <w:tc>
          <w:tcPr>
            <w:tcW w:type="dxa" w:w="4320"/>
            <w:shd w:fill="F5F0E8" w:val="clear"/>
          </w:tcPr>
          <w:p>
            <w:pPr>
              <w:jc w:val="center"/>
            </w:pPr>
            <w:r/>
            <w:r>
              <w:rPr>
                <w:rFonts w:ascii="Vazirmatn" w:hAnsi="Vazirmatn"/>
                <w:color w:val="2C2C2C"/>
                <w:sz w:val="18"/>
              </w:rPr>
              <w:t>چیپ وضعیت</w:t>
            </w:r>
          </w:p>
        </w:tc>
        <w:tc>
          <w:tcPr>
            <w:tcW w:type="dxa" w:w="4320"/>
            <w:shd w:fill="F5F0E8" w:val="clear"/>
          </w:tcPr>
          <w:p>
            <w:pPr>
              <w:jc w:val="center"/>
            </w:pPr>
            <w:r/>
            <w:r>
              <w:rPr>
                <w:rFonts w:ascii="Vazirmatn" w:hAnsi="Vazirmatn"/>
                <w:color w:val="2C2C2C"/>
                <w:sz w:val="18"/>
              </w:rPr>
              <w:t>رنگ‌بندی: طلایی (در حال ارسال)، آبی (در انتظار تأیید)، سبز (تحویل شده)، قرمز (مرجوعی)</w:t>
            </w:r>
          </w:p>
        </w:tc>
      </w:tr>
      <w:tr>
        <w:tc>
          <w:tcPr>
            <w:tcW w:type="dxa" w:w="4320"/>
          </w:tcPr>
          <w:p>
            <w:pPr>
              <w:jc w:val="center"/>
            </w:pPr>
            <w:r/>
            <w:r>
              <w:rPr>
                <w:rFonts w:ascii="Vazirmatn" w:hAnsi="Vazirmatn"/>
                <w:color w:val="2C2C2C"/>
                <w:sz w:val="18"/>
              </w:rPr>
              <w:t>دکمه‌های عملیات</w:t>
            </w:r>
          </w:p>
        </w:tc>
        <w:tc>
          <w:tcPr>
            <w:tcW w:type="dxa" w:w="4320"/>
          </w:tcPr>
          <w:p>
            <w:pPr>
              <w:jc w:val="center"/>
            </w:pPr>
            <w:r/>
            <w:r>
              <w:rPr>
                <w:rFonts w:ascii="Vazirmatn" w:hAnsi="Vazirmatn"/>
                <w:color w:val="2C2C2C"/>
                <w:sz w:val="18"/>
              </w:rPr>
              <w:t>بر اساس وضعیت: پیگیری / لغو سفارش / جزئیات نوبت / لغو نوبت / ثبت نظر / خرید مجدد / جزئیات مرجوعی / پشتیبانی</w:t>
            </w:r>
          </w:p>
        </w:tc>
      </w:tr>
      <w:tr>
        <w:tc>
          <w:tcPr>
            <w:tcW w:type="dxa" w:w="4320"/>
            <w:shd w:fill="F5F0E8" w:val="clear"/>
          </w:tcPr>
          <w:p>
            <w:pPr>
              <w:jc w:val="center"/>
            </w:pPr>
            <w:r/>
            <w:r>
              <w:rPr>
                <w:rFonts w:ascii="Vazirmatn" w:hAnsi="Vazirmatn"/>
                <w:color w:val="2C2C2C"/>
                <w:sz w:val="18"/>
              </w:rPr>
              <w:t>سرویس‌ها</w:t>
            </w:r>
          </w:p>
        </w:tc>
        <w:tc>
          <w:tcPr>
            <w:tcW w:type="dxa" w:w="4320"/>
            <w:shd w:fill="F5F0E8" w:val="clear"/>
          </w:tcPr>
          <w:p>
            <w:pPr>
              <w:jc w:val="center"/>
            </w:pPr>
            <w:r/>
            <w:r>
              <w:rPr>
                <w:rFonts w:ascii="Vazirmatn" w:hAnsi="Vazirmatn"/>
                <w:color w:val="2C2C2C"/>
                <w:sz w:val="18"/>
              </w:rPr>
              <w:t>سفارش‌های خدمت (رزرو/گرومینگ) با همان کارت و وضعیت اختصاصی</w:t>
            </w:r>
          </w:p>
        </w:tc>
      </w:tr>
      <w:tr>
        <w:tc>
          <w:tcPr>
            <w:tcW w:type="dxa" w:w="4320"/>
          </w:tcPr>
          <w:p>
            <w:pPr>
              <w:jc w:val="center"/>
            </w:pPr>
            <w:r/>
            <w:r>
              <w:rPr>
                <w:rFonts w:ascii="Vazirmatn" w:hAnsi="Vazirmatn"/>
                <w:color w:val="2C2C2C"/>
                <w:sz w:val="18"/>
              </w:rPr>
              <w:t>صفحه خالی</w:t>
            </w:r>
          </w:p>
        </w:tc>
        <w:tc>
          <w:tcPr>
            <w:tcW w:type="dxa" w:w="4320"/>
          </w:tcPr>
          <w:p>
            <w:pPr>
              <w:jc w:val="center"/>
            </w:pPr>
            <w:r/>
            <w:r>
              <w:rPr>
                <w:rFonts w:ascii="Vazirmatn" w:hAnsi="Vazirmatn"/>
                <w:color w:val="2C2C2C"/>
                <w:sz w:val="18"/>
              </w:rPr>
              <w:t>«هنوز سفارشی ثبت نکرده‌اید» + دکمه شروع خرید</w:t>
            </w:r>
          </w:p>
        </w:tc>
      </w:tr>
      <w:tr>
        <w:tc>
          <w:tcPr>
            <w:tcW w:type="dxa" w:w="4320"/>
            <w:shd w:fill="F5F0E8" w:val="clear"/>
          </w:tcPr>
          <w:p>
            <w:pPr>
              <w:jc w:val="center"/>
            </w:pPr>
            <w:r/>
            <w:r>
              <w:rPr>
                <w:rFonts w:ascii="Vazirmatn" w:hAnsi="Vazirmatn"/>
                <w:color w:val="2C2C2C"/>
                <w:sz w:val="18"/>
              </w:rPr>
              <w:t>مرتب‌سازی</w:t>
            </w:r>
          </w:p>
        </w:tc>
        <w:tc>
          <w:tcPr>
            <w:tcW w:type="dxa" w:w="4320"/>
            <w:shd w:fill="F5F0E8" w:val="clear"/>
          </w:tcPr>
          <w:p>
            <w:pPr>
              <w:jc w:val="center"/>
            </w:pPr>
            <w:r/>
            <w:r>
              <w:rPr>
                <w:rFonts w:ascii="Vazirmatn" w:hAnsi="Vazirmatn"/>
                <w:color w:val="2C2C2C"/>
                <w:sz w:val="18"/>
              </w:rPr>
              <w:t>جدیدترین در بالا + جستجوی شماره سفارش</w:t>
            </w:r>
          </w:p>
        </w:tc>
      </w:tr>
    </w:tbl>
    <w:p/>
    <w:p>
      <w:r>
        <w:br w:type="page"/>
      </w:r>
    </w:p>
    <w:p>
      <w:pPr>
        <w:spacing w:before="0" w:after="80"/>
        <w:jc w:val="center"/>
      </w:pPr>
      <w:r>
        <w:drawing>
          <wp:inline xmlns:a="http://schemas.openxmlformats.org/drawingml/2006/main" xmlns:pic="http://schemas.openxmlformats.org/drawingml/2006/picture">
            <wp:extent cx="3240000" cy="6821053"/>
            <wp:docPr id="12" name="Picture 12"/>
            <wp:cNvGraphicFramePr>
              <a:graphicFrameLocks noChangeAspect="1"/>
            </wp:cNvGraphicFramePr>
            <a:graphic>
              <a:graphicData uri="http://schemas.openxmlformats.org/drawingml/2006/picture">
                <pic:pic>
                  <pic:nvPicPr>
                    <pic:cNvPr id="0" name="orders.png"/>
                    <pic:cNvPicPr/>
                  </pic:nvPicPr>
                  <pic:blipFill>
                    <a:blip r:embed="rId20"/>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سفارش‌های من (My Orders)</w:t>
      </w:r>
    </w:p>
    <w:p/>
    <w:p>
      <w:pPr>
        <w:jc w:val="right"/>
      </w:pPr>
      <w:r>
        <w:rPr>
          <w:rFonts w:ascii="Vazirmatn" w:hAnsi="Vazirmatn"/>
          <w:b/>
          <w:color w:val="C9A96E"/>
          <w:sz w:val="28"/>
        </w:rPr>
        <w:t>Wireframe تأیید تحویل پیک (Courier Delivery Confirmation)</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اطلاعات سفارش</w:t>
            </w:r>
          </w:p>
        </w:tc>
        <w:tc>
          <w:tcPr>
            <w:tcW w:type="dxa" w:w="4320"/>
            <w:shd w:fill="F5F0E8" w:val="clear"/>
          </w:tcPr>
          <w:p>
            <w:pPr>
              <w:jc w:val="center"/>
            </w:pPr>
            <w:r/>
            <w:r>
              <w:rPr>
                <w:rFonts w:ascii="Vazirmatn" w:hAnsi="Vazirmatn"/>
                <w:color w:val="2C2C2C"/>
                <w:sz w:val="18"/>
              </w:rPr>
              <w:t>شماره سفارش، آدرس مشتری، تعداد اقلام</w:t>
            </w:r>
          </w:p>
        </w:tc>
      </w:tr>
      <w:tr>
        <w:tc>
          <w:tcPr>
            <w:tcW w:type="dxa" w:w="4320"/>
          </w:tcPr>
          <w:p>
            <w:pPr>
              <w:jc w:val="center"/>
            </w:pPr>
            <w:r/>
            <w:r>
              <w:rPr>
                <w:rFonts w:ascii="Vazirmatn" w:hAnsi="Vazirmatn"/>
                <w:color w:val="2C2C2C"/>
                <w:sz w:val="18"/>
              </w:rPr>
              <w:t>فیلد کد تحویل</w:t>
            </w:r>
          </w:p>
        </w:tc>
        <w:tc>
          <w:tcPr>
            <w:tcW w:type="dxa" w:w="4320"/>
          </w:tcPr>
          <w:p>
            <w:pPr>
              <w:jc w:val="center"/>
            </w:pPr>
            <w:r/>
            <w:r>
              <w:rPr>
                <w:rFonts w:ascii="Vazirmatn" w:hAnsi="Vazirmatn"/>
                <w:color w:val="2C2C2C"/>
                <w:sz w:val="18"/>
              </w:rPr>
              <w:t>ورود کد ۶ رقمی دریافتی از مشتری</w:t>
            </w:r>
          </w:p>
        </w:tc>
      </w:tr>
      <w:tr>
        <w:tc>
          <w:tcPr>
            <w:tcW w:type="dxa" w:w="4320"/>
            <w:shd w:fill="F5F0E8" w:val="clear"/>
          </w:tcPr>
          <w:p>
            <w:pPr>
              <w:jc w:val="center"/>
            </w:pPr>
            <w:r/>
            <w:r>
              <w:rPr>
                <w:rFonts w:ascii="Vazirmatn" w:hAnsi="Vazirmatn"/>
                <w:color w:val="2C2C2C"/>
                <w:sz w:val="18"/>
              </w:rPr>
              <w:t>نام گیرنده</w:t>
            </w:r>
          </w:p>
        </w:tc>
        <w:tc>
          <w:tcPr>
            <w:tcW w:type="dxa" w:w="4320"/>
            <w:shd w:fill="F5F0E8" w:val="clear"/>
          </w:tcPr>
          <w:p>
            <w:pPr>
              <w:jc w:val="center"/>
            </w:pPr>
            <w:r/>
            <w:r>
              <w:rPr>
                <w:rFonts w:ascii="Vazirmatn" w:hAnsi="Vazirmatn"/>
                <w:color w:val="2C2C2C"/>
                <w:sz w:val="18"/>
              </w:rPr>
              <w:t>نام شخصی که بسته رو تحویل گرفته</w:t>
            </w:r>
          </w:p>
        </w:tc>
      </w:tr>
      <w:tr>
        <w:tc>
          <w:tcPr>
            <w:tcW w:type="dxa" w:w="4320"/>
          </w:tcPr>
          <w:p>
            <w:pPr>
              <w:jc w:val="center"/>
            </w:pPr>
            <w:r/>
            <w:r>
              <w:rPr>
                <w:rFonts w:ascii="Vazirmatn" w:hAnsi="Vazirmatn"/>
                <w:color w:val="2C2C2C"/>
                <w:sz w:val="18"/>
              </w:rPr>
              <w:t>نسبت با خریدار</w:t>
            </w:r>
          </w:p>
        </w:tc>
        <w:tc>
          <w:tcPr>
            <w:tcW w:type="dxa" w:w="4320"/>
          </w:tcPr>
          <w:p>
            <w:pPr>
              <w:jc w:val="center"/>
            </w:pPr>
            <w:r/>
            <w:r>
              <w:rPr>
                <w:rFonts w:ascii="Vazirmatn" w:hAnsi="Vazirmatn"/>
                <w:color w:val="2C2C2C"/>
                <w:sz w:val="18"/>
              </w:rPr>
              <w:t>خود خریدار / خانواده / همکار / همسایه و...</w:t>
            </w:r>
          </w:p>
        </w:tc>
      </w:tr>
      <w:tr>
        <w:tc>
          <w:tcPr>
            <w:tcW w:type="dxa" w:w="4320"/>
            <w:shd w:fill="F5F0E8" w:val="clear"/>
          </w:tcPr>
          <w:p>
            <w:pPr>
              <w:jc w:val="center"/>
            </w:pPr>
            <w:r/>
            <w:r>
              <w:rPr>
                <w:rFonts w:ascii="Vazirmatn" w:hAnsi="Vazirmatn"/>
                <w:color w:val="2C2C2C"/>
                <w:sz w:val="18"/>
              </w:rPr>
              <w:t>عکس بسته</w:t>
            </w:r>
          </w:p>
        </w:tc>
        <w:tc>
          <w:tcPr>
            <w:tcW w:type="dxa" w:w="4320"/>
            <w:shd w:fill="F5F0E8" w:val="clear"/>
          </w:tcPr>
          <w:p>
            <w:pPr>
              <w:jc w:val="center"/>
            </w:pPr>
            <w:r/>
            <w:r>
              <w:rPr>
                <w:rFonts w:ascii="Vazirmatn" w:hAnsi="Vazirmatn"/>
                <w:color w:val="2C2C2C"/>
                <w:sz w:val="18"/>
              </w:rPr>
              <w:t>عکس اجباری بسته قبل از تحویل</w:t>
            </w:r>
          </w:p>
        </w:tc>
      </w:tr>
      <w:tr>
        <w:tc>
          <w:tcPr>
            <w:tcW w:type="dxa" w:w="4320"/>
          </w:tcPr>
          <w:p>
            <w:pPr>
              <w:jc w:val="center"/>
            </w:pPr>
            <w:r/>
            <w:r>
              <w:rPr>
                <w:rFonts w:ascii="Vazirmatn" w:hAnsi="Vazirmatn"/>
                <w:color w:val="2C2C2C"/>
                <w:sz w:val="18"/>
              </w:rPr>
              <w:t>موقعیت مکانی</w:t>
            </w:r>
          </w:p>
        </w:tc>
        <w:tc>
          <w:tcPr>
            <w:tcW w:type="dxa" w:w="4320"/>
          </w:tcPr>
          <w:p>
            <w:pPr>
              <w:jc w:val="center"/>
            </w:pPr>
            <w:r/>
            <w:r>
              <w:rPr>
                <w:rFonts w:ascii="Vazirmatn" w:hAnsi="Vazirmatn"/>
                <w:color w:val="2C2C2C"/>
                <w:sz w:val="18"/>
              </w:rPr>
              <w:t>لوکیشن اختیاری هنگام تحویل</w:t>
            </w:r>
          </w:p>
        </w:tc>
      </w:tr>
      <w:tr>
        <w:tc>
          <w:tcPr>
            <w:tcW w:type="dxa" w:w="4320"/>
            <w:shd w:fill="F5F0E8" w:val="clear"/>
          </w:tcPr>
          <w:p>
            <w:pPr>
              <w:jc w:val="center"/>
            </w:pPr>
            <w:r/>
            <w:r>
              <w:rPr>
                <w:rFonts w:ascii="Vazirmatn" w:hAnsi="Vazirmatn"/>
                <w:color w:val="2C2C2C"/>
                <w:sz w:val="18"/>
              </w:rPr>
              <w:t>دکمه ثبت</w:t>
            </w:r>
          </w:p>
        </w:tc>
        <w:tc>
          <w:tcPr>
            <w:tcW w:type="dxa" w:w="4320"/>
            <w:shd w:fill="F5F0E8" w:val="clear"/>
          </w:tcPr>
          <w:p>
            <w:pPr>
              <w:jc w:val="center"/>
            </w:pPr>
            <w:r/>
            <w:r>
              <w:rPr>
                <w:rFonts w:ascii="Vazirmatn" w:hAnsi="Vazirmatn"/>
                <w:color w:val="2C2C2C"/>
                <w:sz w:val="18"/>
              </w:rPr>
              <w:t>ثبت تحویل (فقط با کد صحیح فعال می‌شه)</w:t>
            </w:r>
          </w:p>
        </w:tc>
      </w:tr>
      <w:tr>
        <w:tc>
          <w:tcPr>
            <w:tcW w:type="dxa" w:w="4320"/>
          </w:tcPr>
          <w:p>
            <w:pPr>
              <w:jc w:val="center"/>
            </w:pPr>
            <w:r/>
            <w:r>
              <w:rPr>
                <w:rFonts w:ascii="Vazirmatn" w:hAnsi="Vazirmatn"/>
                <w:color w:val="2C2C2C"/>
                <w:sz w:val="18"/>
              </w:rPr>
              <w:t>حالت خطا</w:t>
            </w:r>
          </w:p>
        </w:tc>
        <w:tc>
          <w:tcPr>
            <w:tcW w:type="dxa" w:w="4320"/>
          </w:tcPr>
          <w:p>
            <w:pPr>
              <w:jc w:val="center"/>
            </w:pPr>
            <w:r/>
            <w:r>
              <w:rPr>
                <w:rFonts w:ascii="Vazirmatn" w:hAnsi="Vazirmatn"/>
                <w:color w:val="2C2C2C"/>
                <w:sz w:val="18"/>
              </w:rPr>
              <w:t>کد اشتباه: شمارش تلاش، ۳ بار اشتباه: قفل ۱۵ دقیقه‌ای</w:t>
            </w:r>
          </w:p>
        </w:tc>
      </w:tr>
      <w:tr>
        <w:tc>
          <w:tcPr>
            <w:tcW w:type="dxa" w:w="4320"/>
            <w:shd w:fill="F5F0E8" w:val="clear"/>
          </w:tcPr>
          <w:p>
            <w:pPr>
              <w:jc w:val="center"/>
            </w:pPr>
            <w:r/>
            <w:r>
              <w:rPr>
                <w:rFonts w:ascii="Vazirmatn" w:hAnsi="Vazirmatn"/>
                <w:color w:val="2C2C2C"/>
                <w:sz w:val="18"/>
              </w:rPr>
              <w:t>گزینه جایگزین</w:t>
            </w:r>
          </w:p>
        </w:tc>
        <w:tc>
          <w:tcPr>
            <w:tcW w:type="dxa" w:w="4320"/>
            <w:shd w:fill="F5F0E8" w:val="clear"/>
          </w:tcPr>
          <w:p>
            <w:pPr>
              <w:jc w:val="center"/>
            </w:pPr>
            <w:r/>
            <w:r>
              <w:rPr>
                <w:rFonts w:ascii="Vazirmatn" w:hAnsi="Vazirmatn"/>
                <w:color w:val="2C2C2C"/>
                <w:sz w:val="18"/>
              </w:rPr>
              <w:t>مشتری در دسترس نیست / آدرس اشتباه → ثبت و اعلان</w:t>
            </w:r>
          </w:p>
        </w:tc>
      </w:tr>
    </w:tbl>
    <w:p>
      <w:r>
        <w:br w:type="page"/>
      </w:r>
    </w:p>
    <w:p>
      <w:pPr>
        <w:spacing w:before="0" w:after="80"/>
        <w:jc w:val="center"/>
      </w:pPr>
      <w:r>
        <w:drawing>
          <wp:inline xmlns:a="http://schemas.openxmlformats.org/drawingml/2006/main" xmlns:pic="http://schemas.openxmlformats.org/drawingml/2006/picture">
            <wp:extent cx="3240000" cy="6821053"/>
            <wp:docPr id="13" name="Picture 13"/>
            <wp:cNvGraphicFramePr>
              <a:graphicFrameLocks noChangeAspect="1"/>
            </wp:cNvGraphicFramePr>
            <a:graphic>
              <a:graphicData uri="http://schemas.openxmlformats.org/drawingml/2006/picture">
                <pic:pic>
                  <pic:nvPicPr>
                    <pic:cNvPr id="0" name="courier-delivery.png"/>
                    <pic:cNvPicPr/>
                  </pic:nvPicPr>
                  <pic:blipFill>
                    <a:blip r:embed="rId21"/>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تأیید تحویل پیک (Web)</w:t>
      </w:r>
    </w:p>
    <w:p/>
    <w:p>
      <w:r>
        <w:br w:type="page"/>
      </w:r>
    </w:p>
    <w:p>
      <w:pPr>
        <w:jc w:val="right"/>
      </w:pPr>
      <w:r>
        <w:rPr>
          <w:rFonts w:ascii="Vazirmatn" w:hAnsi="Vazirmatn"/>
          <w:b/>
          <w:color w:val="1B2A4A"/>
          <w:sz w:val="36"/>
        </w:rPr>
        <w:t>مدل ارسال و تحویل (Store-Delivered)</w:t>
      </w:r>
    </w:p>
    <w:p/>
    <w:p>
      <w:pPr>
        <w:jc w:val="right"/>
      </w:pPr>
      <w:r>
        <w:rPr>
          <w:rFonts w:ascii="Vazirmatn" w:hAnsi="Vazirmatn"/>
          <w:b/>
          <w:color w:val="B23A3A"/>
          <w:sz w:val="22"/>
        </w:rPr>
        <w:t>AMPET مسئولیتی در قبال ارسال و تحویل ندارد. ارسال بر عهده هر فروشگاه است.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قانون</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مسئولیت ارسال</w:t>
            </w:r>
          </w:p>
        </w:tc>
        <w:tc>
          <w:tcPr>
            <w:tcW w:type="dxa" w:w="4320"/>
            <w:shd w:fill="F5F0E8" w:val="clear"/>
          </w:tcPr>
          <w:p>
            <w:pPr>
              <w:jc w:val="center"/>
            </w:pPr>
            <w:r/>
            <w:r>
              <w:rPr>
                <w:rFonts w:ascii="Vazirmatn" w:hAnsi="Vazirmatn"/>
                <w:color w:val="2C2C2C"/>
                <w:sz w:val="18"/>
              </w:rPr>
              <w:t>هر فروشگاه خودش مسئول ارسال و تحویل است</w:t>
            </w:r>
          </w:p>
        </w:tc>
      </w:tr>
      <w:tr>
        <w:tc>
          <w:tcPr>
            <w:tcW w:type="dxa" w:w="4320"/>
          </w:tcPr>
          <w:p>
            <w:pPr>
              <w:jc w:val="center"/>
            </w:pPr>
            <w:r/>
            <w:r>
              <w:rPr>
                <w:rFonts w:ascii="Vazirmatn" w:hAnsi="Vazirmatn"/>
                <w:color w:val="2C2C2C"/>
                <w:sz w:val="18"/>
              </w:rPr>
              <w:t>هزینه ارسال</w:t>
            </w:r>
          </w:p>
        </w:tc>
        <w:tc>
          <w:tcPr>
            <w:tcW w:type="dxa" w:w="4320"/>
          </w:tcPr>
          <w:p>
            <w:pPr>
              <w:jc w:val="center"/>
            </w:pPr>
            <w:r/>
            <w:r>
              <w:rPr>
                <w:rFonts w:ascii="Vazirmatn" w:hAnsi="Vazirmatn"/>
                <w:color w:val="2C2C2C"/>
                <w:sz w:val="18"/>
              </w:rPr>
              <w:t>هر فروشگاه خودش تعیین و اعلام می‌کنه</w:t>
            </w:r>
          </w:p>
        </w:tc>
      </w:tr>
      <w:tr>
        <w:tc>
          <w:tcPr>
            <w:tcW w:type="dxa" w:w="4320"/>
            <w:shd w:fill="F5F0E8" w:val="clear"/>
          </w:tcPr>
          <w:p>
            <w:pPr>
              <w:jc w:val="center"/>
            </w:pPr>
            <w:r/>
            <w:r>
              <w:rPr>
                <w:rFonts w:ascii="Vazirmatn" w:hAnsi="Vazirmatn"/>
                <w:color w:val="2C2C2C"/>
                <w:sz w:val="18"/>
              </w:rPr>
              <w:t>پیک</w:t>
            </w:r>
          </w:p>
        </w:tc>
        <w:tc>
          <w:tcPr>
            <w:tcW w:type="dxa" w:w="4320"/>
            <w:shd w:fill="F5F0E8" w:val="clear"/>
          </w:tcPr>
          <w:p>
            <w:pPr>
              <w:jc w:val="center"/>
            </w:pPr>
            <w:r/>
            <w:r>
              <w:rPr>
                <w:rFonts w:ascii="Vazirmatn" w:hAnsi="Vazirmatn"/>
                <w:color w:val="2C2C2C"/>
                <w:sz w:val="18"/>
              </w:rPr>
              <w:t>پیک فروشگاه، پست، تیپاکس یا هر روش دیگه</w:t>
            </w:r>
          </w:p>
        </w:tc>
      </w:tr>
      <w:tr>
        <w:tc>
          <w:tcPr>
            <w:tcW w:type="dxa" w:w="4320"/>
          </w:tcPr>
          <w:p>
            <w:pPr>
              <w:jc w:val="center"/>
            </w:pPr>
            <w:r/>
            <w:r>
              <w:rPr>
                <w:rFonts w:ascii="Vazirmatn" w:hAnsi="Vazirmatn"/>
                <w:color w:val="2C2C2C"/>
                <w:sz w:val="18"/>
              </w:rPr>
              <w:t>AMPET</w:t>
            </w:r>
          </w:p>
        </w:tc>
        <w:tc>
          <w:tcPr>
            <w:tcW w:type="dxa" w:w="4320"/>
          </w:tcPr>
          <w:p>
            <w:pPr>
              <w:jc w:val="center"/>
            </w:pPr>
            <w:r/>
            <w:r>
              <w:rPr>
                <w:rFonts w:ascii="Vazirmatn" w:hAnsi="Vazirmatn"/>
                <w:color w:val="2C2C2C"/>
                <w:sz w:val="18"/>
              </w:rPr>
              <w:t>فقط واسطه پرداخت و ارتباط است</w:t>
            </w:r>
          </w:p>
        </w:tc>
      </w:tr>
      <w:tr>
        <w:tc>
          <w:tcPr>
            <w:tcW w:type="dxa" w:w="4320"/>
            <w:shd w:fill="F5F0E8" w:val="clear"/>
          </w:tcPr>
          <w:p>
            <w:pPr>
              <w:jc w:val="center"/>
            </w:pPr>
            <w:r/>
            <w:r>
              <w:rPr>
                <w:rFonts w:ascii="Vazirmatn" w:hAnsi="Vazirmatn"/>
                <w:color w:val="2C2C2C"/>
                <w:sz w:val="18"/>
              </w:rPr>
              <w:t>اختلاف</w:t>
            </w:r>
          </w:p>
        </w:tc>
        <w:tc>
          <w:tcPr>
            <w:tcW w:type="dxa" w:w="4320"/>
            <w:shd w:fill="F5F0E8" w:val="clear"/>
          </w:tcPr>
          <w:p>
            <w:pPr>
              <w:jc w:val="center"/>
            </w:pPr>
            <w:r/>
            <w:r>
              <w:rPr>
                <w:rFonts w:ascii="Vazirmatn" w:hAnsi="Vazirmatn"/>
                <w:color w:val="2C2C2C"/>
                <w:sz w:val="18"/>
              </w:rPr>
              <w:t>بر عهده ادمین AMPET (بین خریدار و فروشنده)</w:t>
            </w:r>
          </w:p>
        </w:tc>
      </w:tr>
      <w:tr>
        <w:tc>
          <w:tcPr>
            <w:tcW w:type="dxa" w:w="4320"/>
          </w:tcPr>
          <w:p>
            <w:pPr>
              <w:jc w:val="center"/>
            </w:pPr>
            <w:r/>
            <w:r>
              <w:rPr>
                <w:rFonts w:ascii="Vazirmatn" w:hAnsi="Vazirmatn"/>
                <w:color w:val="2C2C2C"/>
                <w:sz w:val="18"/>
              </w:rPr>
              <w:t>ردیابی</w:t>
            </w:r>
          </w:p>
        </w:tc>
        <w:tc>
          <w:tcPr>
            <w:tcW w:type="dxa" w:w="4320"/>
          </w:tcPr>
          <w:p>
            <w:pPr>
              <w:jc w:val="center"/>
            </w:pPr>
            <w:r/>
            <w:r>
              <w:rPr>
                <w:rFonts w:ascii="Vazirmatn" w:hAnsi="Vazirmatn"/>
                <w:color w:val="2C2C2C"/>
                <w:sz w:val="18"/>
              </w:rPr>
              <w:t>کد رهگیری از فروشنده دریافت و نمایش داده می‌شه</w:t>
            </w:r>
          </w:p>
        </w:tc>
      </w:tr>
    </w:tbl>
    <w:p/>
    <w:p>
      <w:pPr>
        <w:jc w:val="right"/>
      </w:pPr>
      <w:r>
        <w:rPr>
          <w:rFonts w:ascii="Vazirmatn" w:hAnsi="Vazirmatn"/>
          <w:b/>
          <w:color w:val="C9A96E"/>
          <w:sz w:val="28"/>
        </w:rPr>
        <w:t>سبد خرید چند فروشگاهی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ویژگی</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تفکیک سفارش</w:t>
            </w:r>
          </w:p>
        </w:tc>
        <w:tc>
          <w:tcPr>
            <w:tcW w:type="dxa" w:w="4320"/>
            <w:shd w:fill="F5F0E8" w:val="clear"/>
          </w:tcPr>
          <w:p>
            <w:pPr>
              <w:jc w:val="center"/>
            </w:pPr>
            <w:r/>
            <w:r>
              <w:rPr>
                <w:rFonts w:ascii="Vazirmatn" w:hAnsi="Vazirmatn"/>
                <w:color w:val="2C2C2C"/>
                <w:sz w:val="18"/>
              </w:rPr>
              <w:t>هر فروشگاه = یک سفارش جداگانه</w:t>
            </w:r>
          </w:p>
        </w:tc>
      </w:tr>
      <w:tr>
        <w:tc>
          <w:tcPr>
            <w:tcW w:type="dxa" w:w="4320"/>
          </w:tcPr>
          <w:p>
            <w:pPr>
              <w:jc w:val="center"/>
            </w:pPr>
            <w:r/>
            <w:r>
              <w:rPr>
                <w:rFonts w:ascii="Vazirmatn" w:hAnsi="Vazirmatn"/>
                <w:color w:val="2C2C2C"/>
                <w:sz w:val="18"/>
              </w:rPr>
              <w:t>پرداخت</w:t>
            </w:r>
          </w:p>
        </w:tc>
        <w:tc>
          <w:tcPr>
            <w:tcW w:type="dxa" w:w="4320"/>
          </w:tcPr>
          <w:p>
            <w:pPr>
              <w:jc w:val="center"/>
            </w:pPr>
            <w:r/>
            <w:r>
              <w:rPr>
                <w:rFonts w:ascii="Vazirmatn" w:hAnsi="Vazirmatn"/>
                <w:color w:val="2C2C2C"/>
                <w:sz w:val="18"/>
              </w:rPr>
              <w:t>مشتری یکجا پرداخت می‌کنه</w:t>
            </w:r>
          </w:p>
        </w:tc>
      </w:tr>
      <w:tr>
        <w:tc>
          <w:tcPr>
            <w:tcW w:type="dxa" w:w="4320"/>
            <w:shd w:fill="F5F0E8" w:val="clear"/>
          </w:tcPr>
          <w:p>
            <w:pPr>
              <w:jc w:val="center"/>
            </w:pPr>
            <w:r/>
            <w:r>
              <w:rPr>
                <w:rFonts w:ascii="Vazirmatn" w:hAnsi="Vazirmatn"/>
                <w:color w:val="2C2C2C"/>
                <w:sz w:val="18"/>
              </w:rPr>
              <w:t>تسویه</w:t>
            </w:r>
          </w:p>
        </w:tc>
        <w:tc>
          <w:tcPr>
            <w:tcW w:type="dxa" w:w="4320"/>
            <w:shd w:fill="F5F0E8" w:val="clear"/>
          </w:tcPr>
          <w:p>
            <w:pPr>
              <w:jc w:val="center"/>
            </w:pPr>
            <w:r/>
            <w:r>
              <w:rPr>
                <w:rFonts w:ascii="Vazirmatn" w:hAnsi="Vazirmatn"/>
                <w:color w:val="2C2C2C"/>
                <w:sz w:val="18"/>
              </w:rPr>
              <w:t>AMPET پس از تحویل به هر فروشگاه واریز می‌کنه</w:t>
            </w:r>
          </w:p>
        </w:tc>
      </w:tr>
      <w:tr>
        <w:tc>
          <w:tcPr>
            <w:tcW w:type="dxa" w:w="4320"/>
          </w:tcPr>
          <w:p>
            <w:pPr>
              <w:jc w:val="center"/>
            </w:pPr>
            <w:r/>
            <w:r>
              <w:rPr>
                <w:rFonts w:ascii="Vazirmatn" w:hAnsi="Vazirmatn"/>
                <w:color w:val="2C2C2C"/>
                <w:sz w:val="18"/>
              </w:rPr>
              <w:t>هزینه ارسال</w:t>
            </w:r>
          </w:p>
        </w:tc>
        <w:tc>
          <w:tcPr>
            <w:tcW w:type="dxa" w:w="4320"/>
          </w:tcPr>
          <w:p>
            <w:pPr>
              <w:jc w:val="center"/>
            </w:pPr>
            <w:r/>
            <w:r>
              <w:rPr>
                <w:rFonts w:ascii="Vazirmatn" w:hAnsi="Vazirmatn"/>
                <w:color w:val="2C2C2C"/>
                <w:sz w:val="18"/>
              </w:rPr>
              <w:t>هر فروشگاه جداگانه اعلام می‌کنه</w:t>
            </w:r>
          </w:p>
        </w:tc>
      </w:tr>
      <w:tr>
        <w:tc>
          <w:tcPr>
            <w:tcW w:type="dxa" w:w="4320"/>
            <w:shd w:fill="F5F0E8" w:val="clear"/>
          </w:tcPr>
          <w:p>
            <w:pPr>
              <w:jc w:val="center"/>
            </w:pPr>
            <w:r/>
            <w:r>
              <w:rPr>
                <w:rFonts w:ascii="Vazirmatn" w:hAnsi="Vazirmatn"/>
                <w:color w:val="2C2C2C"/>
                <w:sz w:val="18"/>
              </w:rPr>
              <w:t>وضعیت سفارش</w:t>
            </w:r>
          </w:p>
        </w:tc>
        <w:tc>
          <w:tcPr>
            <w:tcW w:type="dxa" w:w="4320"/>
            <w:shd w:fill="F5F0E8" w:val="clear"/>
          </w:tcPr>
          <w:p>
            <w:pPr>
              <w:jc w:val="center"/>
            </w:pPr>
            <w:r/>
            <w:r>
              <w:rPr>
                <w:rFonts w:ascii="Vazirmatn" w:hAnsi="Vazirmatn"/>
                <w:color w:val="2C2C2C"/>
                <w:sz w:val="18"/>
              </w:rPr>
              <w:t>هر سفارش فروشگاه جداگانه پیگیری می‌شه</w:t>
            </w:r>
          </w:p>
        </w:tc>
      </w:tr>
    </w:tbl>
    <w:p/>
    <w:p>
      <w:pPr>
        <w:jc w:val="right"/>
      </w:pPr>
      <w:r>
        <w:rPr>
          <w:rFonts w:ascii="Vazirmatn" w:hAnsi="Vazirmatn"/>
          <w:b/>
          <w:color w:val="C9A96E"/>
          <w:sz w:val="28"/>
        </w:rPr>
        <w:t>وضعیت‌های سفارش</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ثبت شده</w:t>
            </w:r>
          </w:p>
        </w:tc>
        <w:tc>
          <w:tcPr>
            <w:tcW w:type="dxa" w:w="4320"/>
            <w:shd w:fill="F5F0E8" w:val="clear"/>
          </w:tcPr>
          <w:p>
            <w:pPr>
              <w:jc w:val="center"/>
            </w:pPr>
            <w:r/>
            <w:r>
              <w:rPr>
                <w:rFonts w:ascii="Vazirmatn" w:hAnsi="Vazirmatn"/>
                <w:color w:val="2C2C2C"/>
                <w:sz w:val="18"/>
              </w:rPr>
              <w:t>سفارش دریافت شده</w:t>
            </w:r>
          </w:p>
        </w:tc>
      </w:tr>
      <w:tr>
        <w:tc>
          <w:tcPr>
            <w:tcW w:type="dxa" w:w="4320"/>
          </w:tcPr>
          <w:p>
            <w:pPr>
              <w:jc w:val="center"/>
            </w:pPr>
            <w:r/>
            <w:r>
              <w:rPr>
                <w:rFonts w:ascii="Vazirmatn" w:hAnsi="Vazirmatn"/>
                <w:color w:val="2C2C2C"/>
                <w:sz w:val="18"/>
              </w:rPr>
              <w:t>تأیید شده</w:t>
            </w:r>
          </w:p>
        </w:tc>
        <w:tc>
          <w:tcPr>
            <w:tcW w:type="dxa" w:w="4320"/>
          </w:tcPr>
          <w:p>
            <w:pPr>
              <w:jc w:val="center"/>
            </w:pPr>
            <w:r/>
            <w:r>
              <w:rPr>
                <w:rFonts w:ascii="Vazirmatn" w:hAnsi="Vazirmatn"/>
                <w:color w:val="2C2C2C"/>
                <w:sz w:val="18"/>
              </w:rPr>
              <w:t>فروشنده سفارش رو تأیید کرد</w:t>
            </w:r>
          </w:p>
        </w:tc>
      </w:tr>
      <w:tr>
        <w:tc>
          <w:tcPr>
            <w:tcW w:type="dxa" w:w="4320"/>
            <w:shd w:fill="F5F0E8" w:val="clear"/>
          </w:tcPr>
          <w:p>
            <w:pPr>
              <w:jc w:val="center"/>
            </w:pPr>
            <w:r/>
            <w:r>
              <w:rPr>
                <w:rFonts w:ascii="Vazirmatn" w:hAnsi="Vazirmatn"/>
                <w:color w:val="2C2C2C"/>
                <w:sz w:val="18"/>
              </w:rPr>
              <w:t>در حال آماده‌سازی</w:t>
            </w:r>
          </w:p>
        </w:tc>
        <w:tc>
          <w:tcPr>
            <w:tcW w:type="dxa" w:w="4320"/>
            <w:shd w:fill="F5F0E8" w:val="clear"/>
          </w:tcPr>
          <w:p>
            <w:pPr>
              <w:jc w:val="center"/>
            </w:pPr>
            <w:r/>
            <w:r>
              <w:rPr>
                <w:rFonts w:ascii="Vazirmatn" w:hAnsi="Vazirmatn"/>
                <w:color w:val="2C2C2C"/>
                <w:sz w:val="18"/>
              </w:rPr>
              <w:t>محصولات در حال بسته‌بندی</w:t>
            </w:r>
          </w:p>
        </w:tc>
      </w:tr>
      <w:tr>
        <w:tc>
          <w:tcPr>
            <w:tcW w:type="dxa" w:w="4320"/>
          </w:tcPr>
          <w:p>
            <w:pPr>
              <w:jc w:val="center"/>
            </w:pPr>
            <w:r/>
            <w:r>
              <w:rPr>
                <w:rFonts w:ascii="Vazirmatn" w:hAnsi="Vazirmatn"/>
                <w:color w:val="2C2C2C"/>
                <w:sz w:val="18"/>
              </w:rPr>
              <w:t>تحویل پیک</w:t>
            </w:r>
          </w:p>
        </w:tc>
        <w:tc>
          <w:tcPr>
            <w:tcW w:type="dxa" w:w="4320"/>
          </w:tcPr>
          <w:p>
            <w:pPr>
              <w:jc w:val="center"/>
            </w:pPr>
            <w:r/>
            <w:r>
              <w:rPr>
                <w:rFonts w:ascii="Vazirmatn" w:hAnsi="Vazirmatn"/>
                <w:color w:val="2C2C2C"/>
                <w:sz w:val="18"/>
              </w:rPr>
              <w:t>به پیک فروشگاه تحویل شده</w:t>
            </w:r>
          </w:p>
        </w:tc>
      </w:tr>
      <w:tr>
        <w:tc>
          <w:tcPr>
            <w:tcW w:type="dxa" w:w="4320"/>
            <w:shd w:fill="F5F0E8" w:val="clear"/>
          </w:tcPr>
          <w:p>
            <w:pPr>
              <w:jc w:val="center"/>
            </w:pPr>
            <w:r/>
            <w:r>
              <w:rPr>
                <w:rFonts w:ascii="Vazirmatn" w:hAnsi="Vazirmatn"/>
                <w:color w:val="2C2C2C"/>
                <w:sz w:val="18"/>
              </w:rPr>
              <w:t>در حال ارسال</w:t>
            </w:r>
          </w:p>
        </w:tc>
        <w:tc>
          <w:tcPr>
            <w:tcW w:type="dxa" w:w="4320"/>
            <w:shd w:fill="F5F0E8" w:val="clear"/>
          </w:tcPr>
          <w:p>
            <w:pPr>
              <w:jc w:val="center"/>
            </w:pPr>
            <w:r/>
            <w:r>
              <w:rPr>
                <w:rFonts w:ascii="Vazirmatn" w:hAnsi="Vazirmatn"/>
                <w:color w:val="2C2C2C"/>
                <w:sz w:val="18"/>
              </w:rPr>
              <w:t>پیک در حال ارسال</w:t>
            </w:r>
          </w:p>
        </w:tc>
      </w:tr>
      <w:tr>
        <w:tc>
          <w:tcPr>
            <w:tcW w:type="dxa" w:w="4320"/>
          </w:tcPr>
          <w:p>
            <w:pPr>
              <w:jc w:val="center"/>
            </w:pPr>
            <w:r/>
            <w:r>
              <w:rPr>
                <w:rFonts w:ascii="Vazirmatn" w:hAnsi="Vazirmatn"/>
                <w:color w:val="2C2C2C"/>
                <w:sz w:val="18"/>
              </w:rPr>
              <w:t>تحویل شده</w:t>
            </w:r>
          </w:p>
        </w:tc>
        <w:tc>
          <w:tcPr>
            <w:tcW w:type="dxa" w:w="4320"/>
          </w:tcPr>
          <w:p>
            <w:pPr>
              <w:jc w:val="center"/>
            </w:pPr>
            <w:r/>
            <w:r>
              <w:rPr>
                <w:rFonts w:ascii="Vazirmatn" w:hAnsi="Vazirmatn"/>
                <w:color w:val="2C2C2C"/>
                <w:sz w:val="18"/>
              </w:rPr>
              <w:t>به مشتری تحویل داده شده (با کد تحویل)</w:t>
            </w:r>
          </w:p>
        </w:tc>
      </w:tr>
      <w:tr>
        <w:tc>
          <w:tcPr>
            <w:tcW w:type="dxa" w:w="4320"/>
            <w:shd w:fill="F5F0E8" w:val="clear"/>
          </w:tcPr>
          <w:p>
            <w:pPr>
              <w:jc w:val="center"/>
            </w:pPr>
            <w:r/>
            <w:r>
              <w:rPr>
                <w:rFonts w:ascii="Vazirmatn" w:hAnsi="Vazirmatn"/>
                <w:color w:val="2C2C2C"/>
                <w:sz w:val="18"/>
              </w:rPr>
              <w:t>مرجوع شده</w:t>
            </w:r>
          </w:p>
        </w:tc>
        <w:tc>
          <w:tcPr>
            <w:tcW w:type="dxa" w:w="4320"/>
            <w:shd w:fill="F5F0E8" w:val="clear"/>
          </w:tcPr>
          <w:p>
            <w:pPr>
              <w:jc w:val="center"/>
            </w:pPr>
            <w:r/>
            <w:r>
              <w:rPr>
                <w:rFonts w:ascii="Vazirmatn" w:hAnsi="Vazirmatn"/>
                <w:color w:val="2C2C2C"/>
                <w:sz w:val="18"/>
              </w:rPr>
              <w:t>مشتری مرجوع کرده</w:t>
            </w:r>
          </w:p>
        </w:tc>
      </w:tr>
      <w:tr>
        <w:tc>
          <w:tcPr>
            <w:tcW w:type="dxa" w:w="4320"/>
          </w:tcPr>
          <w:p>
            <w:pPr>
              <w:jc w:val="center"/>
            </w:pPr>
            <w:r/>
            <w:r>
              <w:rPr>
                <w:rFonts w:ascii="Vazirmatn" w:hAnsi="Vazirmatn"/>
                <w:color w:val="2C2C2C"/>
                <w:sz w:val="18"/>
              </w:rPr>
              <w:t>لغو شده</w:t>
            </w:r>
          </w:p>
        </w:tc>
        <w:tc>
          <w:tcPr>
            <w:tcW w:type="dxa" w:w="4320"/>
          </w:tcPr>
          <w:p>
            <w:pPr>
              <w:jc w:val="center"/>
            </w:pPr>
            <w:r/>
            <w:r>
              <w:rPr>
                <w:rFonts w:ascii="Vazirmatn" w:hAnsi="Vazirmatn"/>
                <w:color w:val="2C2C2C"/>
                <w:sz w:val="18"/>
              </w:rPr>
              <w:t>لغو شده</w:t>
            </w:r>
          </w:p>
        </w:tc>
      </w:tr>
    </w:tbl>
    <w:p/>
    <w:p>
      <w:pPr>
        <w:jc w:val="right"/>
      </w:pPr>
      <w:r>
        <w:rPr>
          <w:rFonts w:ascii="Vazirmatn" w:hAnsi="Vazirmatn"/>
          <w:b/>
          <w:color w:val="C9A96E"/>
          <w:sz w:val="28"/>
        </w:rPr>
        <w:t>سیستم کد تحویل (Delivery Verification Code)</w:t>
      </w:r>
    </w:p>
    <w:p/>
    <w:p>
      <w:pPr>
        <w:jc w:val="right"/>
      </w:pPr>
      <w:r>
        <w:rPr>
          <w:rFonts w:ascii="Vazirmatn" w:hAnsi="Vazirmatn"/>
          <w:i/>
          <w:sz w:val="22"/>
        </w:rPr>
        <w:t>هدف: مطمئن بشیم کالا به دست خود مشتری و درست تحویل شده، نه فرد یا آدرس اشتباه.</w:t>
      </w:r>
    </w:p>
    <w:p/>
    <w:p>
      <w:pPr>
        <w:jc w:val="right"/>
      </w:pPr>
      <w:r>
        <w:rPr>
          <w:rFonts w:ascii="Vazirmatn" w:hAnsi="Vazirmatn"/>
          <w:b/>
          <w:color w:val="C9A96E"/>
          <w:sz w:val="24"/>
        </w:rPr>
        <w:t>جریان کار</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مرحله</w:t>
            </w:r>
          </w:p>
        </w:tc>
        <w:tc>
          <w:tcPr>
            <w:tcW w:type="dxa" w:w="2880"/>
            <w:shd w:fill="1B2A4A" w:val="clear"/>
          </w:tcPr>
          <w:p>
            <w:pPr>
              <w:jc w:val="center"/>
            </w:pPr>
            <w:r/>
            <w:r>
              <w:rPr>
                <w:rFonts w:ascii="Vazirmatn" w:hAnsi="Vazirmatn"/>
                <w:b/>
                <w:color w:val="FFFFFF"/>
                <w:sz w:val="20"/>
              </w:rPr>
              <w:t>طرف</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سفارش به وضعیت «در حال ارسال» می‌رسه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تولید کد ۶ رقمی تصادفی و ارسال به مشتری (پوش + پیامک)</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پیک</w:t>
            </w:r>
          </w:p>
        </w:tc>
        <w:tc>
          <w:tcPr>
            <w:tcW w:type="dxa" w:w="2880"/>
            <w:shd w:fill="F5F0E8" w:val="clear"/>
          </w:tcPr>
          <w:p>
            <w:pPr>
              <w:jc w:val="center"/>
            </w:pPr>
            <w:r/>
            <w:r>
              <w:rPr>
                <w:rFonts w:ascii="Vazirmatn" w:hAnsi="Vazirmatn"/>
                <w:color w:val="2C2C2C"/>
                <w:sz w:val="18"/>
              </w:rPr>
              <w:t>به مقصد می‌رسه و از مشتری کد رو می‌پرسه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مشتری</w:t>
            </w:r>
          </w:p>
        </w:tc>
        <w:tc>
          <w:tcPr>
            <w:tcW w:type="dxa" w:w="2880"/>
          </w:tcPr>
          <w:p>
            <w:pPr>
              <w:jc w:val="center"/>
            </w:pPr>
            <w:r/>
            <w:r>
              <w:rPr>
                <w:rFonts w:ascii="Vazirmatn" w:hAnsi="Vazirmatn"/>
                <w:color w:val="2C2C2C"/>
                <w:sz w:val="18"/>
              </w:rPr>
              <w:t>کد رو به پیک می‌ده</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پیک</w:t>
            </w:r>
          </w:p>
        </w:tc>
        <w:tc>
          <w:tcPr>
            <w:tcW w:type="dxa" w:w="2880"/>
            <w:shd w:fill="F5F0E8" w:val="clear"/>
          </w:tcPr>
          <w:p>
            <w:pPr>
              <w:jc w:val="center"/>
            </w:pPr>
            <w:r/>
            <w:r>
              <w:rPr>
                <w:rFonts w:ascii="Vazirmatn" w:hAnsi="Vazirmatn"/>
                <w:color w:val="2C2C2C"/>
                <w:sz w:val="18"/>
              </w:rPr>
              <w:t>کد + نام گیرنده + عکس بسته رو ثبت می‌کنه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اعتبارسنجی کد → در صورت صحیح: وضعیت «تحویل شده»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اعلان به مشتری: کی، چه کسی و چه ساعتی تحویل گرفته</w:t>
            </w:r>
          </w:p>
        </w:tc>
      </w:tr>
    </w:tbl>
    <w:p/>
    <w:p>
      <w:pPr>
        <w:jc w:val="right"/>
      </w:pPr>
      <w:r>
        <w:rPr>
          <w:rFonts w:ascii="Vazirmatn" w:hAnsi="Vazirmatn"/>
          <w:b/>
          <w:color w:val="C9A96E"/>
          <w:sz w:val="24"/>
        </w:rPr>
        <w:t>قواعد کد تحویل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قانون</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طول کد</w:t>
            </w:r>
          </w:p>
        </w:tc>
        <w:tc>
          <w:tcPr>
            <w:tcW w:type="dxa" w:w="4320"/>
            <w:shd w:fill="F5F0E8" w:val="clear"/>
          </w:tcPr>
          <w:p>
            <w:pPr>
              <w:jc w:val="center"/>
            </w:pPr>
            <w:r/>
            <w:r>
              <w:rPr>
                <w:rFonts w:ascii="Vazirmatn" w:hAnsi="Vazirmatn"/>
                <w:color w:val="2C2C2C"/>
                <w:sz w:val="18"/>
              </w:rPr>
              <w:t>۶ رقم تصادفی</w:t>
            </w:r>
          </w:p>
        </w:tc>
      </w:tr>
      <w:tr>
        <w:tc>
          <w:tcPr>
            <w:tcW w:type="dxa" w:w="4320"/>
          </w:tcPr>
          <w:p>
            <w:pPr>
              <w:jc w:val="center"/>
            </w:pPr>
            <w:r/>
            <w:r>
              <w:rPr>
                <w:rFonts w:ascii="Vazirmatn" w:hAnsi="Vazirmatn"/>
                <w:color w:val="2C2C2C"/>
                <w:sz w:val="18"/>
              </w:rPr>
              <w:t>ارسال کد</w:t>
            </w:r>
          </w:p>
        </w:tc>
        <w:tc>
          <w:tcPr>
            <w:tcW w:type="dxa" w:w="4320"/>
          </w:tcPr>
          <w:p>
            <w:pPr>
              <w:jc w:val="center"/>
            </w:pPr>
            <w:r/>
            <w:r>
              <w:rPr>
                <w:rFonts w:ascii="Vazirmatn" w:hAnsi="Vazirmatn"/>
                <w:color w:val="2C2C2C"/>
                <w:sz w:val="18"/>
              </w:rPr>
              <w:t>فقط وقتی وضعیت «در حال ارسال» شد → پوش + پیامک</w:t>
            </w:r>
          </w:p>
        </w:tc>
      </w:tr>
      <w:tr>
        <w:tc>
          <w:tcPr>
            <w:tcW w:type="dxa" w:w="4320"/>
            <w:shd w:fill="F5F0E8" w:val="clear"/>
          </w:tcPr>
          <w:p>
            <w:pPr>
              <w:jc w:val="center"/>
            </w:pPr>
            <w:r/>
            <w:r>
              <w:rPr>
                <w:rFonts w:ascii="Vazirmatn" w:hAnsi="Vazirmatn"/>
                <w:color w:val="2C2C2C"/>
                <w:sz w:val="18"/>
              </w:rPr>
              <w:t>انقضا</w:t>
            </w:r>
          </w:p>
        </w:tc>
        <w:tc>
          <w:tcPr>
            <w:tcW w:type="dxa" w:w="4320"/>
            <w:shd w:fill="F5F0E8" w:val="clear"/>
          </w:tcPr>
          <w:p>
            <w:pPr>
              <w:jc w:val="center"/>
            </w:pPr>
            <w:r/>
            <w:r>
              <w:rPr>
                <w:rFonts w:ascii="Vazirmatn" w:hAnsi="Vazirmatn"/>
                <w:color w:val="2C2C2C"/>
                <w:sz w:val="18"/>
              </w:rPr>
              <w:t>۲۴ ساعت پس از صادر شدن</w:t>
            </w:r>
          </w:p>
        </w:tc>
      </w:tr>
      <w:tr>
        <w:tc>
          <w:tcPr>
            <w:tcW w:type="dxa" w:w="4320"/>
          </w:tcPr>
          <w:p>
            <w:pPr>
              <w:jc w:val="center"/>
            </w:pPr>
            <w:r/>
            <w:r>
              <w:rPr>
                <w:rFonts w:ascii="Vazirmatn" w:hAnsi="Vazirmatn"/>
                <w:color w:val="2C2C2C"/>
                <w:sz w:val="18"/>
              </w:rPr>
              <w:t>تعداد تلاش</w:t>
            </w:r>
          </w:p>
        </w:tc>
        <w:tc>
          <w:tcPr>
            <w:tcW w:type="dxa" w:w="4320"/>
          </w:tcPr>
          <w:p>
            <w:pPr>
              <w:jc w:val="center"/>
            </w:pPr>
            <w:r/>
            <w:r>
              <w:rPr>
                <w:rFonts w:ascii="Vazirmatn" w:hAnsi="Vazirmatn"/>
                <w:color w:val="2C2C2C"/>
                <w:sz w:val="18"/>
              </w:rPr>
              <w:t>حداکثر ۳ بار اشتباه → قفل موقت + هشدار به مشتری</w:t>
            </w:r>
          </w:p>
        </w:tc>
      </w:tr>
      <w:tr>
        <w:tc>
          <w:tcPr>
            <w:tcW w:type="dxa" w:w="4320"/>
            <w:shd w:fill="F5F0E8" w:val="clear"/>
          </w:tcPr>
          <w:p>
            <w:pPr>
              <w:jc w:val="center"/>
            </w:pPr>
            <w:r/>
            <w:r>
              <w:rPr>
                <w:rFonts w:ascii="Vazirmatn" w:hAnsi="Vazirmatn"/>
                <w:color w:val="2C2C2C"/>
                <w:sz w:val="18"/>
              </w:rPr>
              <w:t>ثبت تحویل</w:t>
            </w:r>
          </w:p>
        </w:tc>
        <w:tc>
          <w:tcPr>
            <w:tcW w:type="dxa" w:w="4320"/>
            <w:shd w:fill="F5F0E8" w:val="clear"/>
          </w:tcPr>
          <w:p>
            <w:pPr>
              <w:jc w:val="center"/>
            </w:pPr>
            <w:r/>
            <w:r>
              <w:rPr>
                <w:rFonts w:ascii="Vazirmatn" w:hAnsi="Vazirmatn"/>
                <w:color w:val="2C2C2C"/>
                <w:sz w:val="18"/>
              </w:rPr>
              <w:t>نام گیرنده + ساعت + نام پیک + عکس بسته (اجباری)</w:t>
            </w:r>
          </w:p>
        </w:tc>
      </w:tr>
      <w:tr>
        <w:tc>
          <w:tcPr>
            <w:tcW w:type="dxa" w:w="4320"/>
          </w:tcPr>
          <w:p>
            <w:pPr>
              <w:jc w:val="center"/>
            </w:pPr>
            <w:r/>
            <w:r>
              <w:rPr>
                <w:rFonts w:ascii="Vazirmatn" w:hAnsi="Vazirmatn"/>
                <w:color w:val="2C2C2C"/>
                <w:sz w:val="18"/>
              </w:rPr>
              <w:t>گیرنده</w:t>
            </w:r>
          </w:p>
        </w:tc>
        <w:tc>
          <w:tcPr>
            <w:tcW w:type="dxa" w:w="4320"/>
          </w:tcPr>
          <w:p>
            <w:pPr>
              <w:jc w:val="center"/>
            </w:pPr>
            <w:r/>
            <w:r>
              <w:rPr>
                <w:rFonts w:ascii="Vazirmatn" w:hAnsi="Vazirmatn"/>
                <w:color w:val="2C2C2C"/>
                <w:sz w:val="18"/>
              </w:rPr>
              <w:t>اگر غیر از خریدار بود، نام و نسبت ثبت می‌شه</w:t>
            </w:r>
          </w:p>
        </w:tc>
      </w:tr>
    </w:tbl>
    <w:p/>
    <w:p>
      <w:pPr>
        <w:jc w:val="right"/>
      </w:pPr>
      <w:r>
        <w:rPr>
          <w:rFonts w:ascii="Vazirmatn" w:hAnsi="Vazirmatn"/>
          <w:b/>
          <w:color w:val="C9A96E"/>
          <w:sz w:val="24"/>
        </w:rPr>
        <w:t>اطلاعات ثبت شده هنگام تحویل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فیلد</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کد تحویل</w:t>
            </w:r>
          </w:p>
        </w:tc>
        <w:tc>
          <w:tcPr>
            <w:tcW w:type="dxa" w:w="4320"/>
            <w:shd w:fill="F5F0E8" w:val="clear"/>
          </w:tcPr>
          <w:p>
            <w:pPr>
              <w:jc w:val="center"/>
            </w:pPr>
            <w:r/>
            <w:r>
              <w:rPr>
                <w:rFonts w:ascii="Vazirmatn" w:hAnsi="Vazirmatn"/>
                <w:color w:val="2C2C2C"/>
                <w:sz w:val="18"/>
              </w:rPr>
              <w:t>کد استفاده شده توسط پیک</w:t>
            </w:r>
          </w:p>
        </w:tc>
      </w:tr>
      <w:tr>
        <w:tc>
          <w:tcPr>
            <w:tcW w:type="dxa" w:w="4320"/>
          </w:tcPr>
          <w:p>
            <w:pPr>
              <w:jc w:val="center"/>
            </w:pPr>
            <w:r/>
            <w:r>
              <w:rPr>
                <w:rFonts w:ascii="Vazirmatn" w:hAnsi="Vazirmatn"/>
                <w:color w:val="2C2C2C"/>
                <w:sz w:val="18"/>
              </w:rPr>
              <w:t>نام گیرنده</w:t>
            </w:r>
          </w:p>
        </w:tc>
        <w:tc>
          <w:tcPr>
            <w:tcW w:type="dxa" w:w="4320"/>
          </w:tcPr>
          <w:p>
            <w:pPr>
              <w:jc w:val="center"/>
            </w:pPr>
            <w:r/>
            <w:r>
              <w:rPr>
                <w:rFonts w:ascii="Vazirmatn" w:hAnsi="Vazirmatn"/>
                <w:color w:val="2C2C2C"/>
                <w:sz w:val="18"/>
              </w:rPr>
              <w:t>چه کسی تحویل گرفت</w:t>
            </w:r>
          </w:p>
        </w:tc>
      </w:tr>
      <w:tr>
        <w:tc>
          <w:tcPr>
            <w:tcW w:type="dxa" w:w="4320"/>
            <w:shd w:fill="F5F0E8" w:val="clear"/>
          </w:tcPr>
          <w:p>
            <w:pPr>
              <w:jc w:val="center"/>
            </w:pPr>
            <w:r/>
            <w:r>
              <w:rPr>
                <w:rFonts w:ascii="Vazirmatn" w:hAnsi="Vazirmatn"/>
                <w:color w:val="2C2C2C"/>
                <w:sz w:val="18"/>
              </w:rPr>
              <w:t>نسبت با خریدار</w:t>
            </w:r>
          </w:p>
        </w:tc>
        <w:tc>
          <w:tcPr>
            <w:tcW w:type="dxa" w:w="4320"/>
            <w:shd w:fill="F5F0E8" w:val="clear"/>
          </w:tcPr>
          <w:p>
            <w:pPr>
              <w:jc w:val="center"/>
            </w:pPr>
            <w:r/>
            <w:r>
              <w:rPr>
                <w:rFonts w:ascii="Vazirmatn" w:hAnsi="Vazirmatn"/>
                <w:color w:val="2C2C2C"/>
                <w:sz w:val="18"/>
              </w:rPr>
              <w:t>خود خریدار / خانواده / همکار و...</w:t>
            </w:r>
          </w:p>
        </w:tc>
      </w:tr>
      <w:tr>
        <w:tc>
          <w:tcPr>
            <w:tcW w:type="dxa" w:w="4320"/>
          </w:tcPr>
          <w:p>
            <w:pPr>
              <w:jc w:val="center"/>
            </w:pPr>
            <w:r/>
            <w:r>
              <w:rPr>
                <w:rFonts w:ascii="Vazirmatn" w:hAnsi="Vazirmatn"/>
                <w:color w:val="2C2C2C"/>
                <w:sz w:val="18"/>
              </w:rPr>
              <w:t>ساعت تحویل</w:t>
            </w:r>
          </w:p>
        </w:tc>
        <w:tc>
          <w:tcPr>
            <w:tcW w:type="dxa" w:w="4320"/>
          </w:tcPr>
          <w:p>
            <w:pPr>
              <w:jc w:val="center"/>
            </w:pPr>
            <w:r/>
            <w:r>
              <w:rPr>
                <w:rFonts w:ascii="Vazirmatn" w:hAnsi="Vazirmatn"/>
                <w:color w:val="2C2C2C"/>
                <w:sz w:val="18"/>
              </w:rPr>
              <w:t>زمان دقیق تحویل</w:t>
            </w:r>
          </w:p>
        </w:tc>
      </w:tr>
      <w:tr>
        <w:tc>
          <w:tcPr>
            <w:tcW w:type="dxa" w:w="4320"/>
            <w:shd w:fill="F5F0E8" w:val="clear"/>
          </w:tcPr>
          <w:p>
            <w:pPr>
              <w:jc w:val="center"/>
            </w:pPr>
            <w:r/>
            <w:r>
              <w:rPr>
                <w:rFonts w:ascii="Vazirmatn" w:hAnsi="Vazirmatn"/>
                <w:color w:val="2C2C2C"/>
                <w:sz w:val="18"/>
              </w:rPr>
              <w:t>نام پیک</w:t>
            </w:r>
          </w:p>
        </w:tc>
        <w:tc>
          <w:tcPr>
            <w:tcW w:type="dxa" w:w="4320"/>
            <w:shd w:fill="F5F0E8" w:val="clear"/>
          </w:tcPr>
          <w:p>
            <w:pPr>
              <w:jc w:val="center"/>
            </w:pPr>
            <w:r/>
            <w:r>
              <w:rPr>
                <w:rFonts w:ascii="Vazirmatn" w:hAnsi="Vazirmatn"/>
                <w:color w:val="2C2C2C"/>
                <w:sz w:val="18"/>
              </w:rPr>
              <w:t>کدام پیک تحویل داد</w:t>
            </w:r>
          </w:p>
        </w:tc>
      </w:tr>
      <w:tr>
        <w:tc>
          <w:tcPr>
            <w:tcW w:type="dxa" w:w="4320"/>
          </w:tcPr>
          <w:p>
            <w:pPr>
              <w:jc w:val="center"/>
            </w:pPr>
            <w:r/>
            <w:r>
              <w:rPr>
                <w:rFonts w:ascii="Vazirmatn" w:hAnsi="Vazirmatn"/>
                <w:color w:val="2C2C2C"/>
                <w:sz w:val="18"/>
              </w:rPr>
              <w:t>عکس بسته</w:t>
            </w:r>
          </w:p>
        </w:tc>
        <w:tc>
          <w:tcPr>
            <w:tcW w:type="dxa" w:w="4320"/>
          </w:tcPr>
          <w:p>
            <w:pPr>
              <w:jc w:val="center"/>
            </w:pPr>
            <w:r/>
            <w:r>
              <w:rPr>
                <w:rFonts w:ascii="Vazirmatn" w:hAnsi="Vazirmatn"/>
                <w:color w:val="2C2C2C"/>
                <w:sz w:val="18"/>
              </w:rPr>
              <w:t>عکس بسته قبل از تحویل (اجباری)</w:t>
            </w:r>
          </w:p>
        </w:tc>
      </w:tr>
      <w:tr>
        <w:tc>
          <w:tcPr>
            <w:tcW w:type="dxa" w:w="4320"/>
            <w:shd w:fill="F5F0E8" w:val="clear"/>
          </w:tcPr>
          <w:p>
            <w:pPr>
              <w:jc w:val="center"/>
            </w:pPr>
            <w:r/>
            <w:r>
              <w:rPr>
                <w:rFonts w:ascii="Vazirmatn" w:hAnsi="Vazirmatn"/>
                <w:color w:val="2C2C2C"/>
                <w:sz w:val="18"/>
              </w:rPr>
              <w:t>موقعیت مکانی</w:t>
            </w:r>
          </w:p>
        </w:tc>
        <w:tc>
          <w:tcPr>
            <w:tcW w:type="dxa" w:w="4320"/>
            <w:shd w:fill="F5F0E8" w:val="clear"/>
          </w:tcPr>
          <w:p>
            <w:pPr>
              <w:jc w:val="center"/>
            </w:pPr>
            <w:r/>
            <w:r>
              <w:rPr>
                <w:rFonts w:ascii="Vazirmatn" w:hAnsi="Vazirmatn"/>
                <w:color w:val="2C2C2C"/>
                <w:sz w:val="18"/>
              </w:rPr>
              <w:t>لوکیشن تحویل (اختیاری)</w:t>
            </w:r>
          </w:p>
        </w:tc>
      </w:tr>
    </w:tbl>
    <w:p/>
    <w:p>
      <w:pPr>
        <w:jc w:val="right"/>
      </w:pPr>
      <w:r>
        <w:rPr>
          <w:rFonts w:ascii="Vazirmatn" w:hAnsi="Vazirmatn"/>
          <w:b/>
          <w:color w:val="C9A96E"/>
          <w:sz w:val="24"/>
        </w:rPr>
        <w:t>سناریوهای کد تحویل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سناریو</w:t>
            </w:r>
          </w:p>
        </w:tc>
        <w:tc>
          <w:tcPr>
            <w:tcW w:type="dxa" w:w="4320"/>
            <w:shd w:fill="1B2A4A" w:val="clear"/>
          </w:tcPr>
          <w:p>
            <w:pPr>
              <w:jc w:val="center"/>
            </w:pPr>
            <w:r/>
            <w:r>
              <w:rPr>
                <w:rFonts w:ascii="Vazirmatn" w:hAnsi="Vazirmatn"/>
                <w:b/>
                <w:color w:val="FFFFFF"/>
                <w:sz w:val="20"/>
              </w:rPr>
              <w:t>رفتار سیستم</w:t>
            </w:r>
          </w:p>
        </w:tc>
      </w:tr>
      <w:tr>
        <w:tc>
          <w:tcPr>
            <w:tcW w:type="dxa" w:w="4320"/>
            <w:shd w:fill="F5F0E8" w:val="clear"/>
          </w:tcPr>
          <w:p>
            <w:pPr>
              <w:jc w:val="center"/>
            </w:pPr>
            <w:r/>
            <w:r>
              <w:rPr>
                <w:rFonts w:ascii="Vazirmatn" w:hAnsi="Vazirmatn"/>
                <w:color w:val="2C2C2C"/>
                <w:sz w:val="18"/>
              </w:rPr>
              <w:t>کد صحیح</w:t>
            </w:r>
          </w:p>
        </w:tc>
        <w:tc>
          <w:tcPr>
            <w:tcW w:type="dxa" w:w="4320"/>
            <w:shd w:fill="F5F0E8" w:val="clear"/>
          </w:tcPr>
          <w:p>
            <w:pPr>
              <w:jc w:val="center"/>
            </w:pPr>
            <w:r/>
            <w:r>
              <w:rPr>
                <w:rFonts w:ascii="Vazirmatn" w:hAnsi="Vazirmatn"/>
                <w:color w:val="2C2C2C"/>
                <w:sz w:val="18"/>
              </w:rPr>
              <w:t>وضعیت «تحویل شده» + ثبت اطلاعات گیرنده + اعلان به مشتری</w:t>
            </w:r>
          </w:p>
        </w:tc>
      </w:tr>
      <w:tr>
        <w:tc>
          <w:tcPr>
            <w:tcW w:type="dxa" w:w="4320"/>
          </w:tcPr>
          <w:p>
            <w:pPr>
              <w:jc w:val="center"/>
            </w:pPr>
            <w:r/>
            <w:r>
              <w:rPr>
                <w:rFonts w:ascii="Vazirmatn" w:hAnsi="Vazirmatn"/>
                <w:color w:val="2C2C2C"/>
                <w:sz w:val="18"/>
              </w:rPr>
              <w:t>کد اشتباه</w:t>
            </w:r>
          </w:p>
        </w:tc>
        <w:tc>
          <w:tcPr>
            <w:tcW w:type="dxa" w:w="4320"/>
          </w:tcPr>
          <w:p>
            <w:pPr>
              <w:jc w:val="center"/>
            </w:pPr>
            <w:r/>
            <w:r>
              <w:rPr>
                <w:rFonts w:ascii="Vazirmatn" w:hAnsi="Vazirmatn"/>
                <w:color w:val="2C2C2C"/>
                <w:sz w:val="18"/>
              </w:rPr>
              <w:t>شمارش تلاش، پیام خطا به پیک</w:t>
            </w:r>
          </w:p>
        </w:tc>
      </w:tr>
      <w:tr>
        <w:tc>
          <w:tcPr>
            <w:tcW w:type="dxa" w:w="4320"/>
            <w:shd w:fill="F5F0E8" w:val="clear"/>
          </w:tcPr>
          <w:p>
            <w:pPr>
              <w:jc w:val="center"/>
            </w:pPr>
            <w:r/>
            <w:r>
              <w:rPr>
                <w:rFonts w:ascii="Vazirmatn" w:hAnsi="Vazirmatn"/>
                <w:color w:val="2C2C2C"/>
                <w:sz w:val="18"/>
              </w:rPr>
              <w:t>۳ بار اشتباه</w:t>
            </w:r>
          </w:p>
        </w:tc>
        <w:tc>
          <w:tcPr>
            <w:tcW w:type="dxa" w:w="4320"/>
            <w:shd w:fill="F5F0E8" w:val="clear"/>
          </w:tcPr>
          <w:p>
            <w:pPr>
              <w:jc w:val="center"/>
            </w:pPr>
            <w:r/>
            <w:r>
              <w:rPr>
                <w:rFonts w:ascii="Vazirmatn" w:hAnsi="Vazirmatn"/>
                <w:color w:val="2C2C2C"/>
                <w:sz w:val="18"/>
              </w:rPr>
              <w:t>قفل موقت ۱۵ دقیقه + هشدار پیامکی به مشتری</w:t>
            </w:r>
          </w:p>
        </w:tc>
      </w:tr>
      <w:tr>
        <w:tc>
          <w:tcPr>
            <w:tcW w:type="dxa" w:w="4320"/>
          </w:tcPr>
          <w:p>
            <w:pPr>
              <w:jc w:val="center"/>
            </w:pPr>
            <w:r/>
            <w:r>
              <w:rPr>
                <w:rFonts w:ascii="Vazirmatn" w:hAnsi="Vazirmatn"/>
                <w:color w:val="2C2C2C"/>
                <w:sz w:val="18"/>
              </w:rPr>
              <w:t>کد منقضی</w:t>
            </w:r>
          </w:p>
        </w:tc>
        <w:tc>
          <w:tcPr>
            <w:tcW w:type="dxa" w:w="4320"/>
          </w:tcPr>
          <w:p>
            <w:pPr>
              <w:jc w:val="center"/>
            </w:pPr>
            <w:r/>
            <w:r>
              <w:rPr>
                <w:rFonts w:ascii="Vazirmatn" w:hAnsi="Vazirmatn"/>
                <w:color w:val="2C2C2C"/>
                <w:sz w:val="18"/>
              </w:rPr>
              <w:t>درخواست کد جدید (مکانیزم پایین)</w:t>
            </w:r>
          </w:p>
        </w:tc>
      </w:tr>
      <w:tr>
        <w:tc>
          <w:tcPr>
            <w:tcW w:type="dxa" w:w="4320"/>
            <w:shd w:fill="F5F0E8" w:val="clear"/>
          </w:tcPr>
          <w:p>
            <w:pPr>
              <w:jc w:val="center"/>
            </w:pPr>
            <w:r/>
            <w:r>
              <w:rPr>
                <w:rFonts w:ascii="Vazirmatn" w:hAnsi="Vazirmatn"/>
                <w:color w:val="2C2C2C"/>
                <w:sz w:val="18"/>
              </w:rPr>
              <w:t>مشتری در دسترس نیست</w:t>
            </w:r>
          </w:p>
        </w:tc>
        <w:tc>
          <w:tcPr>
            <w:tcW w:type="dxa" w:w="4320"/>
            <w:shd w:fill="F5F0E8" w:val="clear"/>
          </w:tcPr>
          <w:p>
            <w:pPr>
              <w:jc w:val="center"/>
            </w:pPr>
            <w:r/>
            <w:r>
              <w:rPr>
                <w:rFonts w:ascii="Vazirmatn" w:hAnsi="Vazirmatn"/>
                <w:color w:val="2C2C2C"/>
                <w:sz w:val="18"/>
              </w:rPr>
              <w:t>پیک وضعیت «تحویل ناموفق» ثبت می‌کنه → فروشنده هماهنگ می‌کنه</w:t>
            </w:r>
          </w:p>
        </w:tc>
      </w:tr>
      <w:tr>
        <w:tc>
          <w:tcPr>
            <w:tcW w:type="dxa" w:w="4320"/>
          </w:tcPr>
          <w:p>
            <w:pPr>
              <w:jc w:val="center"/>
            </w:pPr>
            <w:r/>
            <w:r>
              <w:rPr>
                <w:rFonts w:ascii="Vazirmatn" w:hAnsi="Vazirmatn"/>
                <w:color w:val="2C2C2C"/>
                <w:sz w:val="18"/>
              </w:rPr>
              <w:t>آدرس اشتباه</w:t>
            </w:r>
          </w:p>
        </w:tc>
        <w:tc>
          <w:tcPr>
            <w:tcW w:type="dxa" w:w="4320"/>
          </w:tcPr>
          <w:p>
            <w:pPr>
              <w:jc w:val="center"/>
            </w:pPr>
            <w:r/>
            <w:r>
              <w:rPr>
                <w:rFonts w:ascii="Vazirmatn" w:hAnsi="Vazirmatn"/>
                <w:color w:val="2C2C2C"/>
                <w:sz w:val="18"/>
              </w:rPr>
              <w:t>پیک ثبت می‌کنه → اعلان به فروشنده و مشتری</w:t>
            </w:r>
          </w:p>
        </w:tc>
      </w:tr>
    </w:tbl>
    <w:p/>
    <w:p>
      <w:pPr>
        <w:jc w:val="right"/>
      </w:pPr>
      <w:r>
        <w:rPr>
          <w:rFonts w:ascii="Vazirmatn" w:hAnsi="Vazirmatn"/>
          <w:b/>
          <w:color w:val="C9A96E"/>
          <w:sz w:val="24"/>
        </w:rPr>
        <w:t>مکانیزم درخواست کد جدید (رفع ناسازگاری E)</w:t>
      </w:r>
    </w:p>
    <w:p/>
    <w:p>
      <w:pPr>
        <w:jc w:val="right"/>
      </w:pPr>
      <w:r>
        <w:rPr>
          <w:rFonts w:ascii="Vazirmatn" w:hAnsi="Vazirmatn"/>
          <w:i/>
          <w:color w:val="C9A96E"/>
          <w:sz w:val="21"/>
        </w:rPr>
        <w:t>کد تحویل ۲۴ ساعت پس از صدور منقضی می‌شود و فقط با درخواست قابل تمدید است.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طرف درخواست‌کننده</w:t>
            </w:r>
          </w:p>
        </w:tc>
        <w:tc>
          <w:tcPr>
            <w:tcW w:type="dxa" w:w="2160"/>
            <w:shd w:fill="1B2A4A" w:val="clear"/>
          </w:tcPr>
          <w:p>
            <w:pPr>
              <w:jc w:val="center"/>
            </w:pPr>
            <w:r/>
            <w:r>
              <w:rPr>
                <w:rFonts w:ascii="Vazirmatn" w:hAnsi="Vazirmatn"/>
                <w:b/>
                <w:color w:val="FFFFFF"/>
                <w:sz w:val="20"/>
              </w:rPr>
              <w:t>محل درخواست</w:t>
            </w:r>
          </w:p>
        </w:tc>
        <w:tc>
          <w:tcPr>
            <w:tcW w:type="dxa" w:w="2160"/>
            <w:shd w:fill="1B2A4A" w:val="clear"/>
          </w:tcPr>
          <w:p>
            <w:pPr>
              <w:jc w:val="center"/>
            </w:pPr>
            <w:r/>
            <w:r>
              <w:rPr>
                <w:rFonts w:ascii="Vazirmatn" w:hAnsi="Vazirmatn"/>
                <w:b/>
                <w:color w:val="FFFFFF"/>
                <w:sz w:val="20"/>
              </w:rPr>
              <w:t>شرط</w:t>
            </w:r>
          </w:p>
        </w:tc>
        <w:tc>
          <w:tcPr>
            <w:tcW w:type="dxa" w:w="2160"/>
            <w:shd w:fill="1B2A4A" w:val="clear"/>
          </w:tcPr>
          <w:p>
            <w:pPr>
              <w:jc w:val="center"/>
            </w:pPr>
            <w:r/>
            <w:r>
              <w:rPr>
                <w:rFonts w:ascii="Vazirmatn" w:hAnsi="Vazirmatn"/>
                <w:b/>
                <w:color w:val="FFFFFF"/>
                <w:sz w:val="20"/>
              </w:rPr>
              <w:t>سقف</w:t>
            </w:r>
          </w:p>
        </w:tc>
      </w:tr>
      <w:tr>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جزئیات سفارش → «درخواست کد جدید»</w:t>
            </w:r>
          </w:p>
        </w:tc>
        <w:tc>
          <w:tcPr>
            <w:tcW w:type="dxa" w:w="2160"/>
            <w:shd w:fill="F5F0E8" w:val="clear"/>
          </w:tcPr>
          <w:p>
            <w:pPr>
              <w:jc w:val="center"/>
            </w:pPr>
            <w:r/>
            <w:r>
              <w:rPr>
                <w:rFonts w:ascii="Vazirmatn" w:hAnsi="Vazirmatn"/>
                <w:color w:val="2C2C2C"/>
                <w:sz w:val="18"/>
              </w:rPr>
              <w:t>الزامی: انتخاب دلیل (مشتری در دسترس نبود / پیک گم شد / خطای فنی)</w:t>
            </w:r>
          </w:p>
        </w:tc>
        <w:tc>
          <w:tcPr>
            <w:tcW w:type="dxa" w:w="2160"/>
            <w:shd w:fill="F5F0E8" w:val="clear"/>
          </w:tcPr>
          <w:p>
            <w:pPr>
              <w:jc w:val="center"/>
            </w:pPr>
            <w:r/>
            <w:r>
              <w:rPr>
                <w:rFonts w:ascii="Vazirmatn" w:hAnsi="Vazirmatn"/>
                <w:color w:val="2C2C2C"/>
                <w:sz w:val="18"/>
              </w:rPr>
              <w:t>۳ بار در هر سفارش</w:t>
            </w:r>
          </w:p>
        </w:tc>
      </w:tr>
      <w:tr>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پیگیری سفارش → «کد تحویل را دریافت نکردم»</w:t>
            </w:r>
          </w:p>
        </w:tc>
        <w:tc>
          <w:tcPr>
            <w:tcW w:type="dxa" w:w="2160"/>
          </w:tcPr>
          <w:p>
            <w:pPr>
              <w:jc w:val="center"/>
            </w:pPr>
            <w:r/>
            <w:r>
              <w:rPr>
                <w:rFonts w:ascii="Vazirmatn" w:hAnsi="Vazirmatn"/>
                <w:color w:val="2C2C2C"/>
                <w:sz w:val="18"/>
              </w:rPr>
              <w:t>بدون دلیل؛ هر ۴ ساعت یک‌بار</w:t>
            </w:r>
          </w:p>
        </w:tc>
        <w:tc>
          <w:tcPr>
            <w:tcW w:type="dxa" w:w="2160"/>
          </w:tcPr>
          <w:p>
            <w:pPr>
              <w:jc w:val="center"/>
            </w:pPr>
            <w:r/>
            <w:r>
              <w:rPr>
                <w:rFonts w:ascii="Vazirmatn" w:hAnsi="Vazirmatn"/>
                <w:color w:val="2C2C2C"/>
                <w:sz w:val="18"/>
              </w:rPr>
              <w:t>۳ بار در هر سفارش</w:t>
            </w:r>
          </w:p>
        </w:tc>
      </w:tr>
      <w:tr>
        <w:tc>
          <w:tcPr>
            <w:tcW w:type="dxa" w:w="2160"/>
            <w:shd w:fill="F5F0E8" w:val="clear"/>
          </w:tcPr>
          <w:p>
            <w:pPr>
              <w:jc w:val="center"/>
            </w:pPr>
            <w:r/>
            <w:r>
              <w:rPr>
                <w:rFonts w:ascii="Vazirmatn" w:hAnsi="Vazirmatn"/>
                <w:color w:val="2C2C2C"/>
                <w:sz w:val="18"/>
              </w:rPr>
              <w:t>پیک</w:t>
            </w:r>
          </w:p>
        </w:tc>
        <w:tc>
          <w:tcPr>
            <w:tcW w:type="dxa" w:w="2160"/>
            <w:shd w:fill="F5F0E8" w:val="clear"/>
          </w:tcPr>
          <w:p>
            <w:pPr>
              <w:jc w:val="center"/>
            </w:pPr>
            <w:r/>
            <w:r>
              <w:rPr>
                <w:rFonts w:ascii="Vazirmatn" w:hAnsi="Vazirmatn"/>
                <w:color w:val="2C2C2C"/>
                <w:sz w:val="18"/>
              </w:rPr>
              <w:t>دکمه «کد کار نمی‌کند» داخل لینک وب</w:t>
            </w:r>
          </w:p>
        </w:tc>
        <w:tc>
          <w:tcPr>
            <w:tcW w:type="dxa" w:w="2160"/>
            <w:shd w:fill="F5F0E8" w:val="clear"/>
          </w:tcPr>
          <w:p>
            <w:pPr>
              <w:jc w:val="center"/>
            </w:pPr>
            <w:r/>
            <w:r>
              <w:rPr>
                <w:rFonts w:ascii="Vazirmatn" w:hAnsi="Vazirmatn"/>
                <w:color w:val="2C2C2C"/>
                <w:sz w:val="18"/>
              </w:rPr>
              <w:t>فقط هنگام پیام «کد منقضی/اشتباه»</w:t>
            </w:r>
          </w:p>
        </w:tc>
        <w:tc>
          <w:tcPr>
            <w:tcW w:type="dxa" w:w="2160"/>
            <w:shd w:fill="F5F0E8" w:val="clear"/>
          </w:tcPr>
          <w:p>
            <w:pPr>
              <w:jc w:val="center"/>
            </w:pPr>
            <w:r/>
            <w:r>
              <w:rPr>
                <w:rFonts w:ascii="Vazirmatn" w:hAnsi="Vazirmatn"/>
                <w:color w:val="2C2C2C"/>
                <w:sz w:val="18"/>
              </w:rPr>
              <w:t>۳ بار در هر سفارش</w:t>
            </w:r>
          </w:p>
        </w:tc>
      </w:tr>
      <w:tr>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صفحه «تأیید تحویل دستی»</w:t>
            </w:r>
          </w:p>
        </w:tc>
        <w:tc>
          <w:tcPr>
            <w:tcW w:type="dxa" w:w="2160"/>
          </w:tcPr>
          <w:p>
            <w:pPr>
              <w:jc w:val="center"/>
            </w:pPr>
            <w:r/>
            <w:r>
              <w:rPr>
                <w:rFonts w:ascii="Vazirmatn" w:hAnsi="Vazirmatn"/>
                <w:color w:val="2C2C2C"/>
                <w:sz w:val="18"/>
              </w:rPr>
              <w:t>با دلیل ثبت‌شده در Audit Log</w:t>
            </w:r>
          </w:p>
        </w:tc>
        <w:tc>
          <w:tcPr>
            <w:tcW w:type="dxa" w:w="2160"/>
          </w:tcPr>
          <w:p>
            <w:pPr>
              <w:jc w:val="center"/>
            </w:pPr>
            <w:r/>
            <w:r>
              <w:rPr>
                <w:rFonts w:ascii="Vazirmatn" w:hAnsi="Vazirmatn"/>
                <w:color w:val="2C2C2C"/>
                <w:sz w:val="18"/>
              </w:rPr>
              <w:t>نامحدود</w:t>
            </w:r>
          </w:p>
        </w:tc>
      </w:tr>
    </w:tbl>
    <w:p/>
    <w:p>
      <w:pPr>
        <w:jc w:val="right"/>
      </w:pPr>
      <w:r>
        <w:rPr>
          <w:rFonts w:ascii="Vazirmatn" w:hAnsi="Vazirmatn"/>
          <w:b/>
          <w:color w:val="1B2A4A"/>
          <w:sz w:val="24"/>
        </w:rPr>
        <w:t>رفتار سیستم هنگام تأیید درخواست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اقدام</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کد قبلی فوراً باطل می‌شود (حتی اگر منقضی نشده)</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کد ۶ رقمی نو صادر + عمر جدید ۲۴ ساعت</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اعلان به مشتری: پیامک + پوش نوتیفیکیشن با کد جدید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لینک جدید (توکن جدید) به پیک؛ لینک قبلی ابطال</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شمارنده تلاش‌های کد صفر می‌شود</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رویداد در تایم‌لاین سفارش + اعلان داخلی به فروشنده</w:t>
            </w:r>
          </w:p>
        </w:tc>
      </w:tr>
    </w:tbl>
    <w:p/>
    <w:p>
      <w:pPr>
        <w:jc w:val="right"/>
      </w:pPr>
      <w:r>
        <w:rPr>
          <w:rFonts w:ascii="Vazirmatn" w:hAnsi="Vazirmatn"/>
          <w:b/>
          <w:color w:val="1B2A4A"/>
          <w:sz w:val="24"/>
        </w:rPr>
        <w:t>رفتار وقتی سقف ۳ بار تمام شد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رفتار</w:t>
            </w:r>
          </w:p>
        </w:tc>
      </w:tr>
      <w:tr>
        <w:tc>
          <w:tcPr>
            <w:tcW w:type="dxa" w:w="4320"/>
            <w:shd w:fill="F5F0E8" w:val="clear"/>
          </w:tcPr>
          <w:p>
            <w:pPr>
              <w:jc w:val="center"/>
            </w:pPr>
            <w:r/>
            <w:r>
              <w:rPr>
                <w:rFonts w:ascii="Vazirmatn" w:hAnsi="Vazirmatn"/>
                <w:color w:val="2C2C2C"/>
                <w:sz w:val="18"/>
              </w:rPr>
              <w:t>فروشنده سقف تمام</w:t>
            </w:r>
          </w:p>
        </w:tc>
        <w:tc>
          <w:tcPr>
            <w:tcW w:type="dxa" w:w="4320"/>
            <w:shd w:fill="F5F0E8" w:val="clear"/>
          </w:tcPr>
          <w:p>
            <w:pPr>
              <w:jc w:val="center"/>
            </w:pPr>
            <w:r/>
            <w:r>
              <w:rPr>
                <w:rFonts w:ascii="Vazirmatn" w:hAnsi="Vazirmatn"/>
                <w:color w:val="2C2C2C"/>
                <w:sz w:val="18"/>
              </w:rPr>
              <w:t>دکمه درخواست غیرفعال + پیام «۳ بار مجاز گذشت — از تحویل دستی استفاده کنید»</w:t>
            </w:r>
          </w:p>
        </w:tc>
      </w:tr>
      <w:tr>
        <w:tc>
          <w:tcPr>
            <w:tcW w:type="dxa" w:w="4320"/>
          </w:tcPr>
          <w:p>
            <w:pPr>
              <w:jc w:val="center"/>
            </w:pPr>
            <w:r/>
            <w:r>
              <w:rPr>
                <w:rFonts w:ascii="Vazirmatn" w:hAnsi="Vazirmatn"/>
                <w:color w:val="2C2C2C"/>
                <w:sz w:val="18"/>
              </w:rPr>
              <w:t>پیک و مشتری سقف تمام</w:t>
            </w:r>
          </w:p>
        </w:tc>
        <w:tc>
          <w:tcPr>
            <w:tcW w:type="dxa" w:w="4320"/>
          </w:tcPr>
          <w:p>
            <w:pPr>
              <w:jc w:val="center"/>
            </w:pPr>
            <w:r/>
            <w:r>
              <w:rPr>
                <w:rFonts w:ascii="Vazirmatn" w:hAnsi="Vazirmatn"/>
                <w:color w:val="2C2C2C"/>
                <w:sz w:val="18"/>
              </w:rPr>
              <w:t>پیام «برای درخواست مجدد با فروشنده/پشتیبانی تماس بگیرید»</w:t>
            </w:r>
          </w:p>
        </w:tc>
      </w:tr>
      <w:tr>
        <w:tc>
          <w:tcPr>
            <w:tcW w:type="dxa" w:w="4320"/>
            <w:shd w:fill="F5F0E8" w:val="clear"/>
          </w:tcPr>
          <w:p>
            <w:pPr>
              <w:jc w:val="center"/>
            </w:pPr>
            <w:r/>
            <w:r>
              <w:rPr>
                <w:rFonts w:ascii="Vazirmatn" w:hAnsi="Vazirmatn"/>
                <w:color w:val="2C2C2C"/>
                <w:sz w:val="18"/>
              </w:rPr>
              <w:t>۲۴ ساعت از آخرین درخواست گذشت و تحویل ثبت نشد</w:t>
            </w:r>
          </w:p>
        </w:tc>
        <w:tc>
          <w:tcPr>
            <w:tcW w:type="dxa" w:w="4320"/>
            <w:shd w:fill="F5F0E8" w:val="clear"/>
          </w:tcPr>
          <w:p>
            <w:pPr>
              <w:jc w:val="center"/>
            </w:pPr>
            <w:r/>
            <w:r>
              <w:rPr>
                <w:rFonts w:ascii="Vazirmatn" w:hAnsi="Vazirmatn"/>
                <w:color w:val="2C2C2C"/>
                <w:sz w:val="18"/>
              </w:rPr>
              <w:t>تیکت خودکار برای پشتیبانی + اعلان به ادمین + پیشنهاد «تأیید تحویل دستی»</w:t>
            </w:r>
          </w:p>
        </w:tc>
      </w:tr>
      <w:tr>
        <w:tc>
          <w:tcPr>
            <w:tcW w:type="dxa" w:w="4320"/>
          </w:tcPr>
          <w:p>
            <w:pPr>
              <w:jc w:val="center"/>
            </w:pPr>
            <w:r/>
            <w:r>
              <w:rPr>
                <w:rFonts w:ascii="Vazirmatn" w:hAnsi="Vazirmatn"/>
                <w:color w:val="2C2C2C"/>
                <w:sz w:val="18"/>
              </w:rPr>
              <w:t>پیک «تحویل ناموفق» ثبت کرده و فروشنده ۲۴ ساعت اقدام نکرده</w:t>
            </w:r>
          </w:p>
        </w:tc>
        <w:tc>
          <w:tcPr>
            <w:tcW w:type="dxa" w:w="4320"/>
          </w:tcPr>
          <w:p>
            <w:pPr>
              <w:jc w:val="center"/>
            </w:pPr>
            <w:r/>
            <w:r>
              <w:rPr>
                <w:rFonts w:ascii="Vazirmatn" w:hAnsi="Vazirmatn"/>
                <w:color w:val="2C2C2C"/>
                <w:sz w:val="18"/>
              </w:rPr>
              <w:t>تیکت خودکار + وضعیت «معلق — نیازمند اقدام فروشنده»</w:t>
            </w:r>
          </w:p>
        </w:tc>
      </w:tr>
    </w:tbl>
    <w:p/>
    <w:p>
      <w:pPr>
        <w:jc w:val="right"/>
      </w:pPr>
      <w:r>
        <w:rPr>
          <w:rFonts w:ascii="Vazirmatn" w:hAnsi="Vazirmatn"/>
          <w:b/>
          <w:color w:val="1B2A4A"/>
          <w:sz w:val="24"/>
        </w:rPr>
        <w:t>محدودیت‌های ضدسوءاستفاده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هر درخواست با احراز هویت</w:t>
            </w:r>
          </w:p>
        </w:tc>
        <w:tc>
          <w:tcPr>
            <w:tcW w:type="dxa" w:w="4320"/>
            <w:shd w:fill="F5F0E8" w:val="clear"/>
          </w:tcPr>
          <w:p>
            <w:pPr>
              <w:jc w:val="center"/>
            </w:pPr>
            <w:r/>
            <w:r>
              <w:rPr>
                <w:rFonts w:ascii="Vazirmatn" w:hAnsi="Vazirmatn"/>
                <w:color w:val="2C2C2C"/>
                <w:sz w:val="18"/>
              </w:rPr>
              <w:t>فقط کاربری که به سفارش دسترس دارد</w:t>
            </w:r>
          </w:p>
        </w:tc>
      </w:tr>
      <w:tr>
        <w:tc>
          <w:tcPr>
            <w:tcW w:type="dxa" w:w="4320"/>
          </w:tcPr>
          <w:p>
            <w:pPr>
              <w:jc w:val="center"/>
            </w:pPr>
            <w:r/>
            <w:r>
              <w:rPr>
                <w:rFonts w:ascii="Vazirmatn" w:hAnsi="Vazirmatn"/>
                <w:color w:val="2C2C2C"/>
                <w:sz w:val="18"/>
              </w:rPr>
              <w:t>لاگ کامل</w:t>
            </w:r>
          </w:p>
        </w:tc>
        <w:tc>
          <w:tcPr>
            <w:tcW w:type="dxa" w:w="4320"/>
          </w:tcPr>
          <w:p>
            <w:pPr>
              <w:jc w:val="center"/>
            </w:pPr>
            <w:r/>
            <w:r>
              <w:rPr>
                <w:rFonts w:ascii="Vazirmatn" w:hAnsi="Vazirmatn"/>
                <w:color w:val="2C2C2C"/>
                <w:sz w:val="18"/>
              </w:rPr>
              <w:t>چه کسی، کی، چرا، IP و دستگاه</w:t>
            </w:r>
          </w:p>
        </w:tc>
      </w:tr>
      <w:tr>
        <w:tc>
          <w:tcPr>
            <w:tcW w:type="dxa" w:w="4320"/>
            <w:shd w:fill="F5F0E8" w:val="clear"/>
          </w:tcPr>
          <w:p>
            <w:pPr>
              <w:jc w:val="center"/>
            </w:pPr>
            <w:r/>
            <w:r>
              <w:rPr>
                <w:rFonts w:ascii="Vazirmatn" w:hAnsi="Vazirmatn"/>
                <w:color w:val="2C2C2C"/>
                <w:sz w:val="18"/>
              </w:rPr>
              <w:t>سقف مشترک</w:t>
            </w:r>
          </w:p>
        </w:tc>
        <w:tc>
          <w:tcPr>
            <w:tcW w:type="dxa" w:w="4320"/>
            <w:shd w:fill="F5F0E8" w:val="clear"/>
          </w:tcPr>
          <w:p>
            <w:pPr>
              <w:jc w:val="center"/>
            </w:pPr>
            <w:r/>
            <w:r>
              <w:rPr>
                <w:rFonts w:ascii="Vazirmatn" w:hAnsi="Vazirmatn"/>
                <w:color w:val="2C2C2C"/>
                <w:sz w:val="18"/>
              </w:rPr>
              <w:t>مجموع همه درخواست‌ها در هر سفارش = حداکثر ۳ صدور کد جدید</w:t>
            </w:r>
          </w:p>
        </w:tc>
      </w:tr>
      <w:tr>
        <w:tc>
          <w:tcPr>
            <w:tcW w:type="dxa" w:w="4320"/>
          </w:tcPr>
          <w:p>
            <w:pPr>
              <w:jc w:val="center"/>
            </w:pPr>
            <w:r/>
            <w:r>
              <w:rPr>
                <w:rFonts w:ascii="Vazirmatn" w:hAnsi="Vazirmatn"/>
                <w:color w:val="2C2C2C"/>
                <w:sz w:val="18"/>
              </w:rPr>
              <w:t>مسدودی سفارش</w:t>
            </w:r>
          </w:p>
        </w:tc>
        <w:tc>
          <w:tcPr>
            <w:tcW w:type="dxa" w:w="4320"/>
          </w:tcPr>
          <w:p>
            <w:pPr>
              <w:jc w:val="center"/>
            </w:pPr>
            <w:r/>
            <w:r>
              <w:rPr>
                <w:rFonts w:ascii="Vazirmatn" w:hAnsi="Vazirmatn"/>
                <w:color w:val="2C2C2C"/>
                <w:sz w:val="18"/>
              </w:rPr>
              <w:t>پس از سقف، سفارش بدون تأیید ادمین قابل باز شدن نیست</w:t>
            </w:r>
          </w:p>
        </w:tc>
      </w:tr>
    </w:tbl>
    <w:p/>
    <w:p>
      <w:pPr>
        <w:jc w:val="right"/>
      </w:pPr>
      <w:r>
        <w:rPr>
          <w:rFonts w:ascii="Vazirmatn" w:hAnsi="Vazirmatn"/>
          <w:b/>
          <w:color w:val="C9A96E"/>
          <w:sz w:val="28"/>
        </w:rPr>
        <w:t>لینک تأیید تحویل وب (Delivery Web Link)</w:t>
      </w:r>
    </w:p>
    <w:p/>
    <w:p>
      <w:pPr>
        <w:jc w:val="right"/>
      </w:pPr>
      <w:r>
        <w:rPr>
          <w:rFonts w:ascii="Vazirmatn" w:hAnsi="Vazirmatn"/>
          <w:i/>
          <w:sz w:val="22"/>
        </w:rPr>
        <w:t>روش ثبت تحویل پیک: لینک وب ساده (بدون نیاز به اپ جداگانه پیک)</w:t>
      </w:r>
    </w:p>
    <w:p/>
    <w:p>
      <w:pPr>
        <w:jc w:val="right"/>
      </w:pPr>
      <w:r>
        <w:rPr>
          <w:rFonts w:ascii="Vazirmatn" w:hAnsi="Vazirmatn"/>
          <w:b/>
          <w:color w:val="C9A96E"/>
          <w:sz w:val="24"/>
        </w:rPr>
        <w:t>جریان کار لینک</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مرحله</w:t>
            </w:r>
          </w:p>
        </w:tc>
        <w:tc>
          <w:tcPr>
            <w:tcW w:type="dxa" w:w="2880"/>
            <w:shd w:fill="1B2A4A" w:val="clear"/>
          </w:tcPr>
          <w:p>
            <w:pPr>
              <w:jc w:val="center"/>
            </w:pPr>
            <w:r/>
            <w:r>
              <w:rPr>
                <w:rFonts w:ascii="Vazirmatn" w:hAnsi="Vazirmatn"/>
                <w:b/>
                <w:color w:val="FFFFFF"/>
                <w:sz w:val="20"/>
              </w:rPr>
              <w:t>طرف</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فروشنده</w:t>
            </w:r>
          </w:p>
        </w:tc>
        <w:tc>
          <w:tcPr>
            <w:tcW w:type="dxa" w:w="2880"/>
            <w:shd w:fill="F5F0E8" w:val="clear"/>
          </w:tcPr>
          <w:p>
            <w:pPr>
              <w:jc w:val="center"/>
            </w:pPr>
            <w:r/>
            <w:r>
              <w:rPr>
                <w:rFonts w:ascii="Vazirmatn" w:hAnsi="Vazirmatn"/>
                <w:color w:val="2C2C2C"/>
                <w:sz w:val="18"/>
              </w:rPr>
              <w:t>سفارش آماده ارسال → انتخاب پیک</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تولید لینک یکتا (توکن اختصاصی سفارش)</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فروشنده</w:t>
            </w:r>
          </w:p>
        </w:tc>
        <w:tc>
          <w:tcPr>
            <w:tcW w:type="dxa" w:w="2880"/>
            <w:shd w:fill="F5F0E8" w:val="clear"/>
          </w:tcPr>
          <w:p>
            <w:pPr>
              <w:jc w:val="center"/>
            </w:pPr>
            <w:r/>
            <w:r>
              <w:rPr>
                <w:rFonts w:ascii="Vazirmatn" w:hAnsi="Vazirmatn"/>
                <w:color w:val="2C2C2C"/>
                <w:sz w:val="18"/>
              </w:rPr>
              <w:t>لینک رو برای پیک می‌فرسته (واتساپ/پیامک/هر روش)</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پیک</w:t>
            </w:r>
          </w:p>
        </w:tc>
        <w:tc>
          <w:tcPr>
            <w:tcW w:type="dxa" w:w="2880"/>
          </w:tcPr>
          <w:p>
            <w:pPr>
              <w:jc w:val="center"/>
            </w:pPr>
            <w:r/>
            <w:r>
              <w:rPr>
                <w:rFonts w:ascii="Vazirmatn" w:hAnsi="Vazirmatn"/>
                <w:color w:val="2C2C2C"/>
                <w:sz w:val="18"/>
              </w:rPr>
              <w:t>لینک رو در مرورگر موبایل باز می‌کنه</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پیک</w:t>
            </w:r>
          </w:p>
        </w:tc>
        <w:tc>
          <w:tcPr>
            <w:tcW w:type="dxa" w:w="2880"/>
            <w:shd w:fill="F5F0E8" w:val="clear"/>
          </w:tcPr>
          <w:p>
            <w:pPr>
              <w:jc w:val="center"/>
            </w:pPr>
            <w:r/>
            <w:r>
              <w:rPr>
                <w:rFonts w:ascii="Vazirmatn" w:hAnsi="Vazirmatn"/>
                <w:color w:val="2C2C2C"/>
                <w:sz w:val="18"/>
              </w:rPr>
              <w:t>کد تحویل + نام گیرنده + عکس بسته رو ثبت می‌کنه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اعتبارسنجی → اعلان تحویل به مشتری</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لینک غیرفعال می‌شه</w:t>
            </w:r>
          </w:p>
        </w:tc>
      </w:tr>
    </w:tbl>
    <w:p/>
    <w:p>
      <w:pPr>
        <w:jc w:val="right"/>
      </w:pPr>
      <w:r>
        <w:rPr>
          <w:rFonts w:ascii="Vazirmatn" w:hAnsi="Vazirmatn"/>
          <w:b/>
          <w:color w:val="C9A96E"/>
          <w:sz w:val="24"/>
        </w:rPr>
        <w:t>مشخصات لینک</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ویژگی</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نوع</w:t>
            </w:r>
          </w:p>
        </w:tc>
        <w:tc>
          <w:tcPr>
            <w:tcW w:type="dxa" w:w="4320"/>
            <w:shd w:fill="F5F0E8" w:val="clear"/>
          </w:tcPr>
          <w:p>
            <w:pPr>
              <w:jc w:val="center"/>
            </w:pPr>
            <w:r/>
            <w:r>
              <w:rPr>
                <w:rFonts w:ascii="Vazirmatn" w:hAnsi="Vazirmatn"/>
                <w:color w:val="2C2C2C"/>
                <w:sz w:val="18"/>
              </w:rPr>
              <w:t>URL اختصاصی هر سفارش (توکن یکتا)</w:t>
            </w:r>
          </w:p>
        </w:tc>
      </w:tr>
      <w:tr>
        <w:tc>
          <w:tcPr>
            <w:tcW w:type="dxa" w:w="4320"/>
          </w:tcPr>
          <w:p>
            <w:pPr>
              <w:jc w:val="center"/>
            </w:pPr>
            <w:r/>
            <w:r>
              <w:rPr>
                <w:rFonts w:ascii="Vazirmatn" w:hAnsi="Vazirmatn"/>
                <w:color w:val="2C2C2C"/>
                <w:sz w:val="18"/>
              </w:rPr>
              <w:t>بدون نیاز به اپ</w:t>
            </w:r>
          </w:p>
        </w:tc>
        <w:tc>
          <w:tcPr>
            <w:tcW w:type="dxa" w:w="4320"/>
          </w:tcPr>
          <w:p>
            <w:pPr>
              <w:jc w:val="center"/>
            </w:pPr>
            <w:r/>
            <w:r>
              <w:rPr>
                <w:rFonts w:ascii="Vazirmatn" w:hAnsi="Vazirmatn"/>
                <w:color w:val="2C2C2C"/>
                <w:sz w:val="18"/>
              </w:rPr>
              <w:t>فقط مرورگر موبایل</w:t>
            </w:r>
          </w:p>
        </w:tc>
      </w:tr>
      <w:tr>
        <w:tc>
          <w:tcPr>
            <w:tcW w:type="dxa" w:w="4320"/>
            <w:shd w:fill="F5F0E8" w:val="clear"/>
          </w:tcPr>
          <w:p>
            <w:pPr>
              <w:jc w:val="center"/>
            </w:pPr>
            <w:r/>
            <w:r>
              <w:rPr>
                <w:rFonts w:ascii="Vazirmatn" w:hAnsi="Vazirmatn"/>
                <w:color w:val="2C2C2C"/>
                <w:sz w:val="18"/>
              </w:rPr>
              <w:t>بدون ثبت‌نام پیک</w:t>
            </w:r>
          </w:p>
        </w:tc>
        <w:tc>
          <w:tcPr>
            <w:tcW w:type="dxa" w:w="4320"/>
            <w:shd w:fill="F5F0E8" w:val="clear"/>
          </w:tcPr>
          <w:p>
            <w:pPr>
              <w:jc w:val="center"/>
            </w:pPr>
            <w:r/>
            <w:r>
              <w:rPr>
                <w:rFonts w:ascii="Vazirmatn" w:hAnsi="Vazirmatn"/>
                <w:color w:val="2C2C2C"/>
                <w:sz w:val="18"/>
              </w:rPr>
              <w:t>پیک نیازی به اکانت نداره</w:t>
            </w:r>
          </w:p>
        </w:tc>
      </w:tr>
      <w:tr>
        <w:tc>
          <w:tcPr>
            <w:tcW w:type="dxa" w:w="4320"/>
          </w:tcPr>
          <w:p>
            <w:pPr>
              <w:jc w:val="center"/>
            </w:pPr>
            <w:r/>
            <w:r>
              <w:rPr>
                <w:rFonts w:ascii="Vazirmatn" w:hAnsi="Vazirmatn"/>
                <w:color w:val="2C2C2C"/>
                <w:sz w:val="18"/>
              </w:rPr>
              <w:t>انقضا</w:t>
            </w:r>
          </w:p>
        </w:tc>
        <w:tc>
          <w:tcPr>
            <w:tcW w:type="dxa" w:w="4320"/>
          </w:tcPr>
          <w:p>
            <w:pPr>
              <w:jc w:val="center"/>
            </w:pPr>
            <w:r/>
            <w:r>
              <w:rPr>
                <w:rFonts w:ascii="Vazirmatn" w:hAnsi="Vazirmatn"/>
                <w:color w:val="2C2C2C"/>
                <w:sz w:val="18"/>
              </w:rPr>
              <w:t>۲۴ ساعت یا پس از تحویل موفق</w:t>
            </w:r>
          </w:p>
        </w:tc>
      </w:tr>
      <w:tr>
        <w:tc>
          <w:tcPr>
            <w:tcW w:type="dxa" w:w="4320"/>
            <w:shd w:fill="F5F0E8" w:val="clear"/>
          </w:tcPr>
          <w:p>
            <w:pPr>
              <w:jc w:val="center"/>
            </w:pPr>
            <w:r/>
            <w:r>
              <w:rPr>
                <w:rFonts w:ascii="Vazirmatn" w:hAnsi="Vazirmatn"/>
                <w:color w:val="2C2C2C"/>
                <w:sz w:val="18"/>
              </w:rPr>
              <w:t>امنیت</w:t>
            </w:r>
          </w:p>
        </w:tc>
        <w:tc>
          <w:tcPr>
            <w:tcW w:type="dxa" w:w="4320"/>
            <w:shd w:fill="F5F0E8" w:val="clear"/>
          </w:tcPr>
          <w:p>
            <w:pPr>
              <w:jc w:val="center"/>
            </w:pPr>
            <w:r/>
            <w:r>
              <w:rPr>
                <w:rFonts w:ascii="Vazirmatn" w:hAnsi="Vazirmatn"/>
                <w:color w:val="2C2C2C"/>
                <w:sz w:val="18"/>
              </w:rPr>
              <w:t>توکن تصادفی غیرقابل حدس + کد تحویل مشتری</w:t>
            </w:r>
          </w:p>
        </w:tc>
      </w:tr>
      <w:tr>
        <w:tc>
          <w:tcPr>
            <w:tcW w:type="dxa" w:w="4320"/>
          </w:tcPr>
          <w:p>
            <w:pPr>
              <w:jc w:val="center"/>
            </w:pPr>
            <w:r/>
            <w:r>
              <w:rPr>
                <w:rFonts w:ascii="Vazirmatn" w:hAnsi="Vazirmatn"/>
                <w:color w:val="2C2C2C"/>
                <w:sz w:val="18"/>
              </w:rPr>
              <w:t>قفل</w:t>
            </w:r>
          </w:p>
        </w:tc>
        <w:tc>
          <w:tcPr>
            <w:tcW w:type="dxa" w:w="4320"/>
          </w:tcPr>
          <w:p>
            <w:pPr>
              <w:jc w:val="center"/>
            </w:pPr>
            <w:r/>
            <w:r>
              <w:rPr>
                <w:rFonts w:ascii="Vazirmatn" w:hAnsi="Vazirmatn"/>
                <w:color w:val="2C2C2C"/>
                <w:sz w:val="18"/>
              </w:rPr>
              <w:t>بعد از تحویل موفق، لینک غیرفعال می‌شه</w:t>
            </w:r>
          </w:p>
        </w:tc>
      </w:tr>
    </w:tbl>
    <w:p/>
    <w:p>
      <w:pPr>
        <w:jc w:val="right"/>
      </w:pPr>
      <w:r>
        <w:rPr>
          <w:rFonts w:ascii="Vazirmatn" w:hAnsi="Vazirmatn"/>
          <w:b/>
          <w:color w:val="C9A96E"/>
          <w:sz w:val="24"/>
        </w:rPr>
        <w:t>محتوای صفحه وب پیک</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هدر</w:t>
            </w:r>
          </w:p>
        </w:tc>
        <w:tc>
          <w:tcPr>
            <w:tcW w:type="dxa" w:w="4320"/>
            <w:shd w:fill="F5F0E8" w:val="clear"/>
          </w:tcPr>
          <w:p>
            <w:pPr>
              <w:jc w:val="center"/>
            </w:pPr>
            <w:r/>
            <w:r>
              <w:rPr>
                <w:rFonts w:ascii="Vazirmatn" w:hAnsi="Vazirmatn"/>
                <w:color w:val="2C2C2C"/>
                <w:sz w:val="18"/>
              </w:rPr>
              <w:t>لوگوی AMPET، شماره سفارش</w:t>
            </w:r>
          </w:p>
        </w:tc>
      </w:tr>
      <w:tr>
        <w:tc>
          <w:tcPr>
            <w:tcW w:type="dxa" w:w="4320"/>
          </w:tcPr>
          <w:p>
            <w:pPr>
              <w:jc w:val="center"/>
            </w:pPr>
            <w:r/>
            <w:r>
              <w:rPr>
                <w:rFonts w:ascii="Vazirmatn" w:hAnsi="Vazirmatn"/>
                <w:color w:val="2C2C2C"/>
                <w:sz w:val="18"/>
              </w:rPr>
              <w:t>اطلاعات سفارش</w:t>
            </w:r>
          </w:p>
        </w:tc>
        <w:tc>
          <w:tcPr>
            <w:tcW w:type="dxa" w:w="4320"/>
          </w:tcPr>
          <w:p>
            <w:pPr>
              <w:jc w:val="center"/>
            </w:pPr>
            <w:r/>
            <w:r>
              <w:rPr>
                <w:rFonts w:ascii="Vazirmatn" w:hAnsi="Vazirmatn"/>
                <w:color w:val="2C2C2C"/>
                <w:sz w:val="18"/>
              </w:rPr>
              <w:t>آدرس مشتری، تعداد اقلام، نام فروشگاه</w:t>
            </w:r>
          </w:p>
        </w:tc>
      </w:tr>
      <w:tr>
        <w:tc>
          <w:tcPr>
            <w:tcW w:type="dxa" w:w="4320"/>
            <w:shd w:fill="F5F0E8" w:val="clear"/>
          </w:tcPr>
          <w:p>
            <w:pPr>
              <w:jc w:val="center"/>
            </w:pPr>
            <w:r/>
            <w:r>
              <w:rPr>
                <w:rFonts w:ascii="Vazirmatn" w:hAnsi="Vazirmatn"/>
                <w:color w:val="2C2C2C"/>
                <w:sz w:val="18"/>
              </w:rPr>
              <w:t>فیلد کد تحویل</w:t>
            </w:r>
          </w:p>
        </w:tc>
        <w:tc>
          <w:tcPr>
            <w:tcW w:type="dxa" w:w="4320"/>
            <w:shd w:fill="F5F0E8" w:val="clear"/>
          </w:tcPr>
          <w:p>
            <w:pPr>
              <w:jc w:val="center"/>
            </w:pPr>
            <w:r/>
            <w:r>
              <w:rPr>
                <w:rFonts w:ascii="Vazirmatn" w:hAnsi="Vazirmatn"/>
                <w:color w:val="2C2C2C"/>
                <w:sz w:val="18"/>
              </w:rPr>
              <w:t>ورود کد ۶ رقمی دریافتی از مشتری</w:t>
            </w:r>
          </w:p>
        </w:tc>
      </w:tr>
      <w:tr>
        <w:tc>
          <w:tcPr>
            <w:tcW w:type="dxa" w:w="4320"/>
          </w:tcPr>
          <w:p>
            <w:pPr>
              <w:jc w:val="center"/>
            </w:pPr>
            <w:r/>
            <w:r>
              <w:rPr>
                <w:rFonts w:ascii="Vazirmatn" w:hAnsi="Vazirmatn"/>
                <w:color w:val="2C2C2C"/>
                <w:sz w:val="18"/>
              </w:rPr>
              <w:t>نام گیرنده</w:t>
            </w:r>
          </w:p>
        </w:tc>
        <w:tc>
          <w:tcPr>
            <w:tcW w:type="dxa" w:w="4320"/>
          </w:tcPr>
          <w:p>
            <w:pPr>
              <w:jc w:val="center"/>
            </w:pPr>
            <w:r/>
            <w:r>
              <w:rPr>
                <w:rFonts w:ascii="Vazirmatn" w:hAnsi="Vazirmatn"/>
                <w:color w:val="2C2C2C"/>
                <w:sz w:val="18"/>
              </w:rPr>
              <w:t>نام شخصی که تحویل گرفت</w:t>
            </w:r>
          </w:p>
        </w:tc>
      </w:tr>
      <w:tr>
        <w:tc>
          <w:tcPr>
            <w:tcW w:type="dxa" w:w="4320"/>
            <w:shd w:fill="F5F0E8" w:val="clear"/>
          </w:tcPr>
          <w:p>
            <w:pPr>
              <w:jc w:val="center"/>
            </w:pPr>
            <w:r/>
            <w:r>
              <w:rPr>
                <w:rFonts w:ascii="Vazirmatn" w:hAnsi="Vazirmatn"/>
                <w:color w:val="2C2C2C"/>
                <w:sz w:val="18"/>
              </w:rPr>
              <w:t>نسبت با خریدار</w:t>
            </w:r>
          </w:p>
        </w:tc>
        <w:tc>
          <w:tcPr>
            <w:tcW w:type="dxa" w:w="4320"/>
            <w:shd w:fill="F5F0E8" w:val="clear"/>
          </w:tcPr>
          <w:p>
            <w:pPr>
              <w:jc w:val="center"/>
            </w:pPr>
            <w:r/>
            <w:r>
              <w:rPr>
                <w:rFonts w:ascii="Vazirmatn" w:hAnsi="Vazirmatn"/>
                <w:color w:val="2C2C2C"/>
                <w:sz w:val="18"/>
              </w:rPr>
              <w:t>خود خریدار / خانواده / همکار / همسایه</w:t>
            </w:r>
          </w:p>
        </w:tc>
      </w:tr>
      <w:tr>
        <w:tc>
          <w:tcPr>
            <w:tcW w:type="dxa" w:w="4320"/>
          </w:tcPr>
          <w:p>
            <w:pPr>
              <w:jc w:val="center"/>
            </w:pPr>
            <w:r/>
            <w:r>
              <w:rPr>
                <w:rFonts w:ascii="Vazirmatn" w:hAnsi="Vazirmatn"/>
                <w:color w:val="2C2C2C"/>
                <w:sz w:val="18"/>
              </w:rPr>
              <w:t>عکس بسته</w:t>
            </w:r>
          </w:p>
        </w:tc>
        <w:tc>
          <w:tcPr>
            <w:tcW w:type="dxa" w:w="4320"/>
          </w:tcPr>
          <w:p>
            <w:pPr>
              <w:jc w:val="center"/>
            </w:pPr>
            <w:r/>
            <w:r>
              <w:rPr>
                <w:rFonts w:ascii="Vazirmatn" w:hAnsi="Vazirmatn"/>
                <w:color w:val="2C2C2C"/>
                <w:sz w:val="18"/>
              </w:rPr>
              <w:t>آپلود عکس (اجباری)</w:t>
            </w:r>
          </w:p>
        </w:tc>
      </w:tr>
      <w:tr>
        <w:tc>
          <w:tcPr>
            <w:tcW w:type="dxa" w:w="4320"/>
            <w:shd w:fill="F5F0E8" w:val="clear"/>
          </w:tcPr>
          <w:p>
            <w:pPr>
              <w:jc w:val="center"/>
            </w:pPr>
            <w:r/>
            <w:r>
              <w:rPr>
                <w:rFonts w:ascii="Vazirmatn" w:hAnsi="Vazirmatn"/>
                <w:color w:val="2C2C2C"/>
                <w:sz w:val="18"/>
              </w:rPr>
              <w:t>موقعیت مکانی</w:t>
            </w:r>
          </w:p>
        </w:tc>
        <w:tc>
          <w:tcPr>
            <w:tcW w:type="dxa" w:w="4320"/>
            <w:shd w:fill="F5F0E8" w:val="clear"/>
          </w:tcPr>
          <w:p>
            <w:pPr>
              <w:jc w:val="center"/>
            </w:pPr>
            <w:r/>
            <w:r>
              <w:rPr>
                <w:rFonts w:ascii="Vazirmatn" w:hAnsi="Vazirmatn"/>
                <w:color w:val="2C2C2C"/>
                <w:sz w:val="18"/>
              </w:rPr>
              <w:t>لوکیشن اختیاری</w:t>
            </w:r>
          </w:p>
        </w:tc>
      </w:tr>
      <w:tr>
        <w:tc>
          <w:tcPr>
            <w:tcW w:type="dxa" w:w="4320"/>
          </w:tcPr>
          <w:p>
            <w:pPr>
              <w:jc w:val="center"/>
            </w:pPr>
            <w:r/>
            <w:r>
              <w:rPr>
                <w:rFonts w:ascii="Vazirmatn" w:hAnsi="Vazirmatn"/>
                <w:color w:val="2C2C2C"/>
                <w:sz w:val="18"/>
              </w:rPr>
              <w:t>دکمه ثبت</w:t>
            </w:r>
          </w:p>
        </w:tc>
        <w:tc>
          <w:tcPr>
            <w:tcW w:type="dxa" w:w="4320"/>
          </w:tcPr>
          <w:p>
            <w:pPr>
              <w:jc w:val="center"/>
            </w:pPr>
            <w:r/>
            <w:r>
              <w:rPr>
                <w:rFonts w:ascii="Vazirmatn" w:hAnsi="Vazirmatn"/>
                <w:color w:val="2C2C2C"/>
                <w:sz w:val="18"/>
              </w:rPr>
              <w:t>فعال فقط با کد صحیح</w:t>
            </w:r>
          </w:p>
        </w:tc>
      </w:tr>
      <w:tr>
        <w:tc>
          <w:tcPr>
            <w:tcW w:type="dxa" w:w="4320"/>
            <w:shd w:fill="F5F0E8" w:val="clear"/>
          </w:tcPr>
          <w:p>
            <w:pPr>
              <w:jc w:val="center"/>
            </w:pPr>
            <w:r/>
            <w:r>
              <w:rPr>
                <w:rFonts w:ascii="Vazirmatn" w:hAnsi="Vazirmatn"/>
                <w:color w:val="2C2C2C"/>
                <w:sz w:val="18"/>
              </w:rPr>
              <w:t>گزینه‌های جایگزین</w:t>
            </w:r>
          </w:p>
        </w:tc>
        <w:tc>
          <w:tcPr>
            <w:tcW w:type="dxa" w:w="4320"/>
            <w:shd w:fill="F5F0E8" w:val="clear"/>
          </w:tcPr>
          <w:p>
            <w:pPr>
              <w:jc w:val="center"/>
            </w:pPr>
            <w:r/>
            <w:r>
              <w:rPr>
                <w:rFonts w:ascii="Vazirmatn" w:hAnsi="Vazirmatn"/>
                <w:color w:val="2C2C2C"/>
                <w:sz w:val="18"/>
              </w:rPr>
              <w:t>مشتری در دسترس نیست / آدرس اشتباه</w:t>
            </w:r>
          </w:p>
        </w:tc>
      </w:tr>
    </w:tbl>
    <w:p>
      <w:pPr>
        <w:jc w:val="right"/>
      </w:pPr>
      <w:r>
        <w:rPr>
          <w:rFonts w:ascii="Vazirmatn" w:hAnsi="Vazirmatn"/>
          <w:b/>
          <w:color w:val="C9A96E"/>
          <w:sz w:val="28"/>
        </w:rPr>
        <w:t>صفحات مدل ارسال و تحویل</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نقش</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انتخاب روش ارسال در Checkout</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پیک فروشگاه / پست پیشتاز / تحویل حضوری + هزینه و زمان</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بازه تحویل</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۴ بازه ساعتی + ذخیره در آدرس</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جزئیات سفارش با شمارنده کد تحویل</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«کد تحویل از {ساعت} فعال می‌شود» → «کد شما: ۴۵۸۲۱۹»</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صفحه وب تأیید تحویل پیک</w:t>
            </w:r>
          </w:p>
        </w:tc>
        <w:tc>
          <w:tcPr>
            <w:tcW w:type="dxa" w:w="2160"/>
          </w:tcPr>
          <w:p>
            <w:pPr>
              <w:jc w:val="center"/>
            </w:pPr>
            <w:r/>
            <w:r>
              <w:rPr>
                <w:rFonts w:ascii="Vazirmatn" w:hAnsi="Vazirmatn"/>
                <w:color w:val="2C2C2C"/>
                <w:sz w:val="18"/>
              </w:rPr>
              <w:t>پیک (لینک وب)</w:t>
            </w:r>
          </w:p>
        </w:tc>
        <w:tc>
          <w:tcPr>
            <w:tcW w:type="dxa" w:w="2160"/>
          </w:tcPr>
          <w:p>
            <w:pPr>
              <w:jc w:val="center"/>
            </w:pPr>
            <w:r/>
            <w:r>
              <w:rPr>
                <w:rFonts w:ascii="Vazirmatn" w:hAnsi="Vazirmatn"/>
                <w:color w:val="2C2C2C"/>
                <w:sz w:val="18"/>
              </w:rPr>
              <w:t>فیلد کد ۶ رقمی + نام گیرنده + عکس بسته + دکمه ثبت</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ویرایش اطلاعات ارسال فروشنده</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ثبت/ویرایش پیک و زمان ارسال در مهلت ۲۴ ساعته</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مدیریت روش‌های ارسال</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فعال/غیرفعال + سقف هزینه + شهرهای تحت پوشش</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گزارش تحویل ناموفق</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رمزهای اشتباه، تحویل‌های معلق، اختلاف‌ها</w:t>
            </w:r>
          </w:p>
        </w:tc>
      </w:tr>
    </w:tbl>
    <w:p/>
    <w:p>
      <w:pPr>
        <w:jc w:val="right"/>
      </w:pPr>
      <w:r>
        <w:rPr>
          <w:rFonts w:ascii="Vazirmatn" w:hAnsi="Vazirmatn"/>
          <w:b/>
          <w:color w:val="C9A96E"/>
          <w:sz w:val="28"/>
        </w:rPr>
        <w:t>سناریوهای ارسال و تحویل</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پیک کد اشتباه وارد کند</w:t>
            </w:r>
          </w:p>
        </w:tc>
        <w:tc>
          <w:tcPr>
            <w:tcW w:type="dxa" w:w="2880"/>
            <w:shd w:fill="F5F0E8" w:val="clear"/>
          </w:tcPr>
          <w:p>
            <w:pPr>
              <w:jc w:val="center"/>
            </w:pPr>
            <w:r/>
            <w:r>
              <w:rPr>
                <w:rFonts w:ascii="Vazirmatn" w:hAnsi="Vazirmatn"/>
                <w:color w:val="2C2C2C"/>
                <w:sz w:val="18"/>
              </w:rPr>
              <w:t>«کد نامعتبر است» + شمارش؛ ۳ تلاش = قفل ۱۵ دقیقه + پیامک به مشتری</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کد تحویل منقضی شود (۲۴ ساعت)</w:t>
            </w:r>
          </w:p>
        </w:tc>
        <w:tc>
          <w:tcPr>
            <w:tcW w:type="dxa" w:w="2880"/>
          </w:tcPr>
          <w:p>
            <w:pPr>
              <w:jc w:val="center"/>
            </w:pPr>
            <w:r/>
            <w:r>
              <w:rPr>
                <w:rFonts w:ascii="Vazirmatn" w:hAnsi="Vazirmatn"/>
                <w:color w:val="2C2C2C"/>
                <w:sz w:val="18"/>
              </w:rPr>
              <w:t>درخواست کد جدید برای مشتری/فروشنده/ادمین با قواعد ضد سوءاستفاده</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مشتری حاضر نشود</w:t>
            </w:r>
          </w:p>
        </w:tc>
        <w:tc>
          <w:tcPr>
            <w:tcW w:type="dxa" w:w="2880"/>
            <w:shd w:fill="F5F0E8" w:val="clear"/>
          </w:tcPr>
          <w:p>
            <w:pPr>
              <w:jc w:val="center"/>
            </w:pPr>
            <w:r/>
            <w:r>
              <w:rPr>
                <w:rFonts w:ascii="Vazirmatn" w:hAnsi="Vazirmatn"/>
                <w:color w:val="2C2C2C"/>
                <w:sz w:val="18"/>
              </w:rPr>
              <w:t>تحویل ناموفق → بازگشت کامل وجه + ثبت رویداد برای نرخ فروشنده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آدرس نادرست</w:t>
            </w:r>
          </w:p>
        </w:tc>
        <w:tc>
          <w:tcPr>
            <w:tcW w:type="dxa" w:w="2880"/>
          </w:tcPr>
          <w:p>
            <w:pPr>
              <w:jc w:val="center"/>
            </w:pPr>
            <w:r/>
            <w:r>
              <w:rPr>
                <w:rFonts w:ascii="Vazirmatn" w:hAnsi="Vazirmatn"/>
                <w:color w:val="2C2C2C"/>
                <w:sz w:val="18"/>
              </w:rPr>
              <w:t>«آدرس اشتباه» → تیکت + تعیین تکلیف ادمین در ۲۴ ساعت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فروشنده در مهلت ۲۴ ساعته اطلاعات ارسال ثبت نکند</w:t>
            </w:r>
          </w:p>
        </w:tc>
        <w:tc>
          <w:tcPr>
            <w:tcW w:type="dxa" w:w="2880"/>
            <w:shd w:fill="F5F0E8" w:val="clear"/>
          </w:tcPr>
          <w:p>
            <w:pPr>
              <w:jc w:val="center"/>
            </w:pPr>
            <w:r/>
            <w:r>
              <w:rPr>
                <w:rFonts w:ascii="Vazirmatn" w:hAnsi="Vazirmatn"/>
                <w:color w:val="2C2C2C"/>
                <w:sz w:val="18"/>
              </w:rPr>
              <w:t>لغو خودکار + بازگشت وجه + اخطار ثبت در پرونده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سفارش چندفروشگاهی بخشی تحویل، بخشی نه</w:t>
            </w:r>
          </w:p>
        </w:tc>
        <w:tc>
          <w:tcPr>
            <w:tcW w:type="dxa" w:w="2880"/>
          </w:tcPr>
          <w:p>
            <w:pPr>
              <w:jc w:val="center"/>
            </w:pPr>
            <w:r/>
            <w:r>
              <w:rPr>
                <w:rFonts w:ascii="Vazirmatn" w:hAnsi="Vazirmatn"/>
                <w:color w:val="2C2C2C"/>
                <w:sz w:val="18"/>
              </w:rPr>
              <w:t>هر فروشگاه مستقل وضعیت و کد تحویل خودش را دارد</w:t>
            </w:r>
          </w:p>
        </w:tc>
      </w:tr>
    </w:tbl>
    <w:p>
      <w:r>
        <w:br w:type="page"/>
      </w:r>
    </w:p>
    <w:p>
      <w:pPr>
        <w:jc w:val="right"/>
      </w:pPr>
      <w:r>
        <w:rPr>
          <w:rFonts w:ascii="Vazirmatn" w:hAnsi="Vazirmatn"/>
          <w:b/>
          <w:color w:val="1B2A4A"/>
          <w:sz w:val="36"/>
        </w:rPr>
        <w:t>دفتر آدرس (Address Book)</w:t>
      </w:r>
    </w:p>
    <w:p/>
    <w:p>
      <w:pPr>
        <w:jc w:val="right"/>
      </w:pPr>
      <w:r>
        <w:rPr>
          <w:rFonts w:ascii="Vazirmatn" w:hAnsi="Vazirmatn"/>
          <w:b/>
          <w:color w:val="1B2A4A"/>
          <w:sz w:val="22"/>
        </w:rPr>
        <w:t>دو نوع آدرس کاملاً مجزا: آدرس ثبتی فروشنده (رسمی) و آدرس گیرنده مشتری (تحویل) + بازه ساعت تحویل.</w:t>
      </w:r>
    </w:p>
    <w:p/>
    <w:p>
      <w:pPr>
        <w:jc w:val="right"/>
      </w:pPr>
      <w:r>
        <w:rPr>
          <w:rFonts w:ascii="Vazirmatn" w:hAnsi="Vazirmatn"/>
          <w:b/>
          <w:color w:val="C9A96E"/>
          <w:sz w:val="28"/>
        </w:rPr>
        <w:t>۱. آدرس ثبتی فروشنده (Seller Registered Address)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فیلد</w:t>
            </w:r>
          </w:p>
        </w:tc>
        <w:tc>
          <w:tcPr>
            <w:tcW w:type="dxa" w:w="2160"/>
            <w:shd w:fill="1B2A4A" w:val="clear"/>
          </w:tcPr>
          <w:p>
            <w:pPr>
              <w:jc w:val="center"/>
            </w:pPr>
            <w:r/>
            <w:r>
              <w:rPr>
                <w:rFonts w:ascii="Vazirmatn" w:hAnsi="Vazirmatn"/>
                <w:b/>
                <w:color w:val="FFFFFF"/>
                <w:sz w:val="20"/>
              </w:rPr>
              <w:t>نوع</w:t>
            </w:r>
          </w:p>
        </w:tc>
        <w:tc>
          <w:tcPr>
            <w:tcW w:type="dxa" w:w="2160"/>
            <w:shd w:fill="1B2A4A" w:val="clear"/>
          </w:tcPr>
          <w:p>
            <w:pPr>
              <w:jc w:val="center"/>
            </w:pPr>
            <w:r/>
            <w:r>
              <w:rPr>
                <w:rFonts w:ascii="Vazirmatn" w:hAnsi="Vazirmatn"/>
                <w:b/>
                <w:color w:val="FFFFFF"/>
                <w:sz w:val="20"/>
              </w:rPr>
              <w:t>اجباری</w:t>
            </w:r>
          </w:p>
        </w:tc>
        <w:tc>
          <w:tcPr>
            <w:tcW w:type="dxa" w:w="2160"/>
            <w:shd w:fill="1B2A4A" w:val="clear"/>
          </w:tcPr>
          <w:p>
            <w:pPr>
              <w:jc w:val="center"/>
            </w:pPr>
            <w:r/>
            <w:r>
              <w:rPr>
                <w:rFonts w:ascii="Vazirmatn" w:hAnsi="Vazirmatn"/>
                <w:b/>
                <w:color w:val="FFFFFF"/>
                <w:sz w:val="20"/>
              </w:rPr>
              <w:t>توضیح</w:t>
            </w:r>
          </w:p>
        </w:tc>
      </w:tr>
      <w:tr>
        <w:tc>
          <w:tcPr>
            <w:tcW w:type="dxa" w:w="2160"/>
            <w:shd w:fill="F5F0E8" w:val="clear"/>
          </w:tcPr>
          <w:p>
            <w:pPr>
              <w:jc w:val="center"/>
            </w:pPr>
            <w:r/>
            <w:r>
              <w:rPr>
                <w:rFonts w:ascii="Vazirmatn" w:hAnsi="Vazirmatn"/>
                <w:color w:val="2C2C2C"/>
                <w:sz w:val="18"/>
              </w:rPr>
              <w:t>شناسه</w:t>
            </w:r>
          </w:p>
        </w:tc>
        <w:tc>
          <w:tcPr>
            <w:tcW w:type="dxa" w:w="2160"/>
            <w:shd w:fill="F5F0E8" w:val="clear"/>
          </w:tcPr>
          <w:p>
            <w:pPr>
              <w:jc w:val="center"/>
            </w:pPr>
            <w:r/>
            <w:r>
              <w:rPr>
                <w:rFonts w:ascii="Vazirmatn" w:hAnsi="Vazirmatn"/>
                <w:color w:val="2C2C2C"/>
                <w:sz w:val="18"/>
              </w:rPr>
              <w:t>UUID (سیستمی)</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r>
          </w:p>
        </w:tc>
      </w:tr>
      <w:tr>
        <w:tc>
          <w:tcPr>
            <w:tcW w:type="dxa" w:w="2160"/>
          </w:tcPr>
          <w:p>
            <w:pPr>
              <w:jc w:val="center"/>
            </w:pPr>
            <w:r/>
            <w:r>
              <w:rPr>
                <w:rFonts w:ascii="Vazirmatn" w:hAnsi="Vazirmatn"/>
                <w:color w:val="2C2C2C"/>
                <w:sz w:val="18"/>
              </w:rPr>
              <w:t>عنوان شعبه</w:t>
            </w:r>
          </w:p>
        </w:tc>
        <w:tc>
          <w:tcPr>
            <w:tcW w:type="dxa" w:w="2160"/>
          </w:tcPr>
          <w:p>
            <w:pPr>
              <w:jc w:val="center"/>
            </w:pPr>
            <w:r/>
            <w:r>
              <w:rPr>
                <w:rFonts w:ascii="Vazirmatn" w:hAnsi="Vazirmatn"/>
                <w:color w:val="2C2C2C"/>
                <w:sz w:val="18"/>
              </w:rPr>
              <w:t>متن ≤ ۴۰</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دفتر مرکزی، شعبه اصفهان</w:t>
            </w:r>
          </w:p>
        </w:tc>
      </w:tr>
      <w:tr>
        <w:tc>
          <w:tcPr>
            <w:tcW w:type="dxa" w:w="2160"/>
            <w:shd w:fill="F5F0E8" w:val="clear"/>
          </w:tcPr>
          <w:p>
            <w:pPr>
              <w:jc w:val="center"/>
            </w:pPr>
            <w:r/>
            <w:r>
              <w:rPr>
                <w:rFonts w:ascii="Vazirmatn" w:hAnsi="Vazirmatn"/>
                <w:color w:val="2C2C2C"/>
                <w:sz w:val="18"/>
              </w:rPr>
              <w:t>نام کسب‌وکار</w:t>
            </w:r>
          </w:p>
        </w:tc>
        <w:tc>
          <w:tcPr>
            <w:tcW w:type="dxa" w:w="2160"/>
            <w:shd w:fill="F5F0E8" w:val="clear"/>
          </w:tcPr>
          <w:p>
            <w:pPr>
              <w:jc w:val="center"/>
            </w:pPr>
            <w:r/>
            <w:r>
              <w:rPr>
                <w:rFonts w:ascii="Vazirmatn" w:hAnsi="Vazirmatn"/>
                <w:color w:val="2C2C2C"/>
                <w:sz w:val="18"/>
              </w:rPr>
              <w:t>متن</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باید با اسناد ثبتی یکسان باشد</w:t>
            </w:r>
          </w:p>
        </w:tc>
      </w:tr>
      <w:tr>
        <w:tc>
          <w:tcPr>
            <w:tcW w:type="dxa" w:w="2160"/>
          </w:tcPr>
          <w:p>
            <w:pPr>
              <w:jc w:val="center"/>
            </w:pPr>
            <w:r/>
            <w:r>
              <w:rPr>
                <w:rFonts w:ascii="Vazirmatn" w:hAnsi="Vazirmatn"/>
                <w:color w:val="2C2C2C"/>
                <w:sz w:val="18"/>
              </w:rPr>
              <w:t>استان / شهر</w:t>
            </w:r>
          </w:p>
        </w:tc>
        <w:tc>
          <w:tcPr>
            <w:tcW w:type="dxa" w:w="2160"/>
          </w:tcPr>
          <w:p>
            <w:pPr>
              <w:jc w:val="center"/>
            </w:pPr>
            <w:r/>
            <w:r>
              <w:rPr>
                <w:rFonts w:ascii="Vazirmatn" w:hAnsi="Vazirmatn"/>
                <w:color w:val="2C2C2C"/>
                <w:sz w:val="18"/>
              </w:rPr>
              <w:t>منو</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r>
          </w:p>
        </w:tc>
      </w:tr>
      <w:tr>
        <w:tc>
          <w:tcPr>
            <w:tcW w:type="dxa" w:w="2160"/>
            <w:shd w:fill="F5F0E8" w:val="clear"/>
          </w:tcPr>
          <w:p>
            <w:pPr>
              <w:jc w:val="center"/>
            </w:pPr>
            <w:r/>
            <w:r>
              <w:rPr>
                <w:rFonts w:ascii="Vazirmatn" w:hAnsi="Vazirmatn"/>
                <w:color w:val="2C2C2C"/>
                <w:sz w:val="18"/>
              </w:rPr>
              <w:t>آدرس کامل</w:t>
            </w:r>
          </w:p>
        </w:tc>
        <w:tc>
          <w:tcPr>
            <w:tcW w:type="dxa" w:w="2160"/>
            <w:shd w:fill="F5F0E8" w:val="clear"/>
          </w:tcPr>
          <w:p>
            <w:pPr>
              <w:jc w:val="center"/>
            </w:pPr>
            <w:r/>
            <w:r>
              <w:rPr>
                <w:rFonts w:ascii="Vazirmatn" w:hAnsi="Vazirmatn"/>
                <w:color w:val="2C2C2C"/>
                <w:sz w:val="18"/>
              </w:rPr>
              <w:t>متن ≤ ۳۰۰</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خیابان، کوچه، پلاک</w:t>
            </w:r>
          </w:p>
        </w:tc>
      </w:tr>
      <w:tr>
        <w:tc>
          <w:tcPr>
            <w:tcW w:type="dxa" w:w="2160"/>
          </w:tcPr>
          <w:p>
            <w:pPr>
              <w:jc w:val="center"/>
            </w:pPr>
            <w:r/>
            <w:r>
              <w:rPr>
                <w:rFonts w:ascii="Vazirmatn" w:hAnsi="Vazirmatn"/>
                <w:color w:val="2C2C2C"/>
                <w:sz w:val="18"/>
              </w:rPr>
              <w:t>کد پستی</w:t>
            </w:r>
          </w:p>
        </w:tc>
        <w:tc>
          <w:tcPr>
            <w:tcW w:type="dxa" w:w="2160"/>
          </w:tcPr>
          <w:p>
            <w:pPr>
              <w:jc w:val="center"/>
            </w:pPr>
            <w:r/>
            <w:r>
              <w:rPr>
                <w:rFonts w:ascii="Vazirmatn" w:hAnsi="Vazirmatn"/>
                <w:color w:val="2C2C2C"/>
                <w:sz w:val="18"/>
              </w:rPr>
              <w:t>۱۰ رقمی</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اعتبارسنجی الگوریتمی کد پستی ایران</w:t>
            </w:r>
          </w:p>
        </w:tc>
      </w:tr>
      <w:tr>
        <w:tc>
          <w:tcPr>
            <w:tcW w:type="dxa" w:w="2160"/>
            <w:shd w:fill="F5F0E8" w:val="clear"/>
          </w:tcPr>
          <w:p>
            <w:pPr>
              <w:jc w:val="center"/>
            </w:pPr>
            <w:r/>
            <w:r>
              <w:rPr>
                <w:rFonts w:ascii="Vazirmatn" w:hAnsi="Vazirmatn"/>
                <w:color w:val="2C2C2C"/>
                <w:sz w:val="18"/>
              </w:rPr>
              <w:t>شماره تماس ثابت</w:t>
            </w:r>
          </w:p>
        </w:tc>
        <w:tc>
          <w:tcPr>
            <w:tcW w:type="dxa" w:w="2160"/>
            <w:shd w:fill="F5F0E8" w:val="clear"/>
          </w:tcPr>
          <w:p>
            <w:pPr>
              <w:jc w:val="center"/>
            </w:pPr>
            <w:r/>
            <w:r>
              <w:rPr>
                <w:rFonts w:ascii="Vazirmatn" w:hAnsi="Vazirmatn"/>
                <w:color w:val="2C2C2C"/>
                <w:sz w:val="18"/>
              </w:rPr>
              <w:t>متن</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r>
          </w:p>
        </w:tc>
      </w:tr>
      <w:tr>
        <w:tc>
          <w:tcPr>
            <w:tcW w:type="dxa" w:w="2160"/>
          </w:tcPr>
          <w:p>
            <w:pPr>
              <w:jc w:val="center"/>
            </w:pPr>
            <w:r/>
            <w:r>
              <w:rPr>
                <w:rFonts w:ascii="Vazirmatn" w:hAnsi="Vazirmatn"/>
                <w:color w:val="2C2C2C"/>
                <w:sz w:val="18"/>
              </w:rPr>
              <w:t>نماینده / مسئول</w:t>
            </w:r>
          </w:p>
        </w:tc>
        <w:tc>
          <w:tcPr>
            <w:tcW w:type="dxa" w:w="2160"/>
          </w:tcPr>
          <w:p>
            <w:pPr>
              <w:jc w:val="center"/>
            </w:pPr>
            <w:r/>
            <w:r>
              <w:rPr>
                <w:rFonts w:ascii="Vazirmatn" w:hAnsi="Vazirmatn"/>
                <w:color w:val="2C2C2C"/>
                <w:sz w:val="18"/>
              </w:rPr>
              <w:t>متن</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شخص پاسخ‌گو</w:t>
            </w:r>
          </w:p>
        </w:tc>
      </w:tr>
      <w:tr>
        <w:tc>
          <w:tcPr>
            <w:tcW w:type="dxa" w:w="2160"/>
            <w:shd w:fill="F5F0E8" w:val="clear"/>
          </w:tcPr>
          <w:p>
            <w:pPr>
              <w:jc w:val="center"/>
            </w:pPr>
            <w:r/>
            <w:r>
              <w:rPr>
                <w:rFonts w:ascii="Vazirmatn" w:hAnsi="Vazirmatn"/>
                <w:color w:val="2C2C2C"/>
                <w:sz w:val="18"/>
              </w:rPr>
              <w:t>مختصات GPS</w:t>
            </w:r>
          </w:p>
        </w:tc>
        <w:tc>
          <w:tcPr>
            <w:tcW w:type="dxa" w:w="2160"/>
            <w:shd w:fill="F5F0E8" w:val="clear"/>
          </w:tcPr>
          <w:p>
            <w:pPr>
              <w:jc w:val="center"/>
            </w:pPr>
            <w:r/>
            <w:r>
              <w:rPr>
                <w:rFonts w:ascii="Vazirmatn" w:hAnsi="Vazirmatn"/>
                <w:color w:val="2C2C2C"/>
                <w:sz w:val="18"/>
              </w:rPr>
              <w:t>عدد</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اختیاری</w:t>
            </w:r>
          </w:p>
        </w:tc>
      </w:tr>
    </w:tbl>
    <w:p/>
    <w:p>
      <w:pPr>
        <w:jc w:val="right"/>
      </w:pPr>
      <w:r>
        <w:rPr>
          <w:rFonts w:ascii="Vazirmatn" w:hAnsi="Vazirmatn"/>
          <w:b/>
          <w:color w:val="C9A96E"/>
          <w:sz w:val="26"/>
        </w:rPr>
        <w:t>قواعد آدرس ثبتی فروشنده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تعداد</w:t>
            </w:r>
          </w:p>
        </w:tc>
        <w:tc>
          <w:tcPr>
            <w:tcW w:type="dxa" w:w="4320"/>
            <w:shd w:fill="F5F0E8" w:val="clear"/>
          </w:tcPr>
          <w:p>
            <w:pPr>
              <w:jc w:val="center"/>
            </w:pPr>
            <w:r/>
            <w:r>
              <w:rPr>
                <w:rFonts w:ascii="Vazirmatn" w:hAnsi="Vazirmatn"/>
                <w:color w:val="2C2C2C"/>
                <w:sz w:val="18"/>
              </w:rPr>
              <w:t>حداقل ۱، حداکثر ۳ آدرس (شعبه‌ها)</w:t>
            </w:r>
          </w:p>
        </w:tc>
      </w:tr>
      <w:tr>
        <w:tc>
          <w:tcPr>
            <w:tcW w:type="dxa" w:w="4320"/>
          </w:tcPr>
          <w:p>
            <w:pPr>
              <w:jc w:val="center"/>
            </w:pPr>
            <w:r/>
            <w:r>
              <w:rPr>
                <w:rFonts w:ascii="Vazirmatn" w:hAnsi="Vazirmatn"/>
                <w:color w:val="2C2C2C"/>
                <w:sz w:val="18"/>
              </w:rPr>
              <w:t>تأیید ادمین</w:t>
            </w:r>
          </w:p>
        </w:tc>
        <w:tc>
          <w:tcPr>
            <w:tcW w:type="dxa" w:w="4320"/>
          </w:tcPr>
          <w:p>
            <w:pPr>
              <w:jc w:val="center"/>
            </w:pPr>
            <w:r/>
            <w:r>
              <w:rPr>
                <w:rFonts w:ascii="Vazirmatn" w:hAnsi="Vazirmatn"/>
                <w:color w:val="2C2C2C"/>
                <w:sz w:val="18"/>
              </w:rPr>
              <w:t>هر تغییر نیاز تأیید ادمین دارد؛ تا تأیید، نسخه قبلی نمایش داده می‌شود</w:t>
            </w:r>
          </w:p>
        </w:tc>
      </w:tr>
      <w:tr>
        <w:tc>
          <w:tcPr>
            <w:tcW w:type="dxa" w:w="4320"/>
            <w:shd w:fill="F5F0E8" w:val="clear"/>
          </w:tcPr>
          <w:p>
            <w:pPr>
              <w:jc w:val="center"/>
            </w:pPr>
            <w:r/>
            <w:r>
              <w:rPr>
                <w:rFonts w:ascii="Vazirmatn" w:hAnsi="Vazirmatn"/>
                <w:color w:val="2C2C2C"/>
                <w:sz w:val="18"/>
              </w:rPr>
              <w:t>تاریخچه</w:t>
            </w:r>
          </w:p>
        </w:tc>
        <w:tc>
          <w:tcPr>
            <w:tcW w:type="dxa" w:w="4320"/>
            <w:shd w:fill="F5F0E8" w:val="clear"/>
          </w:tcPr>
          <w:p>
            <w:pPr>
              <w:jc w:val="center"/>
            </w:pPr>
            <w:r/>
            <w:r>
              <w:rPr>
                <w:rFonts w:ascii="Vazirmatn" w:hAnsi="Vazirmatn"/>
                <w:color w:val="2C2C2C"/>
                <w:sz w:val="18"/>
              </w:rPr>
              <w:t>نسخه‌های قبلی آدرس نگه‌داشته می‌شود (برای فاکتورهای قدیمی)</w:t>
            </w:r>
          </w:p>
        </w:tc>
      </w:tr>
      <w:tr>
        <w:tc>
          <w:tcPr>
            <w:tcW w:type="dxa" w:w="4320"/>
          </w:tcPr>
          <w:p>
            <w:pPr>
              <w:jc w:val="center"/>
            </w:pPr>
            <w:r/>
            <w:r>
              <w:rPr>
                <w:rFonts w:ascii="Vazirmatn" w:hAnsi="Vazirmatn"/>
                <w:color w:val="2C2C2C"/>
                <w:sz w:val="18"/>
              </w:rPr>
              <w:t>قفل حین سفارش</w:t>
            </w:r>
          </w:p>
        </w:tc>
        <w:tc>
          <w:tcPr>
            <w:tcW w:type="dxa" w:w="4320"/>
          </w:tcPr>
          <w:p>
            <w:pPr>
              <w:jc w:val="center"/>
            </w:pPr>
            <w:r/>
            <w:r>
              <w:rPr>
                <w:rFonts w:ascii="Vazirmatn" w:hAnsi="Vazirmatn"/>
                <w:color w:val="2C2C2C"/>
                <w:sz w:val="18"/>
              </w:rPr>
              <w:t>اگر سفارش در جریان داشته باشد، تغییر آدرس تا تحویل همه سفارش‌ها معلق می‌ماند</w:t>
            </w:r>
          </w:p>
        </w:tc>
      </w:tr>
    </w:tbl>
    <w:p/>
    <w:p>
      <w:pPr>
        <w:jc w:val="right"/>
      </w:pPr>
      <w:r>
        <w:rPr>
          <w:rFonts w:ascii="Vazirmatn" w:hAnsi="Vazirmatn"/>
          <w:b/>
          <w:color w:val="C9A96E"/>
          <w:sz w:val="26"/>
        </w:rPr>
        <w:t>کاربردهای آدرس ثبتی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کاربرد</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مقصد مرجوعی کالا - مشتری کالا را به همین آدرس (نسخه تأییدشده) برمی‌گرداند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درج در فاکتور رسمی سفارش</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نمایش در صفحه فروشگاه - «ارسال از ...» + محدوده ارسال</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احراز هویت فروشنده - تطبیق با مدارک ثبتی توسط ادمین</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محاسبه محدوده ارسال - شهرها و مناطق تحت پوشش فروشگاه</w:t>
            </w:r>
          </w:p>
        </w:tc>
      </w:tr>
    </w:tbl>
    <w:p/>
    <w:p>
      <w:pPr>
        <w:jc w:val="right"/>
      </w:pPr>
      <w:r>
        <w:rPr>
          <w:rFonts w:ascii="Vazirmatn" w:hAnsi="Vazirmatn"/>
          <w:b/>
          <w:color w:val="C9A96E"/>
          <w:sz w:val="28"/>
        </w:rPr>
        <w:t>۲. آدرس گیرنده مشتری (Customer Delivery Address)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فیلد</w:t>
            </w:r>
          </w:p>
        </w:tc>
        <w:tc>
          <w:tcPr>
            <w:tcW w:type="dxa" w:w="2160"/>
            <w:shd w:fill="1B2A4A" w:val="clear"/>
          </w:tcPr>
          <w:p>
            <w:pPr>
              <w:jc w:val="center"/>
            </w:pPr>
            <w:r/>
            <w:r>
              <w:rPr>
                <w:rFonts w:ascii="Vazirmatn" w:hAnsi="Vazirmatn"/>
                <w:b/>
                <w:color w:val="FFFFFF"/>
                <w:sz w:val="20"/>
              </w:rPr>
              <w:t>نوع</w:t>
            </w:r>
          </w:p>
        </w:tc>
        <w:tc>
          <w:tcPr>
            <w:tcW w:type="dxa" w:w="2160"/>
            <w:shd w:fill="1B2A4A" w:val="clear"/>
          </w:tcPr>
          <w:p>
            <w:pPr>
              <w:jc w:val="center"/>
            </w:pPr>
            <w:r/>
            <w:r>
              <w:rPr>
                <w:rFonts w:ascii="Vazirmatn" w:hAnsi="Vazirmatn"/>
                <w:b/>
                <w:color w:val="FFFFFF"/>
                <w:sz w:val="20"/>
              </w:rPr>
              <w:t>اجباری</w:t>
            </w:r>
          </w:p>
        </w:tc>
        <w:tc>
          <w:tcPr>
            <w:tcW w:type="dxa" w:w="2160"/>
            <w:shd w:fill="1B2A4A" w:val="clear"/>
          </w:tcPr>
          <w:p>
            <w:pPr>
              <w:jc w:val="center"/>
            </w:pPr>
            <w:r/>
            <w:r>
              <w:rPr>
                <w:rFonts w:ascii="Vazirmatn" w:hAnsi="Vazirmatn"/>
                <w:b/>
                <w:color w:val="FFFFFF"/>
                <w:sz w:val="20"/>
              </w:rPr>
              <w:t>توضیح</w:t>
            </w:r>
          </w:p>
        </w:tc>
      </w:tr>
      <w:tr>
        <w:tc>
          <w:tcPr>
            <w:tcW w:type="dxa" w:w="2160"/>
            <w:shd w:fill="F5F0E8" w:val="clear"/>
          </w:tcPr>
          <w:p>
            <w:pPr>
              <w:jc w:val="center"/>
            </w:pPr>
            <w:r/>
            <w:r>
              <w:rPr>
                <w:rFonts w:ascii="Vazirmatn" w:hAnsi="Vazirmatn"/>
                <w:color w:val="2C2C2C"/>
                <w:sz w:val="18"/>
              </w:rPr>
              <w:t>شناسه</w:t>
            </w:r>
          </w:p>
        </w:tc>
        <w:tc>
          <w:tcPr>
            <w:tcW w:type="dxa" w:w="2160"/>
            <w:shd w:fill="F5F0E8" w:val="clear"/>
          </w:tcPr>
          <w:p>
            <w:pPr>
              <w:jc w:val="center"/>
            </w:pPr>
            <w:r/>
            <w:r>
              <w:rPr>
                <w:rFonts w:ascii="Vazirmatn" w:hAnsi="Vazirmatn"/>
                <w:color w:val="2C2C2C"/>
                <w:sz w:val="18"/>
              </w:rPr>
              <w:t>UUID (سیستمی)</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r>
          </w:p>
        </w:tc>
      </w:tr>
      <w:tr>
        <w:tc>
          <w:tcPr>
            <w:tcW w:type="dxa" w:w="2160"/>
          </w:tcPr>
          <w:p>
            <w:pPr>
              <w:jc w:val="center"/>
            </w:pPr>
            <w:r/>
            <w:r>
              <w:rPr>
                <w:rFonts w:ascii="Vazirmatn" w:hAnsi="Vazirmatn"/>
                <w:color w:val="2C2C2C"/>
                <w:sz w:val="18"/>
              </w:rPr>
              <w:t>عنوان</w:t>
            </w:r>
          </w:p>
        </w:tc>
        <w:tc>
          <w:tcPr>
            <w:tcW w:type="dxa" w:w="2160"/>
          </w:tcPr>
          <w:p>
            <w:pPr>
              <w:jc w:val="center"/>
            </w:pPr>
            <w:r/>
            <w:r>
              <w:rPr>
                <w:rFonts w:ascii="Vazirmatn" w:hAnsi="Vazirmatn"/>
                <w:color w:val="2C2C2C"/>
                <w:sz w:val="18"/>
              </w:rPr>
              <w:t>متن ≤ ۲۰</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خانه، کار، مدرس، دفتر عمو</w:t>
            </w:r>
          </w:p>
        </w:tc>
      </w:tr>
      <w:tr>
        <w:tc>
          <w:tcPr>
            <w:tcW w:type="dxa" w:w="2160"/>
            <w:shd w:fill="F5F0E8" w:val="clear"/>
          </w:tcPr>
          <w:p>
            <w:pPr>
              <w:jc w:val="center"/>
            </w:pPr>
            <w:r/>
            <w:r>
              <w:rPr>
                <w:rFonts w:ascii="Vazirmatn" w:hAnsi="Vazirmatn"/>
                <w:color w:val="2C2C2C"/>
                <w:sz w:val="18"/>
              </w:rPr>
              <w:t>نام گیرنده</w:t>
            </w:r>
          </w:p>
        </w:tc>
        <w:tc>
          <w:tcPr>
            <w:tcW w:type="dxa" w:w="2160"/>
            <w:shd w:fill="F5F0E8" w:val="clear"/>
          </w:tcPr>
          <w:p>
            <w:pPr>
              <w:jc w:val="center"/>
            </w:pPr>
            <w:r/>
            <w:r>
              <w:rPr>
                <w:rFonts w:ascii="Vazirmatn" w:hAnsi="Vazirmatn"/>
                <w:color w:val="2C2C2C"/>
                <w:sz w:val="18"/>
              </w:rPr>
              <w:t>متن ≤ ۵۰</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می‌تواند با نام خریدار فرق کند</w:t>
            </w:r>
          </w:p>
        </w:tc>
      </w:tr>
      <w:tr>
        <w:tc>
          <w:tcPr>
            <w:tcW w:type="dxa" w:w="2160"/>
          </w:tcPr>
          <w:p>
            <w:pPr>
              <w:jc w:val="center"/>
            </w:pPr>
            <w:r/>
            <w:r>
              <w:rPr>
                <w:rFonts w:ascii="Vazirmatn" w:hAnsi="Vazirmatn"/>
                <w:color w:val="2C2C2C"/>
                <w:sz w:val="18"/>
              </w:rPr>
              <w:t>شماره تماس گیرنده</w:t>
            </w:r>
          </w:p>
        </w:tc>
        <w:tc>
          <w:tcPr>
            <w:tcW w:type="dxa" w:w="2160"/>
          </w:tcPr>
          <w:p>
            <w:pPr>
              <w:jc w:val="center"/>
            </w:pPr>
            <w:r/>
            <w:r>
              <w:rPr>
                <w:rFonts w:ascii="Vazirmatn" w:hAnsi="Vazirmatn"/>
                <w:color w:val="2C2C2C"/>
                <w:sz w:val="18"/>
              </w:rPr>
              <w:t>۱۱ رقمی</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برای هماهنگی پیک</w:t>
            </w:r>
          </w:p>
        </w:tc>
      </w:tr>
      <w:tr>
        <w:tc>
          <w:tcPr>
            <w:tcW w:type="dxa" w:w="2160"/>
            <w:shd w:fill="F5F0E8" w:val="clear"/>
          </w:tcPr>
          <w:p>
            <w:pPr>
              <w:jc w:val="center"/>
            </w:pPr>
            <w:r/>
            <w:r>
              <w:rPr>
                <w:rFonts w:ascii="Vazirmatn" w:hAnsi="Vazirmatn"/>
                <w:color w:val="2C2C2C"/>
                <w:sz w:val="18"/>
              </w:rPr>
              <w:t>رابطه با خریدار</w:t>
            </w:r>
          </w:p>
        </w:tc>
        <w:tc>
          <w:tcPr>
            <w:tcW w:type="dxa" w:w="2160"/>
            <w:shd w:fill="F5F0E8" w:val="clear"/>
          </w:tcPr>
          <w:p>
            <w:pPr>
              <w:jc w:val="center"/>
            </w:pPr>
            <w:r/>
            <w:r>
              <w:rPr>
                <w:rFonts w:ascii="Vazirmatn" w:hAnsi="Vazirmatn"/>
                <w:color w:val="2C2C2C"/>
                <w:sz w:val="18"/>
              </w:rPr>
              <w:t>منو</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خودم / خانواده / دوست / همکار / سایر</w:t>
            </w:r>
          </w:p>
        </w:tc>
      </w:tr>
      <w:tr>
        <w:tc>
          <w:tcPr>
            <w:tcW w:type="dxa" w:w="2160"/>
          </w:tcPr>
          <w:p>
            <w:pPr>
              <w:jc w:val="center"/>
            </w:pPr>
            <w:r/>
            <w:r>
              <w:rPr>
                <w:rFonts w:ascii="Vazirmatn" w:hAnsi="Vazirmatn"/>
                <w:color w:val="2C2C2C"/>
                <w:sz w:val="18"/>
              </w:rPr>
              <w:t>استان / شهر</w:t>
            </w:r>
          </w:p>
        </w:tc>
        <w:tc>
          <w:tcPr>
            <w:tcW w:type="dxa" w:w="2160"/>
          </w:tcPr>
          <w:p>
            <w:pPr>
              <w:jc w:val="center"/>
            </w:pPr>
            <w:r/>
            <w:r>
              <w:rPr>
                <w:rFonts w:ascii="Vazirmatn" w:hAnsi="Vazirmatn"/>
                <w:color w:val="2C2C2C"/>
                <w:sz w:val="18"/>
              </w:rPr>
              <w:t>منو</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r>
          </w:p>
        </w:tc>
      </w:tr>
      <w:tr>
        <w:tc>
          <w:tcPr>
            <w:tcW w:type="dxa" w:w="2160"/>
            <w:shd w:fill="F5F0E8" w:val="clear"/>
          </w:tcPr>
          <w:p>
            <w:pPr>
              <w:jc w:val="center"/>
            </w:pPr>
            <w:r/>
            <w:r>
              <w:rPr>
                <w:rFonts w:ascii="Vazirmatn" w:hAnsi="Vazirmatn"/>
                <w:color w:val="2C2C2C"/>
                <w:sz w:val="18"/>
              </w:rPr>
              <w:t>آدرس کامل</w:t>
            </w:r>
          </w:p>
        </w:tc>
        <w:tc>
          <w:tcPr>
            <w:tcW w:type="dxa" w:w="2160"/>
            <w:shd w:fill="F5F0E8" w:val="clear"/>
          </w:tcPr>
          <w:p>
            <w:pPr>
              <w:jc w:val="center"/>
            </w:pPr>
            <w:r/>
            <w:r>
              <w:rPr>
                <w:rFonts w:ascii="Vazirmatn" w:hAnsi="Vazirmatn"/>
                <w:color w:val="2C2C2C"/>
                <w:sz w:val="18"/>
              </w:rPr>
              <w:t>متن ≤ ۳۰۰</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r>
          </w:p>
        </w:tc>
      </w:tr>
      <w:tr>
        <w:tc>
          <w:tcPr>
            <w:tcW w:type="dxa" w:w="2160"/>
          </w:tcPr>
          <w:p>
            <w:pPr>
              <w:jc w:val="center"/>
            </w:pPr>
            <w:r/>
            <w:r>
              <w:rPr>
                <w:rFonts w:ascii="Vazirmatn" w:hAnsi="Vazirmatn"/>
                <w:color w:val="2C2C2C"/>
                <w:sz w:val="18"/>
              </w:rPr>
              <w:t>کد پستی</w:t>
            </w:r>
          </w:p>
        </w:tc>
        <w:tc>
          <w:tcPr>
            <w:tcW w:type="dxa" w:w="2160"/>
          </w:tcPr>
          <w:p>
            <w:pPr>
              <w:jc w:val="center"/>
            </w:pPr>
            <w:r/>
            <w:r>
              <w:rPr>
                <w:rFonts w:ascii="Vazirmatn" w:hAnsi="Vazirmatn"/>
                <w:color w:val="2C2C2C"/>
                <w:sz w:val="18"/>
              </w:rPr>
              <w:t>۱۰ رقمی</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r>
          </w:p>
        </w:tc>
      </w:tr>
      <w:tr>
        <w:tc>
          <w:tcPr>
            <w:tcW w:type="dxa" w:w="2160"/>
            <w:shd w:fill="F5F0E8" w:val="clear"/>
          </w:tcPr>
          <w:p>
            <w:pPr>
              <w:jc w:val="center"/>
            </w:pPr>
            <w:r/>
            <w:r>
              <w:rPr>
                <w:rFonts w:ascii="Vazirmatn" w:hAnsi="Vazirmatn"/>
                <w:color w:val="2C2C2C"/>
                <w:sz w:val="18"/>
              </w:rPr>
              <w:t>پلاک / طبقه / واحد</w:t>
            </w:r>
          </w:p>
        </w:tc>
        <w:tc>
          <w:tcPr>
            <w:tcW w:type="dxa" w:w="2160"/>
            <w:shd w:fill="F5F0E8" w:val="clear"/>
          </w:tcPr>
          <w:p>
            <w:pPr>
              <w:jc w:val="center"/>
            </w:pPr>
            <w:r/>
            <w:r>
              <w:rPr>
                <w:rFonts w:ascii="Vazirmatn" w:hAnsi="Vazirmatn"/>
                <w:color w:val="2C2C2C"/>
                <w:sz w:val="18"/>
              </w:rPr>
              <w:t>متن</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جداگانه ثبت می‌شود (برای پیک خواناتر)</w:t>
            </w:r>
          </w:p>
        </w:tc>
      </w:tr>
      <w:tr>
        <w:tc>
          <w:tcPr>
            <w:tcW w:type="dxa" w:w="2160"/>
          </w:tcPr>
          <w:p>
            <w:pPr>
              <w:jc w:val="center"/>
            </w:pPr>
            <w:r/>
            <w:r>
              <w:rPr>
                <w:rFonts w:ascii="Vazirmatn" w:hAnsi="Vazirmatn"/>
                <w:color w:val="2C2C2C"/>
                <w:sz w:val="18"/>
              </w:rPr>
              <w:t>نکته برای پیک</w:t>
            </w:r>
          </w:p>
        </w:tc>
        <w:tc>
          <w:tcPr>
            <w:tcW w:type="dxa" w:w="2160"/>
          </w:tcPr>
          <w:p>
            <w:pPr>
              <w:jc w:val="center"/>
            </w:pPr>
            <w:r/>
            <w:r>
              <w:rPr>
                <w:rFonts w:ascii="Vazirmatn" w:hAnsi="Vazirmatn"/>
                <w:color w:val="2C2C2C"/>
                <w:sz w:val="18"/>
              </w:rPr>
              <w:t>متن ≤ ۲۰۰</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زنگ واحد ۴ بزنید</w:t>
            </w:r>
          </w:p>
        </w:tc>
      </w:tr>
      <w:tr>
        <w:tc>
          <w:tcPr>
            <w:tcW w:type="dxa" w:w="2160"/>
            <w:shd w:fill="F5F0E8" w:val="clear"/>
          </w:tcPr>
          <w:p>
            <w:pPr>
              <w:jc w:val="center"/>
            </w:pPr>
            <w:r/>
            <w:r>
              <w:rPr>
                <w:rFonts w:ascii="Vazirmatn" w:hAnsi="Vazirmatn"/>
                <w:color w:val="2C2C2C"/>
                <w:sz w:val="18"/>
              </w:rPr>
              <w:t>آدرس پیش‌فرض</w:t>
            </w:r>
          </w:p>
        </w:tc>
        <w:tc>
          <w:tcPr>
            <w:tcW w:type="dxa" w:w="2160"/>
            <w:shd w:fill="F5F0E8" w:val="clear"/>
          </w:tcPr>
          <w:p>
            <w:pPr>
              <w:jc w:val="center"/>
            </w:pPr>
            <w:r/>
            <w:r>
              <w:rPr>
                <w:rFonts w:ascii="Vazirmatn" w:hAnsi="Vazirmatn"/>
                <w:color w:val="2C2C2C"/>
                <w:sz w:val="18"/>
              </w:rPr>
              <w:t>بولین</w:t>
            </w:r>
          </w:p>
        </w:tc>
        <w:tc>
          <w:tcPr>
            <w:tcW w:type="dxa" w:w="2160"/>
            <w:shd w:fill="F5F0E8" w:val="clear"/>
          </w:tcPr>
          <w:p>
            <w:pPr>
              <w:jc w:val="center"/>
            </w:pPr>
            <w:r/>
            <w:r>
              <w:rPr>
                <w:rFonts w:ascii="Vazirmatn" w:hAnsi="Vazirmatn"/>
                <w:color w:val="2C2C2C"/>
                <w:sz w:val="18"/>
              </w:rPr>
              <w:t>✅ فقط یکی</w:t>
            </w:r>
          </w:p>
        </w:tc>
        <w:tc>
          <w:tcPr>
            <w:tcW w:type="dxa" w:w="2160"/>
            <w:shd w:fill="F5F0E8" w:val="clear"/>
          </w:tcPr>
          <w:p>
            <w:pPr>
              <w:jc w:val="center"/>
            </w:pPr>
            <w:r/>
            <w:r>
              <w:rPr>
                <w:rFonts w:ascii="Vazirmatn" w:hAnsi="Vazirmatn"/>
                <w:color w:val="2C2C2C"/>
                <w:sz w:val="18"/>
              </w:rPr>
              <w:t>پیش‌فرض برای چک‌اوت</w:t>
            </w:r>
          </w:p>
        </w:tc>
      </w:tr>
    </w:tbl>
    <w:p/>
    <w:p>
      <w:pPr>
        <w:jc w:val="right"/>
      </w:pPr>
      <w:r>
        <w:rPr>
          <w:rFonts w:ascii="Vazirmatn" w:hAnsi="Vazirmatn"/>
          <w:b/>
          <w:color w:val="C9A96E"/>
          <w:sz w:val="26"/>
        </w:rPr>
        <w:t>قواعد آدرس گیرنده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تعداد</w:t>
            </w:r>
          </w:p>
        </w:tc>
        <w:tc>
          <w:tcPr>
            <w:tcW w:type="dxa" w:w="4320"/>
            <w:shd w:fill="F5F0E8" w:val="clear"/>
          </w:tcPr>
          <w:p>
            <w:pPr>
              <w:jc w:val="center"/>
            </w:pPr>
            <w:r/>
            <w:r>
              <w:rPr>
                <w:rFonts w:ascii="Vazirmatn" w:hAnsi="Vazirmatn"/>
                <w:color w:val="2C2C2C"/>
                <w:sz w:val="18"/>
              </w:rPr>
              <w:t>حداکثر ۱۰ آدرس</w:t>
            </w:r>
          </w:p>
        </w:tc>
      </w:tr>
      <w:tr>
        <w:tc>
          <w:tcPr>
            <w:tcW w:type="dxa" w:w="4320"/>
          </w:tcPr>
          <w:p>
            <w:pPr>
              <w:jc w:val="center"/>
            </w:pPr>
            <w:r/>
            <w:r>
              <w:rPr>
                <w:rFonts w:ascii="Vazirmatn" w:hAnsi="Vazirmatn"/>
                <w:color w:val="2C2C2C"/>
                <w:sz w:val="18"/>
              </w:rPr>
              <w:t>پیش‌فرض</w:t>
            </w:r>
          </w:p>
        </w:tc>
        <w:tc>
          <w:tcPr>
            <w:tcW w:type="dxa" w:w="4320"/>
          </w:tcPr>
          <w:p>
            <w:pPr>
              <w:jc w:val="center"/>
            </w:pPr>
            <w:r/>
            <w:r>
              <w:rPr>
                <w:rFonts w:ascii="Vazirmatn" w:hAnsi="Vazirmatn"/>
                <w:color w:val="2C2C2C"/>
                <w:sz w:val="18"/>
              </w:rPr>
              <w:t>دقیقاً یک آدرس پیش‌فرض؛ حذف پیش‌فرض → سیستم خودکار اولین آدرس باقی‌مانده را پیش‌فرض می‌کند</w:t>
            </w:r>
          </w:p>
        </w:tc>
      </w:tr>
      <w:tr>
        <w:tc>
          <w:tcPr>
            <w:tcW w:type="dxa" w:w="4320"/>
            <w:shd w:fill="F5F0E8" w:val="clear"/>
          </w:tcPr>
          <w:p>
            <w:pPr>
              <w:jc w:val="center"/>
            </w:pPr>
            <w:r/>
            <w:r>
              <w:rPr>
                <w:rFonts w:ascii="Vazirmatn" w:hAnsi="Vazirmatn"/>
                <w:color w:val="2C2C2C"/>
                <w:sz w:val="18"/>
              </w:rPr>
              <w:t>گیرنده متفاوت</w:t>
            </w:r>
          </w:p>
        </w:tc>
        <w:tc>
          <w:tcPr>
            <w:tcW w:type="dxa" w:w="4320"/>
            <w:shd w:fill="F5F0E8" w:val="clear"/>
          </w:tcPr>
          <w:p>
            <w:pPr>
              <w:jc w:val="center"/>
            </w:pPr>
            <w:r/>
            <w:r>
              <w:rPr>
                <w:rFonts w:ascii="Vazirmatn" w:hAnsi="Vazirmatn"/>
                <w:color w:val="2C2C2C"/>
                <w:sz w:val="18"/>
              </w:rPr>
              <w:t>در چک‌اوت گزینه «گیرنده متفاوت از خریدار» → اطلاعات خریدار محفوظ می‌ماند</w:t>
            </w:r>
          </w:p>
        </w:tc>
      </w:tr>
      <w:tr>
        <w:tc>
          <w:tcPr>
            <w:tcW w:type="dxa" w:w="4320"/>
          </w:tcPr>
          <w:p>
            <w:pPr>
              <w:jc w:val="center"/>
            </w:pPr>
            <w:r/>
            <w:r>
              <w:rPr>
                <w:rFonts w:ascii="Vazirmatn" w:hAnsi="Vazirmatn"/>
                <w:color w:val="2C2C2C"/>
                <w:sz w:val="18"/>
              </w:rPr>
              <w:t>حذف آدرس در جریان</w:t>
            </w:r>
          </w:p>
        </w:tc>
        <w:tc>
          <w:tcPr>
            <w:tcW w:type="dxa" w:w="4320"/>
          </w:tcPr>
          <w:p>
            <w:pPr>
              <w:jc w:val="center"/>
            </w:pPr>
            <w:r/>
            <w:r>
              <w:rPr>
                <w:rFonts w:ascii="Vazirmatn" w:hAnsi="Vazirmatn"/>
                <w:color w:val="2C2C2C"/>
                <w:sz w:val="18"/>
              </w:rPr>
              <w:t>اگر سفارش در جریان به این آدرس متصل باشد → فقط غیرفعال (حذف نه)</w:t>
            </w:r>
          </w:p>
        </w:tc>
      </w:tr>
      <w:tr>
        <w:tc>
          <w:tcPr>
            <w:tcW w:type="dxa" w:w="4320"/>
            <w:shd w:fill="F5F0E8" w:val="clear"/>
          </w:tcPr>
          <w:p>
            <w:pPr>
              <w:jc w:val="center"/>
            </w:pPr>
            <w:r/>
            <w:r>
              <w:rPr>
                <w:rFonts w:ascii="Vazirmatn" w:hAnsi="Vazirmatn"/>
                <w:color w:val="2C2C2C"/>
                <w:sz w:val="18"/>
              </w:rPr>
              <w:t>نمایش در لینک پیک</w:t>
            </w:r>
          </w:p>
        </w:tc>
        <w:tc>
          <w:tcPr>
            <w:tcW w:type="dxa" w:w="4320"/>
            <w:shd w:fill="F5F0E8" w:val="clear"/>
          </w:tcPr>
          <w:p>
            <w:pPr>
              <w:jc w:val="center"/>
            </w:pPr>
            <w:r/>
            <w:r>
              <w:rPr>
                <w:rFonts w:ascii="Vazirmatn" w:hAnsi="Vazirmatn"/>
                <w:color w:val="2C2C2C"/>
                <w:sz w:val="18"/>
              </w:rPr>
              <w:t>آدرس + نام و موبایل گیرنده (موبایل خریدار نمایش داده نمی‌شود)</w:t>
            </w:r>
          </w:p>
        </w:tc>
      </w:tr>
      <w:tr>
        <w:tc>
          <w:tcPr>
            <w:tcW w:type="dxa" w:w="4320"/>
          </w:tcPr>
          <w:p>
            <w:pPr>
              <w:jc w:val="center"/>
            </w:pPr>
            <w:r/>
            <w:r>
              <w:rPr>
                <w:rFonts w:ascii="Vazirmatn" w:hAnsi="Vazirmatn"/>
                <w:color w:val="2C2C2C"/>
                <w:sz w:val="18"/>
              </w:rPr>
              <w:t>مالکیت</w:t>
            </w:r>
          </w:p>
        </w:tc>
        <w:tc>
          <w:tcPr>
            <w:tcW w:type="dxa" w:w="4320"/>
          </w:tcPr>
          <w:p>
            <w:pPr>
              <w:jc w:val="center"/>
            </w:pPr>
            <w:r/>
            <w:r>
              <w:rPr>
                <w:rFonts w:ascii="Vazirmatn" w:hAnsi="Vazirmatn"/>
                <w:color w:val="2C2C2C"/>
                <w:sz w:val="18"/>
              </w:rPr>
              <w:t>فقط خود کاربر به آدرس‌هایش دسترسی دارد</w:t>
            </w:r>
          </w:p>
        </w:tc>
      </w:tr>
    </w:tbl>
    <w:p/>
    <w:p>
      <w:pPr>
        <w:jc w:val="right"/>
      </w:pPr>
      <w:r>
        <w:rPr>
          <w:rFonts w:ascii="Vazirmatn" w:hAnsi="Vazirmatn"/>
          <w:b/>
          <w:color w:val="C9A96E"/>
          <w:sz w:val="26"/>
        </w:rPr>
        <w:t>اعتبارسنجی سمت سرور</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فیلد</w:t>
            </w:r>
          </w:p>
        </w:tc>
        <w:tc>
          <w:tcPr>
            <w:tcW w:type="dxa" w:w="4320"/>
            <w:shd w:fill="1B2A4A" w:val="clear"/>
          </w:tcPr>
          <w:p>
            <w:pPr>
              <w:jc w:val="center"/>
            </w:pPr>
            <w:r/>
            <w:r>
              <w:rPr>
                <w:rFonts w:ascii="Vazirmatn" w:hAnsi="Vazirmatn"/>
                <w:b/>
                <w:color w:val="FFFFFF"/>
                <w:sz w:val="20"/>
              </w:rPr>
              <w:t>قانون</w:t>
            </w:r>
          </w:p>
        </w:tc>
      </w:tr>
      <w:tr>
        <w:tc>
          <w:tcPr>
            <w:tcW w:type="dxa" w:w="4320"/>
            <w:shd w:fill="F5F0E8" w:val="clear"/>
          </w:tcPr>
          <w:p>
            <w:pPr>
              <w:jc w:val="center"/>
            </w:pPr>
            <w:r/>
            <w:r>
              <w:rPr>
                <w:rFonts w:ascii="Vazirmatn" w:hAnsi="Vazirmatn"/>
                <w:color w:val="2C2C2C"/>
                <w:sz w:val="18"/>
              </w:rPr>
              <w:t>شماره تماس</w:t>
            </w:r>
          </w:p>
        </w:tc>
        <w:tc>
          <w:tcPr>
            <w:tcW w:type="dxa" w:w="4320"/>
            <w:shd w:fill="F5F0E8" w:val="clear"/>
          </w:tcPr>
          <w:p>
            <w:pPr>
              <w:jc w:val="center"/>
            </w:pPr>
            <w:r/>
            <w:r>
              <w:rPr>
                <w:rFonts w:ascii="Vazirmatn" w:hAnsi="Vazirmatn"/>
                <w:color w:val="2C2C2C"/>
                <w:sz w:val="18"/>
              </w:rPr>
              <w:t>۱۱ رقم، شروع با ۰۹</w:t>
            </w:r>
          </w:p>
        </w:tc>
      </w:tr>
      <w:tr>
        <w:tc>
          <w:tcPr>
            <w:tcW w:type="dxa" w:w="4320"/>
          </w:tcPr>
          <w:p>
            <w:pPr>
              <w:jc w:val="center"/>
            </w:pPr>
            <w:r/>
            <w:r>
              <w:rPr>
                <w:rFonts w:ascii="Vazirmatn" w:hAnsi="Vazirmatn"/>
                <w:color w:val="2C2C2C"/>
                <w:sz w:val="18"/>
              </w:rPr>
              <w:t>کد پستی</w:t>
            </w:r>
          </w:p>
        </w:tc>
        <w:tc>
          <w:tcPr>
            <w:tcW w:type="dxa" w:w="4320"/>
          </w:tcPr>
          <w:p>
            <w:pPr>
              <w:jc w:val="center"/>
            </w:pPr>
            <w:r/>
            <w:r>
              <w:rPr>
                <w:rFonts w:ascii="Vazirmatn" w:hAnsi="Vazirmatn"/>
                <w:color w:val="2C2C2C"/>
                <w:sz w:val="18"/>
              </w:rPr>
              <w:t>۱۰ رقم + الگوریتم اعتبارسنجی</w:t>
            </w:r>
          </w:p>
        </w:tc>
      </w:tr>
      <w:tr>
        <w:tc>
          <w:tcPr>
            <w:tcW w:type="dxa" w:w="4320"/>
            <w:shd w:fill="F5F0E8" w:val="clear"/>
          </w:tcPr>
          <w:p>
            <w:pPr>
              <w:jc w:val="center"/>
            </w:pPr>
            <w:r/>
            <w:r>
              <w:rPr>
                <w:rFonts w:ascii="Vazirmatn" w:hAnsi="Vazirmatn"/>
                <w:color w:val="2C2C2C"/>
                <w:sz w:val="18"/>
              </w:rPr>
              <w:t>آدرس کامل</w:t>
            </w:r>
          </w:p>
        </w:tc>
        <w:tc>
          <w:tcPr>
            <w:tcW w:type="dxa" w:w="4320"/>
            <w:shd w:fill="F5F0E8" w:val="clear"/>
          </w:tcPr>
          <w:p>
            <w:pPr>
              <w:jc w:val="center"/>
            </w:pPr>
            <w:r/>
            <w:r>
              <w:rPr>
                <w:rFonts w:ascii="Vazirmatn" w:hAnsi="Vazirmatn"/>
                <w:color w:val="2C2C2C"/>
                <w:sz w:val="18"/>
              </w:rPr>
              <w:t>حداقل ۱۵ کاراکتر</w:t>
            </w:r>
          </w:p>
        </w:tc>
      </w:tr>
      <w:tr>
        <w:tc>
          <w:tcPr>
            <w:tcW w:type="dxa" w:w="4320"/>
          </w:tcPr>
          <w:p>
            <w:pPr>
              <w:jc w:val="center"/>
            </w:pPr>
            <w:r/>
            <w:r>
              <w:rPr>
                <w:rFonts w:ascii="Vazirmatn" w:hAnsi="Vazirmatn"/>
                <w:color w:val="2C2C2C"/>
                <w:sz w:val="18"/>
              </w:rPr>
              <w:t>استان / شهر</w:t>
            </w:r>
          </w:p>
        </w:tc>
        <w:tc>
          <w:tcPr>
            <w:tcW w:type="dxa" w:w="4320"/>
          </w:tcPr>
          <w:p>
            <w:pPr>
              <w:jc w:val="center"/>
            </w:pPr>
            <w:r/>
            <w:r>
              <w:rPr>
                <w:rFonts w:ascii="Vazirmatn" w:hAnsi="Vazirmatn"/>
                <w:color w:val="2C2C2C"/>
                <w:sz w:val="18"/>
              </w:rPr>
              <w:t>باید از لیست رسمی انتخاب شود (بدون تایپ آزاد)</w:t>
            </w:r>
          </w:p>
        </w:tc>
      </w:tr>
      <w:tr>
        <w:tc>
          <w:tcPr>
            <w:tcW w:type="dxa" w:w="4320"/>
            <w:shd w:fill="F5F0E8" w:val="clear"/>
          </w:tcPr>
          <w:p>
            <w:pPr>
              <w:jc w:val="center"/>
            </w:pPr>
            <w:r/>
            <w:r>
              <w:rPr>
                <w:rFonts w:ascii="Vazirmatn" w:hAnsi="Vazirmatn"/>
                <w:color w:val="2C2C2C"/>
                <w:sz w:val="18"/>
              </w:rPr>
              <w:t>نام گیرنده</w:t>
            </w:r>
          </w:p>
        </w:tc>
        <w:tc>
          <w:tcPr>
            <w:tcW w:type="dxa" w:w="4320"/>
            <w:shd w:fill="F5F0E8" w:val="clear"/>
          </w:tcPr>
          <w:p>
            <w:pPr>
              <w:jc w:val="center"/>
            </w:pPr>
            <w:r/>
            <w:r>
              <w:rPr>
                <w:rFonts w:ascii="Vazirmatn" w:hAnsi="Vazirmatn"/>
                <w:color w:val="2C2C2C"/>
                <w:sz w:val="18"/>
              </w:rPr>
              <w:t>حداقل ۳ کاراکتر</w:t>
            </w:r>
          </w:p>
        </w:tc>
      </w:tr>
    </w:tbl>
    <w:p/>
    <w:p>
      <w:pPr>
        <w:jc w:val="right"/>
      </w:pPr>
      <w:r>
        <w:rPr>
          <w:rFonts w:ascii="Vazirmatn" w:hAnsi="Vazirmatn"/>
          <w:b/>
          <w:color w:val="C9A96E"/>
          <w:sz w:val="28"/>
        </w:rPr>
        <w:t>۳. بازه ساعت تحویل (Delivery Time Slot)</w:t>
      </w:r>
    </w:p>
    <w:p/>
    <w:p>
      <w:pPr>
        <w:jc w:val="right"/>
      </w:pPr>
      <w:r>
        <w:rPr>
          <w:rFonts w:ascii="Vazirmatn" w:hAnsi="Vazirmatn"/>
          <w:i/>
          <w:color w:val="2C2C2C"/>
          <w:sz w:val="21"/>
        </w:rPr>
        <w:t>چون ارسال بر عهده هر فروشگاه است، بازه‌های تحویل را هر فروشگاه خودش تعریف می‌کند.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کد</w:t>
            </w:r>
          </w:p>
        </w:tc>
        <w:tc>
          <w:tcPr>
            <w:tcW w:type="dxa" w:w="4320"/>
            <w:shd w:fill="1B2A4A" w:val="clear"/>
          </w:tcPr>
          <w:p>
            <w:pPr>
              <w:jc w:val="center"/>
            </w:pPr>
            <w:r/>
            <w:r>
              <w:rPr>
                <w:rFonts w:ascii="Vazirmatn" w:hAnsi="Vazirmatn"/>
                <w:b/>
                <w:color w:val="FFFFFF"/>
                <w:sz w:val="20"/>
              </w:rPr>
              <w:t>بازه</w:t>
            </w:r>
          </w:p>
        </w:tc>
      </w:tr>
      <w:tr>
        <w:tc>
          <w:tcPr>
            <w:tcW w:type="dxa" w:w="4320"/>
            <w:shd w:fill="F5F0E8" w:val="clear"/>
          </w:tcPr>
          <w:p>
            <w:pPr>
              <w:jc w:val="center"/>
            </w:pPr>
            <w:r/>
            <w:r>
              <w:rPr>
                <w:rFonts w:ascii="Vazirmatn" w:hAnsi="Vazirmatn"/>
                <w:color w:val="2C2C2C"/>
                <w:sz w:val="18"/>
              </w:rPr>
              <w:t>S1</w:t>
            </w:r>
          </w:p>
        </w:tc>
        <w:tc>
          <w:tcPr>
            <w:tcW w:type="dxa" w:w="4320"/>
            <w:shd w:fill="F5F0E8" w:val="clear"/>
          </w:tcPr>
          <w:p>
            <w:pPr>
              <w:jc w:val="center"/>
            </w:pPr>
            <w:r/>
            <w:r>
              <w:rPr>
                <w:rFonts w:ascii="Vazirmatn" w:hAnsi="Vazirmatn"/>
                <w:color w:val="2C2C2C"/>
                <w:sz w:val="18"/>
              </w:rPr>
              <w:t>۰۹:۰۰ - ۱۲:۰۰</w:t>
            </w:r>
          </w:p>
        </w:tc>
      </w:tr>
      <w:tr>
        <w:tc>
          <w:tcPr>
            <w:tcW w:type="dxa" w:w="4320"/>
          </w:tcPr>
          <w:p>
            <w:pPr>
              <w:jc w:val="center"/>
            </w:pPr>
            <w:r/>
            <w:r>
              <w:rPr>
                <w:rFonts w:ascii="Vazirmatn" w:hAnsi="Vazirmatn"/>
                <w:color w:val="2C2C2C"/>
                <w:sz w:val="18"/>
              </w:rPr>
              <w:t>S2</w:t>
            </w:r>
          </w:p>
        </w:tc>
        <w:tc>
          <w:tcPr>
            <w:tcW w:type="dxa" w:w="4320"/>
          </w:tcPr>
          <w:p>
            <w:pPr>
              <w:jc w:val="center"/>
            </w:pPr>
            <w:r/>
            <w:r>
              <w:rPr>
                <w:rFonts w:ascii="Vazirmatn" w:hAnsi="Vazirmatn"/>
                <w:color w:val="2C2C2C"/>
                <w:sz w:val="18"/>
              </w:rPr>
              <w:t>۱۲:۰۰ - ۱۵:۰۰</w:t>
            </w:r>
          </w:p>
        </w:tc>
      </w:tr>
      <w:tr>
        <w:tc>
          <w:tcPr>
            <w:tcW w:type="dxa" w:w="4320"/>
            <w:shd w:fill="F5F0E8" w:val="clear"/>
          </w:tcPr>
          <w:p>
            <w:pPr>
              <w:jc w:val="center"/>
            </w:pPr>
            <w:r/>
            <w:r>
              <w:rPr>
                <w:rFonts w:ascii="Vazirmatn" w:hAnsi="Vazirmatn"/>
                <w:color w:val="2C2C2C"/>
                <w:sz w:val="18"/>
              </w:rPr>
              <w:t>S3</w:t>
            </w:r>
          </w:p>
        </w:tc>
        <w:tc>
          <w:tcPr>
            <w:tcW w:type="dxa" w:w="4320"/>
            <w:shd w:fill="F5F0E8" w:val="clear"/>
          </w:tcPr>
          <w:p>
            <w:pPr>
              <w:jc w:val="center"/>
            </w:pPr>
            <w:r/>
            <w:r>
              <w:rPr>
                <w:rFonts w:ascii="Vazirmatn" w:hAnsi="Vazirmatn"/>
                <w:color w:val="2C2C2C"/>
                <w:sz w:val="18"/>
              </w:rPr>
              <w:t>۱۵:۰۰ - ۱۸:۰۰</w:t>
            </w:r>
          </w:p>
        </w:tc>
      </w:tr>
      <w:tr>
        <w:tc>
          <w:tcPr>
            <w:tcW w:type="dxa" w:w="4320"/>
          </w:tcPr>
          <w:p>
            <w:pPr>
              <w:jc w:val="center"/>
            </w:pPr>
            <w:r/>
            <w:r>
              <w:rPr>
                <w:rFonts w:ascii="Vazirmatn" w:hAnsi="Vazirmatn"/>
                <w:color w:val="2C2C2C"/>
                <w:sz w:val="18"/>
              </w:rPr>
              <w:t>S4</w:t>
            </w:r>
          </w:p>
        </w:tc>
        <w:tc>
          <w:tcPr>
            <w:tcW w:type="dxa" w:w="4320"/>
          </w:tcPr>
          <w:p>
            <w:pPr>
              <w:jc w:val="center"/>
            </w:pPr>
            <w:r/>
            <w:r>
              <w:rPr>
                <w:rFonts w:ascii="Vazirmatn" w:hAnsi="Vazirmatn"/>
                <w:color w:val="2C2C2C"/>
                <w:sz w:val="18"/>
              </w:rPr>
              <w:t>۱۸:۰۰ - ۲۱:۰۰</w:t>
            </w:r>
          </w:p>
        </w:tc>
      </w:tr>
      <w:tr>
        <w:tc>
          <w:tcPr>
            <w:tcW w:type="dxa" w:w="4320"/>
            <w:shd w:fill="F5F0E8" w:val="clear"/>
          </w:tcPr>
          <w:p>
            <w:pPr>
              <w:jc w:val="center"/>
            </w:pPr>
            <w:r/>
            <w:r>
              <w:rPr>
                <w:rFonts w:ascii="Vazirmatn" w:hAnsi="Vazirmatn"/>
                <w:color w:val="2C2C2C"/>
                <w:sz w:val="18"/>
              </w:rPr>
              <w:t>S5</w:t>
            </w:r>
          </w:p>
        </w:tc>
        <w:tc>
          <w:tcPr>
            <w:tcW w:type="dxa" w:w="4320"/>
            <w:shd w:fill="F5F0E8" w:val="clear"/>
          </w:tcPr>
          <w:p>
            <w:pPr>
              <w:jc w:val="center"/>
            </w:pPr>
            <w:r/>
            <w:r>
              <w:rPr>
                <w:rFonts w:ascii="Vazirmatn" w:hAnsi="Vazirmatn"/>
                <w:color w:val="2C2C2C"/>
                <w:sz w:val="18"/>
              </w:rPr>
              <w:t>۲۱:۰۰ - ۲۳:۰۰</w:t>
            </w:r>
          </w:p>
        </w:tc>
      </w:tr>
    </w:tbl>
    <w:p/>
    <w:p>
      <w:pPr>
        <w:jc w:val="right"/>
      </w:pPr>
      <w:r>
        <w:rPr>
          <w:rFonts w:ascii="Vazirmatn" w:hAnsi="Vazirmatn"/>
          <w:b/>
          <w:color w:val="C9A96E"/>
          <w:sz w:val="26"/>
        </w:rPr>
        <w:t>تنظیمات فروشگاه (صفحه تنظیمات ارسال)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فیلد</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بازه‌های فعال</w:t>
            </w:r>
          </w:p>
        </w:tc>
        <w:tc>
          <w:tcPr>
            <w:tcW w:type="dxa" w:w="4320"/>
            <w:shd w:fill="F5F0E8" w:val="clear"/>
          </w:tcPr>
          <w:p>
            <w:pPr>
              <w:jc w:val="center"/>
            </w:pPr>
            <w:r/>
            <w:r>
              <w:rPr>
                <w:rFonts w:ascii="Vazirmatn" w:hAnsi="Vazirmatn"/>
                <w:color w:val="2C2C2C"/>
                <w:sz w:val="18"/>
              </w:rPr>
              <w:t>فعال/غیرفعال هر بازه</w:t>
            </w:r>
          </w:p>
        </w:tc>
      </w:tr>
      <w:tr>
        <w:tc>
          <w:tcPr>
            <w:tcW w:type="dxa" w:w="4320"/>
          </w:tcPr>
          <w:p>
            <w:pPr>
              <w:jc w:val="center"/>
            </w:pPr>
            <w:r/>
            <w:r>
              <w:rPr>
                <w:rFonts w:ascii="Vazirmatn" w:hAnsi="Vazirmatn"/>
                <w:color w:val="2C2C2C"/>
                <w:sz w:val="18"/>
              </w:rPr>
              <w:t>روزهای فعال</w:t>
            </w:r>
          </w:p>
        </w:tc>
        <w:tc>
          <w:tcPr>
            <w:tcW w:type="dxa" w:w="4320"/>
          </w:tcPr>
          <w:p>
            <w:pPr>
              <w:jc w:val="center"/>
            </w:pPr>
            <w:r/>
            <w:r>
              <w:rPr>
                <w:rFonts w:ascii="Vazirmatn" w:hAnsi="Vazirmatn"/>
                <w:color w:val="2C2C2C"/>
                <w:sz w:val="18"/>
              </w:rPr>
              <w:t>شنبه تا پنجشنبه / پنجشنبه و جمعه و...</w:t>
            </w:r>
          </w:p>
        </w:tc>
      </w:tr>
      <w:tr>
        <w:tc>
          <w:tcPr>
            <w:tcW w:type="dxa" w:w="4320"/>
            <w:shd w:fill="F5F0E8" w:val="clear"/>
          </w:tcPr>
          <w:p>
            <w:pPr>
              <w:jc w:val="center"/>
            </w:pPr>
            <w:r/>
            <w:r>
              <w:rPr>
                <w:rFonts w:ascii="Vazirmatn" w:hAnsi="Vazirmatn"/>
                <w:color w:val="2C2C2C"/>
                <w:sz w:val="18"/>
              </w:rPr>
              <w:t>هزینه هر بازه</w:t>
            </w:r>
          </w:p>
        </w:tc>
        <w:tc>
          <w:tcPr>
            <w:tcW w:type="dxa" w:w="4320"/>
            <w:shd w:fill="F5F0E8" w:val="clear"/>
          </w:tcPr>
          <w:p>
            <w:pPr>
              <w:jc w:val="center"/>
            </w:pPr>
            <w:r/>
            <w:r>
              <w:rPr>
                <w:rFonts w:ascii="Vazirmatn" w:hAnsi="Vazirmatn"/>
                <w:color w:val="2C2C2C"/>
                <w:sz w:val="18"/>
              </w:rPr>
              <w:t>می‌تواند متفاوت باشد (مثلاً بازه شب گران‌تر)</w:t>
            </w:r>
          </w:p>
        </w:tc>
      </w:tr>
      <w:tr>
        <w:tc>
          <w:tcPr>
            <w:tcW w:type="dxa" w:w="4320"/>
          </w:tcPr>
          <w:p>
            <w:pPr>
              <w:jc w:val="center"/>
            </w:pPr>
            <w:r/>
            <w:r>
              <w:rPr>
                <w:rFonts w:ascii="Vazirmatn" w:hAnsi="Vazirmatn"/>
                <w:color w:val="2C2C2C"/>
                <w:sz w:val="18"/>
              </w:rPr>
              <w:t>آخرین مهلت سفارش</w:t>
            </w:r>
          </w:p>
        </w:tc>
        <w:tc>
          <w:tcPr>
            <w:tcW w:type="dxa" w:w="4320"/>
          </w:tcPr>
          <w:p>
            <w:pPr>
              <w:jc w:val="center"/>
            </w:pPr>
            <w:r/>
            <w:r>
              <w:rPr>
                <w:rFonts w:ascii="Vazirmatn" w:hAnsi="Vazirmatn"/>
                <w:color w:val="2C2C2C"/>
                <w:sz w:val="18"/>
              </w:rPr>
              <w:t>ساعت cut-off هر روز (مثلاً تا ۱۸:۰۰ برای فردا)</w:t>
            </w:r>
          </w:p>
        </w:tc>
      </w:tr>
      <w:tr>
        <w:tc>
          <w:tcPr>
            <w:tcW w:type="dxa" w:w="4320"/>
            <w:shd w:fill="F5F0E8" w:val="clear"/>
          </w:tcPr>
          <w:p>
            <w:pPr>
              <w:jc w:val="center"/>
            </w:pPr>
            <w:r/>
            <w:r>
              <w:rPr>
                <w:rFonts w:ascii="Vazirmatn" w:hAnsi="Vazirmatn"/>
                <w:color w:val="2C2C2C"/>
                <w:sz w:val="18"/>
              </w:rPr>
              <w:t>ظرفیت همزمان</w:t>
            </w:r>
          </w:p>
        </w:tc>
        <w:tc>
          <w:tcPr>
            <w:tcW w:type="dxa" w:w="4320"/>
            <w:shd w:fill="F5F0E8" w:val="clear"/>
          </w:tcPr>
          <w:p>
            <w:pPr>
              <w:jc w:val="center"/>
            </w:pPr>
            <w:r/>
            <w:r>
              <w:rPr>
                <w:rFonts w:ascii="Vazirmatn" w:hAnsi="Vazirmatn"/>
                <w:color w:val="2C2C2C"/>
                <w:sz w:val="18"/>
              </w:rPr>
              <w:t>حداکثر سفارش قابل تحویل در هر بازه</w:t>
            </w:r>
          </w:p>
        </w:tc>
      </w:tr>
    </w:tbl>
    <w:p/>
    <w:p>
      <w:pPr>
        <w:jc w:val="right"/>
      </w:pPr>
      <w:r>
        <w:rPr>
          <w:rFonts w:ascii="Vazirmatn" w:hAnsi="Vazirmatn"/>
          <w:b/>
          <w:color w:val="C9A96E"/>
          <w:sz w:val="26"/>
        </w:rPr>
        <w:t>قواعد بازه تحویل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سبد چند فروشگاهی</w:t>
            </w:r>
          </w:p>
        </w:tc>
        <w:tc>
          <w:tcPr>
            <w:tcW w:type="dxa" w:w="4320"/>
            <w:shd w:fill="F5F0E8" w:val="clear"/>
          </w:tcPr>
          <w:p>
            <w:pPr>
              <w:jc w:val="center"/>
            </w:pPr>
            <w:r/>
            <w:r>
              <w:rPr>
                <w:rFonts w:ascii="Vazirmatn" w:hAnsi="Vazirmatn"/>
                <w:color w:val="2C2C2C"/>
                <w:sz w:val="18"/>
              </w:rPr>
              <w:t>بازه باید برای همه فروشگاه‌های سبد مشترک باشد؛ اگر مشترک نبود، هر سفارش بازه جدا می‌گیرد</w:t>
            </w:r>
          </w:p>
        </w:tc>
      </w:tr>
      <w:tr>
        <w:tc>
          <w:tcPr>
            <w:tcW w:type="dxa" w:w="4320"/>
          </w:tcPr>
          <w:p>
            <w:pPr>
              <w:jc w:val="center"/>
            </w:pPr>
            <w:r/>
            <w:r>
              <w:rPr>
                <w:rFonts w:ascii="Vazirmatn" w:hAnsi="Vazirmatn"/>
                <w:color w:val="2C2C2C"/>
                <w:sz w:val="18"/>
              </w:rPr>
              <w:t>تغییر بازه</w:t>
            </w:r>
          </w:p>
        </w:tc>
        <w:tc>
          <w:tcPr>
            <w:tcW w:type="dxa" w:w="4320"/>
          </w:tcPr>
          <w:p>
            <w:pPr>
              <w:jc w:val="center"/>
            </w:pPr>
            <w:r/>
            <w:r>
              <w:rPr>
                <w:rFonts w:ascii="Vazirmatn" w:hAnsi="Vazirmatn"/>
                <w:color w:val="2C2C2C"/>
                <w:sz w:val="18"/>
              </w:rPr>
              <w:t>تا قبل از «تحویل به پیک» رایگان؛ بعد از آن فقط با تأیید فروشنده</w:t>
            </w:r>
          </w:p>
        </w:tc>
      </w:tr>
      <w:tr>
        <w:tc>
          <w:tcPr>
            <w:tcW w:type="dxa" w:w="4320"/>
            <w:shd w:fill="F5F0E8" w:val="clear"/>
          </w:tcPr>
          <w:p>
            <w:pPr>
              <w:jc w:val="center"/>
            </w:pPr>
            <w:r/>
            <w:r>
              <w:rPr>
                <w:rFonts w:ascii="Vazirmatn" w:hAnsi="Vazirmatn"/>
                <w:color w:val="2C2C2C"/>
                <w:sz w:val="18"/>
              </w:rPr>
              <w:t>یادآوری</w:t>
            </w:r>
          </w:p>
        </w:tc>
        <w:tc>
          <w:tcPr>
            <w:tcW w:type="dxa" w:w="4320"/>
            <w:shd w:fill="F5F0E8" w:val="clear"/>
          </w:tcPr>
          <w:p>
            <w:pPr>
              <w:jc w:val="center"/>
            </w:pPr>
            <w:r/>
            <w:r>
              <w:rPr>
                <w:rFonts w:ascii="Vazirmatn" w:hAnsi="Vazirmatn"/>
                <w:color w:val="2C2C2C"/>
                <w:sz w:val="18"/>
              </w:rPr>
              <w:t>۳۰ دقیقه قبل از شروع بازه → پوش + پیامک به گیرنده</w:t>
            </w:r>
          </w:p>
        </w:tc>
      </w:tr>
      <w:tr>
        <w:tc>
          <w:tcPr>
            <w:tcW w:type="dxa" w:w="4320"/>
          </w:tcPr>
          <w:p>
            <w:pPr>
              <w:jc w:val="center"/>
            </w:pPr>
            <w:r/>
            <w:r>
              <w:rPr>
                <w:rFonts w:ascii="Vazirmatn" w:hAnsi="Vazirmatn"/>
                <w:color w:val="2C2C2C"/>
                <w:sz w:val="18"/>
              </w:rPr>
              <w:t>عدم حضور</w:t>
            </w:r>
          </w:p>
        </w:tc>
        <w:tc>
          <w:tcPr>
            <w:tcW w:type="dxa" w:w="4320"/>
          </w:tcPr>
          <w:p>
            <w:pPr>
              <w:jc w:val="center"/>
            </w:pPr>
            <w:r/>
            <w:r>
              <w:rPr>
                <w:rFonts w:ascii="Vazirmatn" w:hAnsi="Vazirmatn"/>
                <w:color w:val="2C2C2C"/>
                <w:sz w:val="18"/>
              </w:rPr>
              <w:t>طبق قواعد مرجوعی (بند عدم حضور گیرنده)</w:t>
            </w:r>
          </w:p>
        </w:tc>
      </w:tr>
      <w:tr>
        <w:tc>
          <w:tcPr>
            <w:tcW w:type="dxa" w:w="4320"/>
            <w:shd w:fill="F5F0E8" w:val="clear"/>
          </w:tcPr>
          <w:p>
            <w:pPr>
              <w:jc w:val="center"/>
            </w:pPr>
            <w:r/>
            <w:r>
              <w:rPr>
                <w:rFonts w:ascii="Vazirmatn" w:hAnsi="Vazirmatn"/>
                <w:color w:val="2C2C2C"/>
                <w:sz w:val="18"/>
              </w:rPr>
              <w:t>نمایش در</w:t>
            </w:r>
          </w:p>
        </w:tc>
        <w:tc>
          <w:tcPr>
            <w:tcW w:type="dxa" w:w="4320"/>
            <w:shd w:fill="F5F0E8" w:val="clear"/>
          </w:tcPr>
          <w:p>
            <w:pPr>
              <w:jc w:val="center"/>
            </w:pPr>
            <w:r/>
            <w:r>
              <w:rPr>
                <w:rFonts w:ascii="Vazirmatn" w:hAnsi="Vazirmatn"/>
                <w:color w:val="2C2C2C"/>
                <w:sz w:val="18"/>
              </w:rPr>
              <w:t>چک‌اوت، پیگیری سفارش، لینک تأیید تحویل پیک، پنل فروشنده، فاکتور</w:t>
            </w:r>
          </w:p>
        </w:tc>
      </w:tr>
      <w:tr>
        <w:tc>
          <w:tcPr>
            <w:tcW w:type="dxa" w:w="4320"/>
          </w:tcPr>
          <w:p>
            <w:pPr>
              <w:jc w:val="center"/>
            </w:pPr>
            <w:r/>
            <w:r>
              <w:rPr>
                <w:rFonts w:ascii="Vazirmatn" w:hAnsi="Vazirmatn"/>
                <w:color w:val="2C2C2C"/>
                <w:sz w:val="18"/>
              </w:rPr>
              <w:t>سقف جابجایی</w:t>
            </w:r>
          </w:p>
        </w:tc>
        <w:tc>
          <w:tcPr>
            <w:tcW w:type="dxa" w:w="4320"/>
          </w:tcPr>
          <w:p>
            <w:pPr>
              <w:jc w:val="center"/>
            </w:pPr>
            <w:r/>
            <w:r>
              <w:rPr>
                <w:rFonts w:ascii="Vazirmatn" w:hAnsi="Vazirmatn"/>
                <w:color w:val="2C2C2C"/>
                <w:sz w:val="18"/>
              </w:rPr>
              <w:t>هر سفارش حداکثر ۲ بار قابل تغییر بازه</w:t>
            </w:r>
          </w:p>
        </w:tc>
      </w:tr>
    </w:tbl>
    <w:p/>
    <w:p>
      <w:pPr>
        <w:jc w:val="right"/>
      </w:pPr>
      <w:r>
        <w:rPr>
          <w:rFonts w:ascii="Vazirmatn" w:hAnsi="Vazirmatn"/>
          <w:b/>
          <w:color w:val="C9A96E"/>
          <w:sz w:val="28"/>
        </w:rPr>
        <w:t>۴.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آدرس‌های من</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لیست آدرس‌ها + نشان پیش‌فرض + افزودن/ویرایش/حذف</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افزودن / ویرایش آدرس</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فرم کامل + اعتبارسنجی زنده</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انتخاب آدرس در چک‌اوت</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رادیوی آدرس‌ها + «گیرنده متفاوت» + افزودن سریع</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انتخاب بازه تحویل</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بازه‌های فعال + روز + هزینه هر بازه</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تنظیمات ارسال فروشگاه</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بازه‌ها، روزها، هزینه، cut-off، ظرفیت، مناطق</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آدرس ثبتی فروشگاه</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فرم + وضعیت در انتظار تأیید + تاریخچه نسخه‌ها</w:t>
            </w:r>
          </w:p>
        </w:tc>
      </w:tr>
    </w:tbl>
    <w:p/>
    <w:p>
      <w:pPr>
        <w:jc w:val="right"/>
      </w:pPr>
      <w:r>
        <w:rPr>
          <w:rFonts w:ascii="Vazirmatn" w:hAnsi="Vazirmatn"/>
          <w:b/>
          <w:color w:val="C9A96E"/>
          <w:sz w:val="28"/>
        </w:rPr>
        <w:t>۵.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ثبت آدرس جدید</w:t>
            </w:r>
          </w:p>
        </w:tc>
        <w:tc>
          <w:tcPr>
            <w:tcW w:type="dxa" w:w="2880"/>
            <w:shd w:fill="F5F0E8" w:val="clear"/>
          </w:tcPr>
          <w:p>
            <w:pPr>
              <w:jc w:val="center"/>
            </w:pPr>
            <w:r/>
            <w:r>
              <w:rPr>
                <w:rFonts w:ascii="Vazirmatn" w:hAnsi="Vazirmatn"/>
                <w:color w:val="2C2C2C"/>
                <w:sz w:val="18"/>
              </w:rPr>
              <w:t>فرم → اعتبارسنجی سرور → ذخیره → بلافاصله قابل انتخاب در چک‌اوت</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خرید هدیه برای دوست</w:t>
            </w:r>
          </w:p>
        </w:tc>
        <w:tc>
          <w:tcPr>
            <w:tcW w:type="dxa" w:w="2880"/>
          </w:tcPr>
          <w:p>
            <w:pPr>
              <w:jc w:val="center"/>
            </w:pPr>
            <w:r/>
            <w:r>
              <w:rPr>
                <w:rFonts w:ascii="Vazirmatn" w:hAnsi="Vazirmatn"/>
                <w:color w:val="2C2C2C"/>
                <w:sz w:val="18"/>
              </w:rPr>
              <w:t>فعال‌سازی «گیرنده متفاوت» → نام/موبایل دیگر → اطلاعات خریدار مخفی می‌ماند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سبد ۳ فروشگاهی</w:t>
            </w:r>
          </w:p>
        </w:tc>
        <w:tc>
          <w:tcPr>
            <w:tcW w:type="dxa" w:w="2880"/>
            <w:shd w:fill="F5F0E8" w:val="clear"/>
          </w:tcPr>
          <w:p>
            <w:pPr>
              <w:jc w:val="center"/>
            </w:pPr>
            <w:r/>
            <w:r>
              <w:rPr>
                <w:rFonts w:ascii="Vazirmatn" w:hAnsi="Vazirmatn"/>
                <w:color w:val="2C2C2C"/>
                <w:sz w:val="18"/>
              </w:rPr>
              <w:t>بازه‌های مشترک هر ۳ فروشگاه نمایش داده می‌شود؛ اگر مشترک نبود → تفکیک بازه به هر سفارش</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تغییر بازه بعد از ارسال</w:t>
            </w:r>
          </w:p>
        </w:tc>
        <w:tc>
          <w:tcPr>
            <w:tcW w:type="dxa" w:w="2880"/>
          </w:tcPr>
          <w:p>
            <w:pPr>
              <w:jc w:val="center"/>
            </w:pPr>
            <w:r/>
            <w:r>
              <w:rPr>
                <w:rFonts w:ascii="Vazirmatn" w:hAnsi="Vazirmatn"/>
                <w:color w:val="2C2C2C"/>
                <w:sz w:val="18"/>
              </w:rPr>
              <w:t>خطا: «پس از تحویل به پیک فقط با هماهنگی فروشنده» → درخواست به فروشنده</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فروشنده آدرسش را عوض می‌کند</w:t>
            </w:r>
          </w:p>
        </w:tc>
        <w:tc>
          <w:tcPr>
            <w:tcW w:type="dxa" w:w="2880"/>
            <w:shd w:fill="F5F0E8" w:val="clear"/>
          </w:tcPr>
          <w:p>
            <w:pPr>
              <w:jc w:val="center"/>
            </w:pPr>
            <w:r/>
            <w:r>
              <w:rPr>
                <w:rFonts w:ascii="Vazirmatn" w:hAnsi="Vazirmatn"/>
                <w:color w:val="2C2C2C"/>
                <w:sz w:val="18"/>
              </w:rPr>
              <w:t>وضعیت در انتظار تأیید → تا تأیید، نسخه قبلی در فاکتور و مرجوعی استفاده می‌شود</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مرجوعی کالا</w:t>
            </w:r>
          </w:p>
        </w:tc>
        <w:tc>
          <w:tcPr>
            <w:tcW w:type="dxa" w:w="2880"/>
          </w:tcPr>
          <w:p>
            <w:pPr>
              <w:jc w:val="center"/>
            </w:pPr>
            <w:r/>
            <w:r>
              <w:rPr>
                <w:rFonts w:ascii="Vazirmatn" w:hAnsi="Vazirmatn"/>
                <w:color w:val="2C2C2C"/>
                <w:sz w:val="18"/>
              </w:rPr>
              <w:t>مقصد = آدرس ثبتی فروشنده (نسخه تأییدشده در لحظه سفارش - نه نسخه فعلی)</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گیرنده در بازه نیست</w:t>
            </w:r>
          </w:p>
        </w:tc>
        <w:tc>
          <w:tcPr>
            <w:tcW w:type="dxa" w:w="2880"/>
            <w:shd w:fill="F5F0E8" w:val="clear"/>
          </w:tcPr>
          <w:p>
            <w:pPr>
              <w:jc w:val="center"/>
            </w:pPr>
            <w:r/>
            <w:r>
              <w:rPr>
                <w:rFonts w:ascii="Vazirmatn" w:hAnsi="Vazirmatn"/>
                <w:color w:val="2C2C2C"/>
                <w:sz w:val="18"/>
              </w:rPr>
              <w:t>ثبت عدم حضور در لینک پیک → اعلان به مشتری → اعمال قواعد مرجوعی</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حذف آدرس با سفارش در جریان</w:t>
            </w:r>
          </w:p>
        </w:tc>
        <w:tc>
          <w:tcPr>
            <w:tcW w:type="dxa" w:w="2880"/>
          </w:tcPr>
          <w:p>
            <w:pPr>
              <w:jc w:val="center"/>
            </w:pPr>
            <w:r/>
            <w:r>
              <w:rPr>
                <w:rFonts w:ascii="Vazirmatn" w:hAnsi="Vazirmatn"/>
                <w:color w:val="2C2C2C"/>
                <w:sz w:val="18"/>
              </w:rPr>
              <w:t>خطا: «این آدرس سفارش در جریان دارد - ابتدا غیرفعال کنید»</w:t>
            </w:r>
          </w:p>
        </w:tc>
      </w:tr>
    </w:tbl>
    <w:p>
      <w:r>
        <w:br w:type="page"/>
      </w:r>
    </w:p>
    <w:p>
      <w:pPr>
        <w:jc w:val="right"/>
      </w:pPr>
      <w:r>
        <w:rPr>
          <w:rFonts w:ascii="Vazirmatn" w:hAnsi="Vazirmatn"/>
          <w:b/>
          <w:color w:val="1B2A4A"/>
          <w:sz w:val="36"/>
        </w:rPr>
        <w:t>مدیریت موجودی (Inventory Management)</w:t>
      </w:r>
    </w:p>
    <w:p/>
    <w:p>
      <w:pPr>
        <w:jc w:val="right"/>
      </w:pPr>
      <w:r>
        <w:rPr>
          <w:rFonts w:ascii="Vazirmatn" w:hAnsi="Vazirmatn"/>
          <w:b/>
          <w:color w:val="1B2A4A"/>
          <w:sz w:val="22"/>
        </w:rPr>
        <w:t>قاعده کلی: رزرو (Hold) از لحظه افزودن به سبد — نه از لحظه پرداخت. مشتری هیچ‌وقت نباید بعد از پرداخت با کمبود موجودی مواجه شود.</w:t>
      </w:r>
    </w:p>
    <w:p/>
    <w:p>
      <w:pPr>
        <w:jc w:val="right"/>
      </w:pPr>
      <w:r>
        <w:rPr>
          <w:rFonts w:ascii="Vazirmatn" w:hAnsi="Vazirmatn"/>
          <w:b/>
          <w:color w:val="C9A96E"/>
          <w:sz w:val="28"/>
        </w:rPr>
        <w:t>۱. چرخه عمر رزرو (Hold Lifecycle)</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مرحله</w:t>
            </w:r>
          </w:p>
        </w:tc>
        <w:tc>
          <w:tcPr>
            <w:tcW w:type="dxa" w:w="2160"/>
            <w:shd w:fill="1B2A4A" w:val="clear"/>
          </w:tcPr>
          <w:p>
            <w:pPr>
              <w:jc w:val="center"/>
            </w:pPr>
            <w:r/>
            <w:r>
              <w:rPr>
                <w:rFonts w:ascii="Vazirmatn" w:hAnsi="Vazirmatn"/>
                <w:b/>
                <w:color w:val="FFFFFF"/>
                <w:sz w:val="20"/>
              </w:rPr>
              <w:t>رویداد</w:t>
            </w:r>
          </w:p>
        </w:tc>
        <w:tc>
          <w:tcPr>
            <w:tcW w:type="dxa" w:w="2160"/>
            <w:shd w:fill="1B2A4A" w:val="clear"/>
          </w:tcPr>
          <w:p>
            <w:pPr>
              <w:jc w:val="center"/>
            </w:pPr>
            <w:r/>
            <w:r>
              <w:rPr>
                <w:rFonts w:ascii="Vazirmatn" w:hAnsi="Vazirmatn"/>
                <w:b/>
                <w:color w:val="FFFFFF"/>
                <w:sz w:val="20"/>
              </w:rPr>
              <w:t>مدت رزرو</w:t>
            </w:r>
          </w:p>
        </w:tc>
        <w:tc>
          <w:tcPr>
            <w:tcW w:type="dxa" w:w="2160"/>
            <w:shd w:fill="1B2A4A" w:val="clear"/>
          </w:tcPr>
          <w:p>
            <w:pPr>
              <w:jc w:val="center"/>
            </w:pPr>
            <w:r/>
            <w:r>
              <w:rPr>
                <w:rFonts w:ascii="Vazirmatn" w:hAnsi="Vazirmatn"/>
                <w:b/>
                <w:color w:val="FFFFFF"/>
                <w:sz w:val="20"/>
              </w:rPr>
              <w:t>رفتار</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افزودن به سبد خرید</w:t>
            </w:r>
          </w:p>
        </w:tc>
        <w:tc>
          <w:tcPr>
            <w:tcW w:type="dxa" w:w="2160"/>
            <w:shd w:fill="F5F0E8" w:val="clear"/>
          </w:tcPr>
          <w:p>
            <w:pPr>
              <w:jc w:val="center"/>
            </w:pPr>
            <w:r/>
            <w:r>
              <w:rPr>
                <w:rFonts w:ascii="Vazirmatn" w:hAnsi="Vazirmatn"/>
                <w:color w:val="2C2C2C"/>
                <w:sz w:val="18"/>
              </w:rPr>
              <w:t>عادی ۱۵ دقیقه / ایام شلوغ حداکثر ۵ دقیقه</w:t>
            </w:r>
          </w:p>
        </w:tc>
        <w:tc>
          <w:tcPr>
            <w:tcW w:type="dxa" w:w="2160"/>
            <w:shd w:fill="F5F0E8" w:val="clear"/>
          </w:tcPr>
          <w:p>
            <w:pPr>
              <w:jc w:val="center"/>
            </w:pPr>
            <w:r/>
            <w:r>
              <w:rPr>
                <w:rFonts w:ascii="Vazirmatn" w:hAnsi="Vazirmatn"/>
                <w:color w:val="2C2C2C"/>
                <w:sz w:val="18"/>
              </w:rPr>
              <w:t>کسر رزروی از موجودی + شمارش معکوس در سبد</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ورود به چک‌اوت</w:t>
            </w:r>
          </w:p>
        </w:tc>
        <w:tc>
          <w:tcPr>
            <w:tcW w:type="dxa" w:w="2160"/>
          </w:tcPr>
          <w:p>
            <w:pPr>
              <w:jc w:val="center"/>
            </w:pPr>
            <w:r/>
            <w:r>
              <w:rPr>
                <w:rFonts w:ascii="Vazirmatn" w:hAnsi="Vazirmatn"/>
                <w:color w:val="2C2C2C"/>
                <w:sz w:val="18"/>
              </w:rPr>
              <w:t>تمدید تا ۲۰ دقیقه</w:t>
            </w:r>
          </w:p>
        </w:tc>
        <w:tc>
          <w:tcPr>
            <w:tcW w:type="dxa" w:w="2160"/>
          </w:tcPr>
          <w:p>
            <w:pPr>
              <w:jc w:val="center"/>
            </w:pPr>
            <w:r/>
            <w:r>
              <w:rPr>
                <w:rFonts w:ascii="Vazirmatn" w:hAnsi="Vazirmatn"/>
                <w:color w:val="2C2C2C"/>
                <w:sz w:val="18"/>
              </w:rPr>
              <w:t>re-validate + پیام «موجودی تا ۲۰ دقیقه رزرو شد»</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کلیک «پرداخت»</w:t>
            </w:r>
          </w:p>
        </w:tc>
        <w:tc>
          <w:tcPr>
            <w:tcW w:type="dxa" w:w="2160"/>
            <w:shd w:fill="F5F0E8" w:val="clear"/>
          </w:tcPr>
          <w:p>
            <w:pPr>
              <w:jc w:val="center"/>
            </w:pPr>
            <w:r/>
            <w:r>
              <w:rPr>
                <w:rFonts w:ascii="Vazirmatn" w:hAnsi="Vazirmatn"/>
                <w:color w:val="2C2C2C"/>
                <w:sz w:val="18"/>
              </w:rPr>
              <w:t>تمدید تا ۳۰ دقیقه</w:t>
            </w:r>
          </w:p>
        </w:tc>
        <w:tc>
          <w:tcPr>
            <w:tcW w:type="dxa" w:w="2160"/>
            <w:shd w:fill="F5F0E8" w:val="clear"/>
          </w:tcPr>
          <w:p>
            <w:pPr>
              <w:jc w:val="center"/>
            </w:pPr>
            <w:r/>
            <w:r>
              <w:rPr>
                <w:rFonts w:ascii="Vazirmatn" w:hAnsi="Vazirmatn"/>
                <w:color w:val="2C2C2C"/>
                <w:sz w:val="18"/>
              </w:rPr>
              <w:t>اعتبارسنجی نهایی قبل از باز کردن درگاه</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پرداخت موفق</w:t>
            </w:r>
          </w:p>
        </w:tc>
        <w:tc>
          <w:tcPr>
            <w:tcW w:type="dxa" w:w="2160"/>
          </w:tcPr>
          <w:p>
            <w:pPr>
              <w:jc w:val="center"/>
            </w:pPr>
            <w:r/>
            <w:r>
              <w:rPr>
                <w:rFonts w:ascii="Vazirmatn" w:hAnsi="Vazirmatn"/>
                <w:color w:val="2C2C2C"/>
                <w:sz w:val="18"/>
              </w:rPr>
              <w:t>پایان رزرو</w:t>
            </w:r>
          </w:p>
        </w:tc>
        <w:tc>
          <w:tcPr>
            <w:tcW w:type="dxa" w:w="2160"/>
          </w:tcPr>
          <w:p>
            <w:pPr>
              <w:jc w:val="center"/>
            </w:pPr>
            <w:r/>
            <w:r>
              <w:rPr>
                <w:rFonts w:ascii="Vazirmatn" w:hAnsi="Vazirmatn"/>
                <w:color w:val="2C2C2C"/>
                <w:sz w:val="18"/>
              </w:rPr>
              <w:t>کسر قطعی از موجودی</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پرداخت ناموفق / انصراف / لغو</w:t>
            </w:r>
          </w:p>
        </w:tc>
        <w:tc>
          <w:tcPr>
            <w:tcW w:type="dxa" w:w="2160"/>
            <w:shd w:fill="F5F0E8" w:val="clear"/>
          </w:tcPr>
          <w:p>
            <w:pPr>
              <w:jc w:val="center"/>
            </w:pPr>
            <w:r/>
            <w:r>
              <w:rPr>
                <w:rFonts w:ascii="Vazirmatn" w:hAnsi="Vazirmatn"/>
                <w:color w:val="2C2C2C"/>
                <w:sz w:val="18"/>
              </w:rPr>
              <w:t>پایان رزرو</w:t>
            </w:r>
          </w:p>
        </w:tc>
        <w:tc>
          <w:tcPr>
            <w:tcW w:type="dxa" w:w="2160"/>
            <w:shd w:fill="F5F0E8" w:val="clear"/>
          </w:tcPr>
          <w:p>
            <w:pPr>
              <w:jc w:val="center"/>
            </w:pPr>
            <w:r/>
            <w:r>
              <w:rPr>
                <w:rFonts w:ascii="Vazirmatn" w:hAnsi="Vazirmatn"/>
                <w:color w:val="2C2C2C"/>
                <w:sz w:val="18"/>
              </w:rPr>
              <w:t>آزادسازی فوری موجودی</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انقضای زمان رزرو</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آزادسازی خودکار توسط Job هر ۳۰ ثانیه</w:t>
            </w:r>
          </w:p>
        </w:tc>
      </w:tr>
    </w:tbl>
    <w:p/>
    <w:p>
      <w:pPr>
        <w:jc w:val="right"/>
      </w:pPr>
      <w:r>
        <w:rPr>
          <w:rFonts w:ascii="Vazirmatn" w:hAnsi="Vazirmatn"/>
          <w:b/>
          <w:color w:val="C9A96E"/>
          <w:sz w:val="28"/>
        </w:rPr>
        <w:t>۲. تعریف «ایام شلوغ» (Peak Mode)</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پارامتر</w:t>
            </w:r>
          </w:p>
        </w:tc>
        <w:tc>
          <w:tcPr>
            <w:tcW w:type="dxa" w:w="4320"/>
            <w:shd w:fill="1B2A4A" w:val="clear"/>
          </w:tcPr>
          <w:p>
            <w:pPr>
              <w:jc w:val="center"/>
            </w:pPr>
            <w:r/>
            <w:r>
              <w:rPr>
                <w:rFonts w:ascii="Vazirmatn" w:hAnsi="Vazirmatn"/>
                <w:b/>
                <w:color w:val="FFFFFF"/>
                <w:sz w:val="20"/>
              </w:rPr>
              <w:t>مقدار</w:t>
            </w:r>
          </w:p>
        </w:tc>
      </w:tr>
      <w:tr>
        <w:tc>
          <w:tcPr>
            <w:tcW w:type="dxa" w:w="4320"/>
            <w:shd w:fill="F5F0E8" w:val="clear"/>
          </w:tcPr>
          <w:p>
            <w:pPr>
              <w:jc w:val="center"/>
            </w:pPr>
            <w:r/>
            <w:r>
              <w:rPr>
                <w:rFonts w:ascii="Vazirmatn" w:hAnsi="Vazirmatn"/>
                <w:color w:val="2C2C2C"/>
                <w:sz w:val="18"/>
              </w:rPr>
              <w:t>حالت عادی</w:t>
            </w:r>
          </w:p>
        </w:tc>
        <w:tc>
          <w:tcPr>
            <w:tcW w:type="dxa" w:w="4320"/>
            <w:shd w:fill="F5F0E8" w:val="clear"/>
          </w:tcPr>
          <w:p>
            <w:pPr>
              <w:jc w:val="center"/>
            </w:pPr>
            <w:r/>
            <w:r>
              <w:rPr>
                <w:rFonts w:ascii="Vazirmatn" w:hAnsi="Vazirmatn"/>
                <w:color w:val="2C2C2C"/>
                <w:sz w:val="18"/>
              </w:rPr>
              <w:t>رزرو سبد = ۱۵ دقیقه</w:t>
            </w:r>
          </w:p>
        </w:tc>
      </w:tr>
      <w:tr>
        <w:tc>
          <w:tcPr>
            <w:tcW w:type="dxa" w:w="4320"/>
          </w:tcPr>
          <w:p>
            <w:pPr>
              <w:jc w:val="center"/>
            </w:pPr>
            <w:r/>
            <w:r>
              <w:rPr>
                <w:rFonts w:ascii="Vazirmatn" w:hAnsi="Vazirmatn"/>
                <w:color w:val="2C2C2C"/>
                <w:sz w:val="18"/>
              </w:rPr>
              <w:t>حالت شلوغ</w:t>
            </w:r>
          </w:p>
        </w:tc>
        <w:tc>
          <w:tcPr>
            <w:tcW w:type="dxa" w:w="4320"/>
          </w:tcPr>
          <w:p>
            <w:pPr>
              <w:jc w:val="center"/>
            </w:pPr>
            <w:r/>
            <w:r>
              <w:rPr>
                <w:rFonts w:ascii="Vazirmatn" w:hAnsi="Vazirmatn"/>
                <w:color w:val="2C2C2C"/>
                <w:sz w:val="18"/>
              </w:rPr>
              <w:t>رزرو سبد = حداکثر ۵ دقیقه</w:t>
            </w:r>
          </w:p>
        </w:tc>
      </w:tr>
      <w:tr>
        <w:tc>
          <w:tcPr>
            <w:tcW w:type="dxa" w:w="4320"/>
            <w:shd w:fill="F5F0E8" w:val="clear"/>
          </w:tcPr>
          <w:p>
            <w:pPr>
              <w:jc w:val="center"/>
            </w:pPr>
            <w:r/>
            <w:r>
              <w:rPr>
                <w:rFonts w:ascii="Vazirmatn" w:hAnsi="Vazirmatn"/>
                <w:color w:val="2C2C2C"/>
                <w:sz w:val="18"/>
              </w:rPr>
              <w:t>فعال‌سازی دستی</w:t>
            </w:r>
          </w:p>
        </w:tc>
        <w:tc>
          <w:tcPr>
            <w:tcW w:type="dxa" w:w="4320"/>
            <w:shd w:fill="F5F0E8" w:val="clear"/>
          </w:tcPr>
          <w:p>
            <w:pPr>
              <w:jc w:val="center"/>
            </w:pPr>
            <w:r/>
            <w:r>
              <w:rPr>
                <w:rFonts w:ascii="Vazirmatn" w:hAnsi="Vazirmatn"/>
                <w:color w:val="2C2C2C"/>
                <w:sz w:val="18"/>
              </w:rPr>
              <w:t>ادمین «حالت شلوغ» را روشن می‌کند (حراج‌ها، مناسبت‌ها، پیک فروش)</w:t>
            </w:r>
          </w:p>
        </w:tc>
      </w:tr>
      <w:tr>
        <w:tc>
          <w:tcPr>
            <w:tcW w:type="dxa" w:w="4320"/>
          </w:tcPr>
          <w:p>
            <w:pPr>
              <w:jc w:val="center"/>
            </w:pPr>
            <w:r/>
            <w:r>
              <w:rPr>
                <w:rFonts w:ascii="Vazirmatn" w:hAnsi="Vazirmatn"/>
                <w:color w:val="2C2C2C"/>
                <w:sz w:val="18"/>
              </w:rPr>
              <w:t>فعال‌سازی خودکار</w:t>
            </w:r>
          </w:p>
        </w:tc>
        <w:tc>
          <w:tcPr>
            <w:tcW w:type="dxa" w:w="4320"/>
          </w:tcPr>
          <w:p>
            <w:pPr>
              <w:jc w:val="center"/>
            </w:pPr>
            <w:r/>
            <w:r>
              <w:rPr>
                <w:rFonts w:ascii="Vazirmatn" w:hAnsi="Vazirmatn"/>
                <w:color w:val="2C2C2C"/>
                <w:sz w:val="18"/>
              </w:rPr>
              <w:t>اگر در ۵ دقیقه اخیر بیش از N سفارش ثبت شده باشد (N توسط ادمین)</w:t>
            </w:r>
          </w:p>
        </w:tc>
      </w:tr>
      <w:tr>
        <w:tc>
          <w:tcPr>
            <w:tcW w:type="dxa" w:w="4320"/>
            <w:shd w:fill="F5F0E8" w:val="clear"/>
          </w:tcPr>
          <w:p>
            <w:pPr>
              <w:jc w:val="center"/>
            </w:pPr>
            <w:r/>
            <w:r>
              <w:rPr>
                <w:rFonts w:ascii="Vazirmatn" w:hAnsi="Vazirmatn"/>
                <w:color w:val="2C2C2C"/>
                <w:sz w:val="18"/>
              </w:rPr>
              <w:t>نمایش به کاربر</w:t>
            </w:r>
          </w:p>
        </w:tc>
        <w:tc>
          <w:tcPr>
            <w:tcW w:type="dxa" w:w="4320"/>
            <w:shd w:fill="F5F0E8" w:val="clear"/>
          </w:tcPr>
          <w:p>
            <w:pPr>
              <w:jc w:val="center"/>
            </w:pPr>
            <w:r/>
            <w:r>
              <w:rPr>
                <w:rFonts w:ascii="Vazirmatn" w:hAnsi="Vazirmatn"/>
                <w:color w:val="2C2C2C"/>
                <w:sz w:val="18"/>
              </w:rPr>
              <w:t>شمارش معکوس رزرو همیشه در سبد خرید و چک‌اوت دیده می‌شود</w:t>
            </w:r>
          </w:p>
        </w:tc>
      </w:tr>
      <w:tr>
        <w:tc>
          <w:tcPr>
            <w:tcW w:type="dxa" w:w="4320"/>
          </w:tcPr>
          <w:p>
            <w:pPr>
              <w:jc w:val="center"/>
            </w:pPr>
            <w:r/>
            <w:r>
              <w:rPr>
                <w:rFonts w:ascii="Vazirmatn" w:hAnsi="Vazirmatn"/>
                <w:color w:val="2C2C2C"/>
                <w:sz w:val="18"/>
              </w:rPr>
              <w:t>هشدار تعویض حالت</w:t>
            </w:r>
          </w:p>
        </w:tc>
        <w:tc>
          <w:tcPr>
            <w:tcW w:type="dxa" w:w="4320"/>
          </w:tcPr>
          <w:p>
            <w:pPr>
              <w:jc w:val="center"/>
            </w:pPr>
            <w:r/>
            <w:r>
              <w:rPr>
                <w:rFonts w:ascii="Vazirmatn" w:hAnsi="Vazirmatn"/>
                <w:color w:val="2C2C2C"/>
                <w:sz w:val="18"/>
              </w:rPr>
              <w:t>به همه کاربران دارای سبد فعال: «مهلت رزرو سبد شما ۵ دقیقه شد»</w:t>
            </w:r>
          </w:p>
        </w:tc>
      </w:tr>
    </w:tbl>
    <w:p/>
    <w:p>
      <w:pPr>
        <w:jc w:val="right"/>
      </w:pPr>
      <w:r>
        <w:rPr>
          <w:rFonts w:ascii="Vazirmatn" w:hAnsi="Vazirmatn"/>
          <w:b/>
          <w:color w:val="C9A96E"/>
          <w:sz w:val="28"/>
        </w:rPr>
        <w:t>۳. جلوگیری از پرداخت بدون موجودی (Anti-Oversell)</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کنترل</w:t>
            </w:r>
          </w:p>
        </w:tc>
        <w:tc>
          <w:tcPr>
            <w:tcW w:type="dxa" w:w="2880"/>
            <w:shd w:fill="1B2A4A" w:val="clear"/>
          </w:tcPr>
          <w:p>
            <w:pPr>
              <w:jc w:val="center"/>
            </w:pPr>
            <w:r/>
            <w:r>
              <w:rPr>
                <w:rFonts w:ascii="Vazirmatn" w:hAnsi="Vazirmatn"/>
                <w:b/>
                <w:color w:val="FFFFFF"/>
                <w:sz w:val="20"/>
              </w:rPr>
              <w:t>زمان اجرا</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بررسی موجودی هنگام افزودن به سبد</w:t>
            </w:r>
          </w:p>
        </w:tc>
        <w:tc>
          <w:tcPr>
            <w:tcW w:type="dxa" w:w="2880"/>
            <w:shd w:fill="F5F0E8" w:val="clear"/>
          </w:tcPr>
          <w:p>
            <w:pPr>
              <w:jc w:val="center"/>
            </w:pPr>
            <w:r/>
            <w:r>
              <w:rPr>
                <w:rFonts w:ascii="Vazirmatn" w:hAnsi="Vazirmatn"/>
                <w:color w:val="2C2C2C"/>
                <w:sz w:val="18"/>
              </w:rPr>
              <w:t>لحظه افزودن</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بررسی مجدد + تمدید رزرو در چک‌اوت</w:t>
            </w:r>
          </w:p>
        </w:tc>
        <w:tc>
          <w:tcPr>
            <w:tcW w:type="dxa" w:w="2880"/>
          </w:tcPr>
          <w:p>
            <w:pPr>
              <w:jc w:val="center"/>
            </w:pPr>
            <w:r/>
            <w:r>
              <w:rPr>
                <w:rFonts w:ascii="Vazirmatn" w:hAnsi="Vazirmatn"/>
                <w:color w:val="2C2C2C"/>
                <w:sz w:val="18"/>
              </w:rPr>
              <w:t>لحظه ورود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اعتبارسنجی نهایی قبل از باز کردن درگاه</w:t>
            </w:r>
          </w:p>
        </w:tc>
        <w:tc>
          <w:tcPr>
            <w:tcW w:type="dxa" w:w="2880"/>
            <w:shd w:fill="F5F0E8" w:val="clear"/>
          </w:tcPr>
          <w:p>
            <w:pPr>
              <w:jc w:val="center"/>
            </w:pPr>
            <w:r/>
            <w:r>
              <w:rPr>
                <w:rFonts w:ascii="Vazirmatn" w:hAnsi="Vazirmatn"/>
                <w:color w:val="2C2C2C"/>
                <w:sz w:val="18"/>
              </w:rPr>
              <w:t>لحظه کلیک پرداخت</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قفل سطر سفارش (Row Lock) در دیتابیس</w:t>
            </w:r>
          </w:p>
        </w:tc>
        <w:tc>
          <w:tcPr>
            <w:tcW w:type="dxa" w:w="2880"/>
          </w:tcPr>
          <w:p>
            <w:pPr>
              <w:jc w:val="center"/>
            </w:pPr>
            <w:r/>
            <w:r>
              <w:rPr>
                <w:rFonts w:ascii="Vazirmatn" w:hAnsi="Vazirmatn"/>
                <w:color w:val="2C2C2C"/>
                <w:sz w:val="18"/>
              </w:rPr>
              <w:t>تراکنش پرداخت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بررسی مجدد هنگام callback درگاه</w:t>
            </w:r>
          </w:p>
        </w:tc>
        <w:tc>
          <w:tcPr>
            <w:tcW w:type="dxa" w:w="2880"/>
            <w:shd w:fill="F5F0E8" w:val="clear"/>
          </w:tcPr>
          <w:p>
            <w:pPr>
              <w:jc w:val="center"/>
            </w:pPr>
            <w:r/>
            <w:r>
              <w:rPr>
                <w:rFonts w:ascii="Vazirmatn" w:hAnsi="Vazirmatn"/>
                <w:color w:val="2C2C2C"/>
                <w:sz w:val="18"/>
              </w:rPr>
              <w:t>پس از پرداخت</w:t>
            </w:r>
          </w:p>
        </w:tc>
      </w:tr>
    </w:tbl>
    <w:p>
      <w:pPr>
        <w:jc w:val="right"/>
      </w:pPr>
      <w:r>
        <w:rPr>
          <w:rFonts w:ascii="Vazirmatn" w:hAnsi="Vazirmatn"/>
          <w:i/>
          <w:color w:val="C9A96E"/>
          <w:sz w:val="19"/>
        </w:rPr>
        <w:t>نتیجه: پرداخت بدون موجودی تقریباً غیرممکن است و اگر در مرحله ۳ ناموفق بود، مشتری قبل از پرداخت متوجه می‌شود.</w:t>
      </w:r>
    </w:p>
    <w:p/>
    <w:p>
      <w:pPr>
        <w:jc w:val="right"/>
      </w:pPr>
      <w:r>
        <w:rPr>
          <w:rFonts w:ascii="Vazirmatn" w:hAnsi="Vazirmatn"/>
          <w:b/>
          <w:color w:val="C9A96E"/>
          <w:sz w:val="28"/>
        </w:rPr>
        <w:t>۴. رفتار در صورت نبودِ موجودی (پیش از پرداخت)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اقدام</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جلوی باز شدن درگاه گرفته می‌شود (پولی کسر نمی‌شود)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پیام واضح: «موجودی این کالا به پایان رسیده است» + نام کالا</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آیتم به‌صورت خودکار از سبد خارج یا «ناموجود» علامت می‌خورد (به انتخاب کاربر)</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پیشنهاد کالای جایگزین مشابه از همان فروشنده و سایر فروشندگان</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کوپن عذرخواهی ۵٪ به‌صورت خودکار صادر می‌شود (اعتبار ۷ روزه)</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گزینه «اطلاع‌رسانی موجودی» → پوش + پیامک پس از موجود شدن</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اگر کل سفارش خالی شد → پرداخت غیرفعال + دکمه «بازگشت به سبد»</w:t>
            </w:r>
          </w:p>
        </w:tc>
      </w:tr>
    </w:tbl>
    <w:p/>
    <w:p>
      <w:pPr>
        <w:jc w:val="right"/>
      </w:pPr>
      <w:r>
        <w:rPr>
          <w:rFonts w:ascii="Vazirmatn" w:hAnsi="Vazirmatn"/>
          <w:b/>
          <w:color w:val="C9A96E"/>
          <w:sz w:val="28"/>
        </w:rPr>
        <w:t>۵. وضعیت‌های موجودی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وضعیت</w:t>
            </w:r>
          </w:p>
        </w:tc>
        <w:tc>
          <w:tcPr>
            <w:tcW w:type="dxa" w:w="2880"/>
            <w:shd w:fill="1B2A4A" w:val="clear"/>
          </w:tcPr>
          <w:p>
            <w:pPr>
              <w:jc w:val="center"/>
            </w:pPr>
            <w:r/>
            <w:r>
              <w:rPr>
                <w:rFonts w:ascii="Vazirmatn" w:hAnsi="Vazirmatn"/>
                <w:b/>
                <w:color w:val="FFFFFF"/>
                <w:sz w:val="20"/>
              </w:rPr>
              <w:t>شرط</w:t>
            </w:r>
          </w:p>
        </w:tc>
        <w:tc>
          <w:tcPr>
            <w:tcW w:type="dxa" w:w="2880"/>
            <w:shd w:fill="1B2A4A" w:val="clear"/>
          </w:tcPr>
          <w:p>
            <w:pPr>
              <w:jc w:val="center"/>
            </w:pPr>
            <w:r/>
            <w:r>
              <w:rPr>
                <w:rFonts w:ascii="Vazirmatn" w:hAnsi="Vazirmatn"/>
                <w:b/>
                <w:color w:val="FFFFFF"/>
                <w:sz w:val="20"/>
              </w:rPr>
              <w:t>نمایش در صفحه محصول</w:t>
            </w:r>
          </w:p>
        </w:tc>
      </w:tr>
      <w:tr>
        <w:tc>
          <w:tcPr>
            <w:tcW w:type="dxa" w:w="2880"/>
            <w:shd w:fill="F5F0E8" w:val="clear"/>
          </w:tcPr>
          <w:p>
            <w:pPr>
              <w:jc w:val="center"/>
            </w:pPr>
            <w:r/>
            <w:r>
              <w:rPr>
                <w:rFonts w:ascii="Vazirmatn" w:hAnsi="Vazirmatn"/>
                <w:color w:val="2C2C2C"/>
                <w:sz w:val="18"/>
              </w:rPr>
              <w:t>موجود</w:t>
            </w:r>
          </w:p>
        </w:tc>
        <w:tc>
          <w:tcPr>
            <w:tcW w:type="dxa" w:w="2880"/>
            <w:shd w:fill="F5F0E8" w:val="clear"/>
          </w:tcPr>
          <w:p>
            <w:pPr>
              <w:jc w:val="center"/>
            </w:pPr>
            <w:r/>
            <w:r>
              <w:rPr>
                <w:rFonts w:ascii="Vazirmatn" w:hAnsi="Vazirmatn"/>
                <w:color w:val="2C2C2C"/>
                <w:sz w:val="18"/>
              </w:rPr>
              <w:t>تعداد &gt; ۵</w:t>
            </w:r>
          </w:p>
        </w:tc>
        <w:tc>
          <w:tcPr>
            <w:tcW w:type="dxa" w:w="2880"/>
            <w:shd w:fill="F5F0E8" w:val="clear"/>
          </w:tcPr>
          <w:p>
            <w:pPr>
              <w:jc w:val="center"/>
            </w:pPr>
            <w:r/>
            <w:r>
              <w:rPr>
                <w:rFonts w:ascii="Vazirmatn" w:hAnsi="Vazirmatn"/>
                <w:color w:val="2C2C2C"/>
                <w:sz w:val="18"/>
              </w:rPr>
              <w:t>موجود</w:t>
            </w:r>
          </w:p>
        </w:tc>
      </w:tr>
      <w:tr>
        <w:tc>
          <w:tcPr>
            <w:tcW w:type="dxa" w:w="2880"/>
          </w:tcPr>
          <w:p>
            <w:pPr>
              <w:jc w:val="center"/>
            </w:pPr>
            <w:r/>
            <w:r>
              <w:rPr>
                <w:rFonts w:ascii="Vazirmatn" w:hAnsi="Vazirmatn"/>
                <w:color w:val="2C2C2C"/>
                <w:sz w:val="18"/>
              </w:rPr>
              <w:t>کم</w:t>
            </w:r>
          </w:p>
        </w:tc>
        <w:tc>
          <w:tcPr>
            <w:tcW w:type="dxa" w:w="2880"/>
          </w:tcPr>
          <w:p>
            <w:pPr>
              <w:jc w:val="center"/>
            </w:pPr>
            <w:r/>
            <w:r>
              <w:rPr>
                <w:rFonts w:ascii="Vazirmatn" w:hAnsi="Vazirmatn"/>
                <w:color w:val="2C2C2C"/>
                <w:sz w:val="18"/>
              </w:rPr>
              <w:t>تعداد ≤ ۵ و &gt; ۰</w:t>
            </w:r>
          </w:p>
        </w:tc>
        <w:tc>
          <w:tcPr>
            <w:tcW w:type="dxa" w:w="2880"/>
          </w:tcPr>
          <w:p>
            <w:pPr>
              <w:jc w:val="center"/>
            </w:pPr>
            <w:r/>
            <w:r>
              <w:rPr>
                <w:rFonts w:ascii="Vazirmatn" w:hAnsi="Vazirmatn"/>
                <w:color w:val="2C2C2C"/>
                <w:sz w:val="18"/>
              </w:rPr>
              <w:t>فقط N عدد باقی مانده (قرمز)</w:t>
            </w:r>
          </w:p>
        </w:tc>
      </w:tr>
      <w:tr>
        <w:tc>
          <w:tcPr>
            <w:tcW w:type="dxa" w:w="2880"/>
            <w:shd w:fill="F5F0E8" w:val="clear"/>
          </w:tcPr>
          <w:p>
            <w:pPr>
              <w:jc w:val="center"/>
            </w:pPr>
            <w:r/>
            <w:r>
              <w:rPr>
                <w:rFonts w:ascii="Vazirmatn" w:hAnsi="Vazirmatn"/>
                <w:color w:val="2C2C2C"/>
                <w:sz w:val="18"/>
              </w:rPr>
              <w:t>رزروشده</w:t>
            </w:r>
          </w:p>
        </w:tc>
        <w:tc>
          <w:tcPr>
            <w:tcW w:type="dxa" w:w="2880"/>
            <w:shd w:fill="F5F0E8" w:val="clear"/>
          </w:tcPr>
          <w:p>
            <w:pPr>
              <w:jc w:val="center"/>
            </w:pPr>
            <w:r/>
            <w:r>
              <w:rPr>
                <w:rFonts w:ascii="Vazirmatn" w:hAnsi="Vazirmatn"/>
                <w:color w:val="2C2C2C"/>
                <w:sz w:val="18"/>
              </w:rPr>
              <w:t>همه واحدها Hold دارند</w:t>
            </w:r>
          </w:p>
        </w:tc>
        <w:tc>
          <w:tcPr>
            <w:tcW w:type="dxa" w:w="2880"/>
            <w:shd w:fill="F5F0E8" w:val="clear"/>
          </w:tcPr>
          <w:p>
            <w:pPr>
              <w:jc w:val="center"/>
            </w:pPr>
            <w:r/>
            <w:r>
              <w:rPr>
                <w:rFonts w:ascii="Vazirmatn" w:hAnsi="Vazirmatn"/>
                <w:color w:val="2C2C2C"/>
                <w:sz w:val="18"/>
              </w:rPr>
              <w:t>در حال رزرو برای خریداران دیگر</w:t>
            </w:r>
          </w:p>
        </w:tc>
      </w:tr>
      <w:tr>
        <w:tc>
          <w:tcPr>
            <w:tcW w:type="dxa" w:w="2880"/>
          </w:tcPr>
          <w:p>
            <w:pPr>
              <w:jc w:val="center"/>
            </w:pPr>
            <w:r/>
            <w:r>
              <w:rPr>
                <w:rFonts w:ascii="Vazirmatn" w:hAnsi="Vazirmatn"/>
                <w:color w:val="2C2C2C"/>
                <w:sz w:val="18"/>
              </w:rPr>
              <w:t>ناموجود</w:t>
            </w:r>
          </w:p>
        </w:tc>
        <w:tc>
          <w:tcPr>
            <w:tcW w:type="dxa" w:w="2880"/>
          </w:tcPr>
          <w:p>
            <w:pPr>
              <w:jc w:val="center"/>
            </w:pPr>
            <w:r/>
            <w:r>
              <w:rPr>
                <w:rFonts w:ascii="Vazirmatn" w:hAnsi="Vazirmatn"/>
                <w:color w:val="2C2C2C"/>
                <w:sz w:val="18"/>
              </w:rPr>
              <w:t>تعداد = ۰</w:t>
            </w:r>
          </w:p>
        </w:tc>
        <w:tc>
          <w:tcPr>
            <w:tcW w:type="dxa" w:w="2880"/>
          </w:tcPr>
          <w:p>
            <w:pPr>
              <w:jc w:val="center"/>
            </w:pPr>
            <w:r/>
            <w:r>
              <w:rPr>
                <w:rFonts w:ascii="Vazirmatn" w:hAnsi="Vazirmatn"/>
                <w:color w:val="2C2C2C"/>
                <w:sz w:val="18"/>
              </w:rPr>
              <w:t>ناموجود + دکمه اطلاع‌رسانی</w:t>
            </w:r>
          </w:p>
        </w:tc>
      </w:tr>
      <w:tr>
        <w:tc>
          <w:tcPr>
            <w:tcW w:type="dxa" w:w="2880"/>
            <w:shd w:fill="F5F0E8" w:val="clear"/>
          </w:tcPr>
          <w:p>
            <w:pPr>
              <w:jc w:val="center"/>
            </w:pPr>
            <w:r/>
            <w:r>
              <w:rPr>
                <w:rFonts w:ascii="Vazirmatn" w:hAnsi="Vazirmatn"/>
                <w:color w:val="2C2C2C"/>
                <w:sz w:val="18"/>
              </w:rPr>
              <w:t>پیش‌فروش</w:t>
            </w:r>
          </w:p>
        </w:tc>
        <w:tc>
          <w:tcPr>
            <w:tcW w:type="dxa" w:w="2880"/>
            <w:shd w:fill="F5F0E8" w:val="clear"/>
          </w:tcPr>
          <w:p>
            <w:pPr>
              <w:jc w:val="center"/>
            </w:pPr>
            <w:r/>
            <w:r>
              <w:rPr>
                <w:rFonts w:ascii="Vazirmatn" w:hAnsi="Vazirmatn"/>
                <w:color w:val="2C2C2C"/>
                <w:sz w:val="18"/>
              </w:rPr>
              <w:t>فروشنده فعال کرده باشد</w:t>
            </w:r>
          </w:p>
        </w:tc>
        <w:tc>
          <w:tcPr>
            <w:tcW w:type="dxa" w:w="2880"/>
            <w:shd w:fill="F5F0E8" w:val="clear"/>
          </w:tcPr>
          <w:p>
            <w:pPr>
              <w:jc w:val="center"/>
            </w:pPr>
            <w:r/>
            <w:r>
              <w:rPr>
                <w:rFonts w:ascii="Vazirmatn" w:hAnsi="Vazirmatn"/>
                <w:color w:val="2C2C2C"/>
                <w:sz w:val="18"/>
              </w:rPr>
              <w:t>پیش‌فروش — ارسال از تاریخ X</w:t>
            </w:r>
          </w:p>
        </w:tc>
      </w:tr>
    </w:tbl>
    <w:p/>
    <w:p>
      <w:pPr>
        <w:jc w:val="right"/>
      </w:pPr>
      <w:r>
        <w:rPr>
          <w:rFonts w:ascii="Vazirmatn" w:hAnsi="Vazirmatn"/>
          <w:b/>
          <w:color w:val="C9A96E"/>
          <w:sz w:val="28"/>
        </w:rPr>
        <w:t>۶. تنظیمات فروشنده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فیلد</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تعداد موجودی</w:t>
            </w:r>
          </w:p>
        </w:tc>
        <w:tc>
          <w:tcPr>
            <w:tcW w:type="dxa" w:w="4320"/>
            <w:shd w:fill="F5F0E8" w:val="clear"/>
          </w:tcPr>
          <w:p>
            <w:pPr>
              <w:jc w:val="center"/>
            </w:pPr>
            <w:r/>
            <w:r>
              <w:rPr>
                <w:rFonts w:ascii="Vazirmatn" w:hAnsi="Vazirmatn"/>
                <w:color w:val="2C2C2C"/>
                <w:sz w:val="18"/>
              </w:rPr>
              <w:t>عدد صحیح ≥ ۰ (دستی)</w:t>
            </w:r>
          </w:p>
        </w:tc>
      </w:tr>
      <w:tr>
        <w:tc>
          <w:tcPr>
            <w:tcW w:type="dxa" w:w="4320"/>
          </w:tcPr>
          <w:p>
            <w:pPr>
              <w:jc w:val="center"/>
            </w:pPr>
            <w:r/>
            <w:r>
              <w:rPr>
                <w:rFonts w:ascii="Vazirmatn" w:hAnsi="Vazirmatn"/>
                <w:color w:val="2C2C2C"/>
                <w:sz w:val="18"/>
              </w:rPr>
              <w:t>هشدار موجودی کم</w:t>
            </w:r>
          </w:p>
        </w:tc>
        <w:tc>
          <w:tcPr>
            <w:tcW w:type="dxa" w:w="4320"/>
          </w:tcPr>
          <w:p>
            <w:pPr>
              <w:jc w:val="center"/>
            </w:pPr>
            <w:r/>
            <w:r>
              <w:rPr>
                <w:rFonts w:ascii="Vazirmatn" w:hAnsi="Vazirmatn"/>
                <w:color w:val="2C2C2C"/>
                <w:sz w:val="18"/>
              </w:rPr>
              <w:t>سقف توسط فروشنده (پیش‌فرض ≤ ۳) → Badge در پنل + پوش</w:t>
            </w:r>
          </w:p>
        </w:tc>
      </w:tr>
      <w:tr>
        <w:tc>
          <w:tcPr>
            <w:tcW w:type="dxa" w:w="4320"/>
            <w:shd w:fill="F5F0E8" w:val="clear"/>
          </w:tcPr>
          <w:p>
            <w:pPr>
              <w:jc w:val="center"/>
            </w:pPr>
            <w:r/>
            <w:r>
              <w:rPr>
                <w:rFonts w:ascii="Vazirmatn" w:hAnsi="Vazirmatn"/>
                <w:color w:val="2C2C2C"/>
                <w:sz w:val="18"/>
              </w:rPr>
              <w:t>توقف خودکار فروش</w:t>
            </w:r>
          </w:p>
        </w:tc>
        <w:tc>
          <w:tcPr>
            <w:tcW w:type="dxa" w:w="4320"/>
            <w:shd w:fill="F5F0E8" w:val="clear"/>
          </w:tcPr>
          <w:p>
            <w:pPr>
              <w:jc w:val="center"/>
            </w:pPr>
            <w:r/>
            <w:r>
              <w:rPr>
                <w:rFonts w:ascii="Vazirmatn" w:hAnsi="Vazirmatn"/>
                <w:color w:val="2C2C2C"/>
                <w:sz w:val="18"/>
              </w:rPr>
              <w:t>تعداد = ۰ → دکمه خرید غیرفعال (محصول از جستجو خارج نمی‌شود)</w:t>
            </w:r>
          </w:p>
        </w:tc>
      </w:tr>
      <w:tr>
        <w:tc>
          <w:tcPr>
            <w:tcW w:type="dxa" w:w="4320"/>
          </w:tcPr>
          <w:p>
            <w:pPr>
              <w:jc w:val="center"/>
            </w:pPr>
            <w:r/>
            <w:r>
              <w:rPr>
                <w:rFonts w:ascii="Vazirmatn" w:hAnsi="Vazirmatn"/>
                <w:color w:val="2C2C2C"/>
                <w:sz w:val="18"/>
              </w:rPr>
              <w:t>پیش‌فروش</w:t>
            </w:r>
          </w:p>
        </w:tc>
        <w:tc>
          <w:tcPr>
            <w:tcW w:type="dxa" w:w="4320"/>
          </w:tcPr>
          <w:p>
            <w:pPr>
              <w:jc w:val="center"/>
            </w:pPr>
            <w:r/>
            <w:r>
              <w:rPr>
                <w:rFonts w:ascii="Vazirmatn" w:hAnsi="Vazirmatn"/>
                <w:color w:val="2C2C2C"/>
                <w:sz w:val="18"/>
              </w:rPr>
              <w:t>فعال/غیرفعال + تاریخ ارسال</w:t>
            </w:r>
          </w:p>
        </w:tc>
      </w:tr>
      <w:tr>
        <w:tc>
          <w:tcPr>
            <w:tcW w:type="dxa" w:w="4320"/>
            <w:shd w:fill="F5F0E8" w:val="clear"/>
          </w:tcPr>
          <w:p>
            <w:pPr>
              <w:jc w:val="center"/>
            </w:pPr>
            <w:r/>
            <w:r>
              <w:rPr>
                <w:rFonts w:ascii="Vazirmatn" w:hAnsi="Vazirmatn"/>
                <w:color w:val="2C2C2C"/>
                <w:sz w:val="18"/>
              </w:rPr>
              <w:t>انبار چندگانه</w:t>
            </w:r>
          </w:p>
        </w:tc>
        <w:tc>
          <w:tcPr>
            <w:tcW w:type="dxa" w:w="4320"/>
            <w:shd w:fill="F5F0E8" w:val="clear"/>
          </w:tcPr>
          <w:p>
            <w:pPr>
              <w:jc w:val="center"/>
            </w:pPr>
            <w:r/>
            <w:r>
              <w:rPr>
                <w:rFonts w:ascii="Vazirmatn" w:hAnsi="Vazirmatn"/>
                <w:color w:val="2C2C2C"/>
                <w:sz w:val="18"/>
              </w:rPr>
              <w:t>در فازهای بعد (خارج از MVP)</w:t>
            </w:r>
          </w:p>
        </w:tc>
      </w:tr>
      <w:tr>
        <w:tc>
          <w:tcPr>
            <w:tcW w:type="dxa" w:w="4320"/>
          </w:tcPr>
          <w:p>
            <w:pPr>
              <w:jc w:val="center"/>
            </w:pPr>
            <w:r/>
            <w:r>
              <w:rPr>
                <w:rFonts w:ascii="Vazirmatn" w:hAnsi="Vazirmatn"/>
                <w:color w:val="2C2C2C"/>
                <w:sz w:val="18"/>
              </w:rPr>
              <w:t>لاگ تغییرات</w:t>
            </w:r>
          </w:p>
        </w:tc>
        <w:tc>
          <w:tcPr>
            <w:tcW w:type="dxa" w:w="4320"/>
          </w:tcPr>
          <w:p>
            <w:pPr>
              <w:jc w:val="center"/>
            </w:pPr>
            <w:r/>
            <w:r>
              <w:rPr>
                <w:rFonts w:ascii="Vazirmatn" w:hAnsi="Vazirmatn"/>
                <w:color w:val="2C2C2C"/>
                <w:sz w:val="18"/>
              </w:rPr>
              <w:t>هر تغییر ثبت می‌شود: کاربر، زمان، مقدار قبل/بعد، دلیل</w:t>
            </w:r>
          </w:p>
        </w:tc>
      </w:tr>
    </w:tbl>
    <w:p/>
    <w:p>
      <w:pPr>
        <w:jc w:val="right"/>
      </w:pPr>
      <w:r>
        <w:rPr>
          <w:rFonts w:ascii="Vazirmatn" w:hAnsi="Vazirmatn"/>
          <w:b/>
          <w:color w:val="C9A96E"/>
          <w:sz w:val="28"/>
        </w:rPr>
        <w:t>۷.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سبد خرید</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شمارش معکوس رزرو + وضعیت موجودی هر آیتم</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چک‌اوت</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پیام «رزرو تا X دقیقه» + re-validate</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اخطار نبود موجودی</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پیام + جایگزین + کوپن ۵٪ + اطلاع‌رسانی</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مدیریت موجودی</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جدول اقلام + تعداد + وضعیت + ویرایش گروهی</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اعلان موجودی کم</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Badge در پنل + پوش + ایمیل</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تنظیمات فروشگاه</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سقف هشدار، پیش‌فروش، حالت شلوغ</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گزارش موجودی</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محصولات صفر، بیشترین لغو ناشی از اتمام موجودی</w:t>
            </w:r>
          </w:p>
        </w:tc>
      </w:tr>
    </w:tbl>
    <w:p/>
    <w:p>
      <w:pPr>
        <w:jc w:val="right"/>
      </w:pPr>
      <w:r>
        <w:rPr>
          <w:rFonts w:ascii="Vazirmatn" w:hAnsi="Vazirmatn"/>
          <w:b/>
          <w:color w:val="C9A96E"/>
          <w:sz w:val="28"/>
        </w:rPr>
        <w:t>۸.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افزودن به سبد در حالت عادی</w:t>
            </w:r>
          </w:p>
        </w:tc>
        <w:tc>
          <w:tcPr>
            <w:tcW w:type="dxa" w:w="2880"/>
            <w:shd w:fill="F5F0E8" w:val="clear"/>
          </w:tcPr>
          <w:p>
            <w:pPr>
              <w:jc w:val="center"/>
            </w:pPr>
            <w:r/>
            <w:r>
              <w:rPr>
                <w:rFonts w:ascii="Vazirmatn" w:hAnsi="Vazirmatn"/>
                <w:color w:val="2C2C2C"/>
                <w:sz w:val="18"/>
              </w:rPr>
              <w:t>۱۵ دقیقه رزرو + شمارش معکوس در سبد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خرید در حراج/پیک</w:t>
            </w:r>
          </w:p>
        </w:tc>
        <w:tc>
          <w:tcPr>
            <w:tcW w:type="dxa" w:w="2880"/>
          </w:tcPr>
          <w:p>
            <w:pPr>
              <w:jc w:val="center"/>
            </w:pPr>
            <w:r/>
            <w:r>
              <w:rPr>
                <w:rFonts w:ascii="Vazirmatn" w:hAnsi="Vazirmatn"/>
                <w:color w:val="2C2C2C"/>
                <w:sz w:val="18"/>
              </w:rPr>
              <w:t>۵ دقیقه رزرو + هشدار تعویض حالت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رزرو تموم شود و پرداخت نشود</w:t>
            </w:r>
          </w:p>
        </w:tc>
        <w:tc>
          <w:tcPr>
            <w:tcW w:type="dxa" w:w="2880"/>
            <w:shd w:fill="F5F0E8" w:val="clear"/>
          </w:tcPr>
          <w:p>
            <w:pPr>
              <w:jc w:val="center"/>
            </w:pPr>
            <w:r/>
            <w:r>
              <w:rPr>
                <w:rFonts w:ascii="Vazirmatn" w:hAnsi="Vazirmatn"/>
                <w:color w:val="2C2C2C"/>
                <w:sz w:val="18"/>
              </w:rPr>
              <w:t>Job هر ۳۰ ثانیه → آزادسازی موجودی</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دو نفر همزمان آخرین عدد</w:t>
            </w:r>
          </w:p>
        </w:tc>
        <w:tc>
          <w:tcPr>
            <w:tcW w:type="dxa" w:w="2880"/>
          </w:tcPr>
          <w:p>
            <w:pPr>
              <w:jc w:val="center"/>
            </w:pPr>
            <w:r/>
            <w:r>
              <w:rPr>
                <w:rFonts w:ascii="Vazirmatn" w:hAnsi="Vazirmatn"/>
                <w:color w:val="2C2C2C"/>
                <w:sz w:val="18"/>
              </w:rPr>
              <w:t>Row Lock → فقط یکی موفق، دیگری در مرحله ۳ متوقف</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موجودی حین چک‌اوت صفر شود</w:t>
            </w:r>
          </w:p>
        </w:tc>
        <w:tc>
          <w:tcPr>
            <w:tcW w:type="dxa" w:w="2880"/>
            <w:shd w:fill="F5F0E8" w:val="clear"/>
          </w:tcPr>
          <w:p>
            <w:pPr>
              <w:jc w:val="center"/>
            </w:pPr>
            <w:r/>
            <w:r>
              <w:rPr>
                <w:rFonts w:ascii="Vazirmatn" w:hAnsi="Vazirmatn"/>
                <w:color w:val="2C2C2C"/>
                <w:sz w:val="18"/>
              </w:rPr>
              <w:t>پیش از درگاه: پیام + جایگزین + کوپن ۵٪ (پولی کسر نشده)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فروشنده دستی موجودی کم کند</w:t>
            </w:r>
          </w:p>
        </w:tc>
        <w:tc>
          <w:tcPr>
            <w:tcW w:type="dxa" w:w="2880"/>
          </w:tcPr>
          <w:p>
            <w:pPr>
              <w:jc w:val="center"/>
            </w:pPr>
            <w:r/>
            <w:r>
              <w:rPr>
                <w:rFonts w:ascii="Vazirmatn" w:hAnsi="Vazirmatn"/>
                <w:color w:val="2C2C2C"/>
                <w:sz w:val="18"/>
              </w:rPr>
              <w:t>اگر زیر رزروهای فعال بود → کاهش تا حداکثر مجاز + گزارش تداخل</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محصول به صفر رسید</w:t>
            </w:r>
          </w:p>
        </w:tc>
        <w:tc>
          <w:tcPr>
            <w:tcW w:type="dxa" w:w="2880"/>
            <w:shd w:fill="F5F0E8" w:val="clear"/>
          </w:tcPr>
          <w:p>
            <w:pPr>
              <w:jc w:val="center"/>
            </w:pPr>
            <w:r/>
            <w:r>
              <w:rPr>
                <w:rFonts w:ascii="Vazirmatn" w:hAnsi="Vazirmatn"/>
                <w:color w:val="2C2C2C"/>
                <w:sz w:val="18"/>
              </w:rPr>
              <w:t>دکمه خرید غیرفعال + Badge ناموجود + اطلاع‌رسانی</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موجود شدن کالای اطلاع‌رسانی‌شده</w:t>
            </w:r>
          </w:p>
        </w:tc>
        <w:tc>
          <w:tcPr>
            <w:tcW w:type="dxa" w:w="2880"/>
          </w:tcPr>
          <w:p>
            <w:pPr>
              <w:jc w:val="center"/>
            </w:pPr>
            <w:r/>
            <w:r>
              <w:rPr>
                <w:rFonts w:ascii="Vazirmatn" w:hAnsi="Vazirmatn"/>
                <w:color w:val="2C2C2C"/>
                <w:sz w:val="18"/>
              </w:rPr>
              <w:t>پوش + پیامک گروهی (سقف ارسال توسط ادمین)</w:t>
            </w:r>
          </w:p>
        </w:tc>
      </w:tr>
    </w:tbl>
    <w:p>
      <w:r>
        <w:br w:type="page"/>
      </w:r>
    </w:p>
    <w:p>
      <w:pPr>
        <w:jc w:val="right"/>
      </w:pPr>
      <w:r>
        <w:rPr>
          <w:rFonts w:ascii="Vazirmatn" w:hAnsi="Vazirmatn"/>
          <w:b/>
          <w:color w:val="1B2A4A"/>
          <w:sz w:val="36"/>
        </w:rPr>
        <w:t>جریان پرداخت و تسویه (Payment &amp; Escrow)</w:t>
      </w:r>
    </w:p>
    <w:p/>
    <w:p>
      <w:pPr>
        <w:jc w:val="right"/>
      </w:pPr>
      <w:r>
        <w:rPr>
          <w:rFonts w:ascii="Vazirmatn" w:hAnsi="Vazirmatn"/>
          <w:b/>
          <w:color w:val="1B2A4A"/>
          <w:sz w:val="22"/>
        </w:rPr>
        <w:t>پول مشتری نزد AMPET نگه‌داری می‌شه تا تحویل موفق تأیید بشه، سپس با کسر کارمزد به فروشنده واریز می‌شه.</w:t>
      </w:r>
    </w:p>
    <w:p/>
    <w:p>
      <w:pPr>
        <w:jc w:val="right"/>
      </w:pPr>
      <w:r>
        <w:rPr>
          <w:rFonts w:ascii="Vazirmatn" w:hAnsi="Vazirmatn"/>
          <w:b/>
          <w:color w:val="C9A96E"/>
          <w:sz w:val="24"/>
        </w:rPr>
        <w:t>جریان کار</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مرحله</w:t>
            </w:r>
          </w:p>
        </w:tc>
        <w:tc>
          <w:tcPr>
            <w:tcW w:type="dxa" w:w="2880"/>
            <w:shd w:fill="1B2A4A" w:val="clear"/>
          </w:tcPr>
          <w:p>
            <w:pPr>
              <w:jc w:val="center"/>
            </w:pPr>
            <w:r/>
            <w:r>
              <w:rPr>
                <w:rFonts w:ascii="Vazirmatn" w:hAnsi="Vazirmatn"/>
                <w:b/>
                <w:color w:val="FFFFFF"/>
                <w:sz w:val="20"/>
              </w:rPr>
              <w:t>طرف</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پرداخت یکجا برای همه فروشگاه‌ها</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پول نزد AMPET نگه‌داری می‌شه (اسکرو)</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تحویل با کد تأیید شد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کسر کارمزد پلتفرم</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واریز به کیف پول فروشنده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تسویه طبق چرخه: چرخه ۱ = ۳۰ روز از نخستین فروش تحویل‌شده، چرخه ۲ به بعد = هر ۱۴ روز</w:t>
            </w:r>
          </w:p>
        </w:tc>
      </w:tr>
    </w:tbl>
    <w:p/>
    <w:p>
      <w:pPr>
        <w:jc w:val="right"/>
      </w:pPr>
      <w:r>
        <w:rPr>
          <w:rFonts w:ascii="Vazirmatn" w:hAnsi="Vazirmatn"/>
          <w:b/>
          <w:color w:val="C9A96E"/>
          <w:sz w:val="24"/>
        </w:rPr>
        <w:t>روش‌های پرداخت مشتری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روش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درگاه بانکی</w:t>
            </w:r>
          </w:p>
        </w:tc>
        <w:tc>
          <w:tcPr>
            <w:tcW w:type="dxa" w:w="4320"/>
            <w:shd w:fill="F5F0E8" w:val="clear"/>
          </w:tcPr>
          <w:p>
            <w:pPr>
              <w:jc w:val="center"/>
            </w:pPr>
            <w:r/>
            <w:r>
              <w:rPr>
                <w:rFonts w:ascii="Vazirmatn" w:hAnsi="Vazirmatn"/>
                <w:color w:val="2C2C2C"/>
                <w:sz w:val="18"/>
              </w:rPr>
              <w:t>پرداخت آنلاین مستقیم</w:t>
            </w:r>
          </w:p>
        </w:tc>
      </w:tr>
      <w:tr>
        <w:tc>
          <w:tcPr>
            <w:tcW w:type="dxa" w:w="4320"/>
          </w:tcPr>
          <w:p>
            <w:pPr>
              <w:jc w:val="center"/>
            </w:pPr>
            <w:r/>
            <w:r>
              <w:rPr>
                <w:rFonts w:ascii="Vazirmatn" w:hAnsi="Vazirmatn"/>
                <w:color w:val="2C2C2C"/>
                <w:sz w:val="18"/>
              </w:rPr>
              <w:t>زرین‌پال</w:t>
            </w:r>
          </w:p>
        </w:tc>
        <w:tc>
          <w:tcPr>
            <w:tcW w:type="dxa" w:w="4320"/>
          </w:tcPr>
          <w:p>
            <w:pPr>
              <w:jc w:val="center"/>
            </w:pPr>
            <w:r/>
            <w:r>
              <w:rPr>
                <w:rFonts w:ascii="Vazirmatn" w:hAnsi="Vazirmatn"/>
                <w:color w:val="2C2C2C"/>
                <w:sz w:val="18"/>
              </w:rPr>
              <w:t>درگاه واسط</w:t>
            </w:r>
          </w:p>
        </w:tc>
      </w:tr>
      <w:tr>
        <w:tc>
          <w:tcPr>
            <w:tcW w:type="dxa" w:w="4320"/>
            <w:shd w:fill="F5F0E8" w:val="clear"/>
          </w:tcPr>
          <w:p>
            <w:pPr>
              <w:jc w:val="center"/>
            </w:pPr>
            <w:r/>
            <w:r>
              <w:rPr>
                <w:rFonts w:ascii="Vazirmatn" w:hAnsi="Vazirmatn"/>
                <w:color w:val="2C2C2C"/>
                <w:sz w:val="18"/>
              </w:rPr>
              <w:t>کیف پول AMPET</w:t>
            </w:r>
          </w:p>
        </w:tc>
        <w:tc>
          <w:tcPr>
            <w:tcW w:type="dxa" w:w="4320"/>
            <w:shd w:fill="F5F0E8" w:val="clear"/>
          </w:tcPr>
          <w:p>
            <w:pPr>
              <w:jc w:val="center"/>
            </w:pPr>
            <w:r/>
            <w:r>
              <w:rPr>
                <w:rFonts w:ascii="Vazirmatn" w:hAnsi="Vazirmatn"/>
                <w:color w:val="2C2C2C"/>
                <w:sz w:val="18"/>
              </w:rPr>
              <w:t>موجودی شارژ شده</w:t>
            </w:r>
          </w:p>
        </w:tc>
      </w:tr>
      <w:tr>
        <w:tc>
          <w:tcPr>
            <w:tcW w:type="dxa" w:w="4320"/>
          </w:tcPr>
          <w:p>
            <w:pPr>
              <w:jc w:val="center"/>
            </w:pPr>
            <w:r/>
            <w:r>
              <w:rPr>
                <w:rFonts w:ascii="Vazirmatn" w:hAnsi="Vazirmatn"/>
                <w:color w:val="2C2C2C"/>
                <w:sz w:val="18"/>
              </w:rPr>
              <w:t>اعتبار (BNPL)</w:t>
            </w:r>
          </w:p>
        </w:tc>
        <w:tc>
          <w:tcPr>
            <w:tcW w:type="dxa" w:w="4320"/>
          </w:tcPr>
          <w:p>
            <w:pPr>
              <w:jc w:val="center"/>
            </w:pPr>
            <w:r/>
            <w:r>
              <w:rPr>
                <w:rFonts w:ascii="Vazirmatn" w:hAnsi="Vazirmatn"/>
                <w:color w:val="2C2C2C"/>
                <w:sz w:val="18"/>
              </w:rPr>
              <w:t>پرداخت اقساطی با سقف اعتبار</w:t>
            </w:r>
          </w:p>
        </w:tc>
      </w:tr>
    </w:tbl>
    <w:p/>
    <w:p>
      <w:pPr>
        <w:jc w:val="right"/>
      </w:pPr>
      <w:r>
        <w:rPr>
          <w:rFonts w:ascii="Vazirmatn" w:hAnsi="Vazirmatn"/>
          <w:b/>
          <w:color w:val="C9A96E"/>
          <w:sz w:val="24"/>
        </w:rPr>
        <w:t>کارمزد و تسویه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قانون</w:t>
            </w:r>
          </w:p>
        </w:tc>
      </w:tr>
      <w:tr>
        <w:tc>
          <w:tcPr>
            <w:tcW w:type="dxa" w:w="4320"/>
            <w:shd w:fill="F5F0E8" w:val="clear"/>
          </w:tcPr>
          <w:p>
            <w:pPr>
              <w:jc w:val="center"/>
            </w:pPr>
            <w:r/>
            <w:r>
              <w:rPr>
                <w:rFonts w:ascii="Vazirmatn" w:hAnsi="Vazirmatn"/>
                <w:color w:val="2C2C2C"/>
                <w:sz w:val="18"/>
              </w:rPr>
              <w:t>کارمزد پلتفرم</w:t>
            </w:r>
          </w:p>
        </w:tc>
        <w:tc>
          <w:tcPr>
            <w:tcW w:type="dxa" w:w="4320"/>
            <w:shd w:fill="F5F0E8" w:val="clear"/>
          </w:tcPr>
          <w:p>
            <w:pPr>
              <w:jc w:val="center"/>
            </w:pPr>
            <w:r/>
            <w:r>
              <w:rPr>
                <w:rFonts w:ascii="Vazirmatn" w:hAnsi="Vazirmatn"/>
                <w:color w:val="2C2C2C"/>
                <w:sz w:val="18"/>
              </w:rPr>
              <w:t>درصدی از هر فروش (توسط ادمین قابل تنظیم)</w:t>
            </w:r>
          </w:p>
        </w:tc>
      </w:tr>
      <w:tr>
        <w:tc>
          <w:tcPr>
            <w:tcW w:type="dxa" w:w="4320"/>
          </w:tcPr>
          <w:p>
            <w:pPr>
              <w:jc w:val="center"/>
            </w:pPr>
            <w:r/>
            <w:r>
              <w:rPr>
                <w:rFonts w:ascii="Vazirmatn" w:hAnsi="Vazirmatn"/>
                <w:color w:val="2C2C2C"/>
                <w:sz w:val="18"/>
              </w:rPr>
              <w:t>نگه‌داری پول</w:t>
            </w:r>
          </w:p>
        </w:tc>
        <w:tc>
          <w:tcPr>
            <w:tcW w:type="dxa" w:w="4320"/>
          </w:tcPr>
          <w:p>
            <w:pPr>
              <w:jc w:val="center"/>
            </w:pPr>
            <w:r/>
            <w:r>
              <w:rPr>
                <w:rFonts w:ascii="Vazirmatn" w:hAnsi="Vazirmatn"/>
                <w:color w:val="2C2C2C"/>
                <w:sz w:val="18"/>
              </w:rPr>
              <w:t>فقط تا تحویل موفق با کد</w:t>
            </w:r>
          </w:p>
        </w:tc>
      </w:tr>
      <w:tr>
        <w:tc>
          <w:tcPr>
            <w:tcW w:type="dxa" w:w="4320"/>
            <w:shd w:fill="F5F0E8" w:val="clear"/>
          </w:tcPr>
          <w:p>
            <w:pPr>
              <w:jc w:val="center"/>
            </w:pPr>
            <w:r/>
            <w:r>
              <w:rPr>
                <w:rFonts w:ascii="Vazirmatn" w:hAnsi="Vazirmatn"/>
                <w:color w:val="2C2C2C"/>
                <w:sz w:val="18"/>
              </w:rPr>
              <w:t>تسویه</w:t>
            </w:r>
          </w:p>
        </w:tc>
        <w:tc>
          <w:tcPr>
            <w:tcW w:type="dxa" w:w="4320"/>
            <w:shd w:fill="F5F0E8" w:val="clear"/>
          </w:tcPr>
          <w:p>
            <w:pPr>
              <w:jc w:val="center"/>
            </w:pPr>
            <w:r/>
            <w:r>
              <w:rPr>
                <w:rFonts w:ascii="Vazirmatn" w:hAnsi="Vazirmatn"/>
                <w:color w:val="2C2C2C"/>
                <w:sz w:val="18"/>
              </w:rPr>
              <w:t>به کیف پول فروشنده → برداشت بانکی</w:t>
            </w:r>
          </w:p>
        </w:tc>
      </w:tr>
      <w:tr>
        <w:tc>
          <w:tcPr>
            <w:tcW w:type="dxa" w:w="4320"/>
          </w:tcPr>
          <w:p>
            <w:pPr>
              <w:jc w:val="center"/>
            </w:pPr>
            <w:r/>
            <w:r>
              <w:rPr>
                <w:rFonts w:ascii="Vazirmatn" w:hAnsi="Vazirmatn"/>
                <w:color w:val="2C2C2C"/>
                <w:sz w:val="18"/>
              </w:rPr>
              <w:t>زمان تسویه - چرخه ۱ (ماه اول)</w:t>
            </w:r>
          </w:p>
        </w:tc>
        <w:tc>
          <w:tcPr>
            <w:tcW w:type="dxa" w:w="4320"/>
          </w:tcPr>
          <w:p>
            <w:pPr>
              <w:jc w:val="center"/>
            </w:pPr>
            <w:r/>
            <w:r>
              <w:rPr>
                <w:rFonts w:ascii="Vazirmatn" w:hAnsi="Vazirmatn"/>
                <w:color w:val="2C2C2C"/>
                <w:sz w:val="18"/>
              </w:rPr>
              <w:t>از نخستین فروش تحویل‌شده + ۳۰ روز = اولین تسویه</w:t>
            </w:r>
          </w:p>
        </w:tc>
      </w:tr>
      <w:tr>
        <w:tc>
          <w:tcPr>
            <w:tcW w:type="dxa" w:w="4320"/>
            <w:shd w:fill="F5F0E8" w:val="clear"/>
          </w:tcPr>
          <w:p>
            <w:pPr>
              <w:jc w:val="center"/>
            </w:pPr>
            <w:r/>
            <w:r>
              <w:rPr>
                <w:rFonts w:ascii="Vazirmatn" w:hAnsi="Vazirmatn"/>
                <w:color w:val="2C2C2C"/>
                <w:sz w:val="18"/>
              </w:rPr>
              <w:t>زمان تسویه - چرخه ۲ (از روز ۳۱)</w:t>
            </w:r>
          </w:p>
        </w:tc>
        <w:tc>
          <w:tcPr>
            <w:tcW w:type="dxa" w:w="4320"/>
            <w:shd w:fill="F5F0E8" w:val="clear"/>
          </w:tcPr>
          <w:p>
            <w:pPr>
              <w:jc w:val="center"/>
            </w:pPr>
            <w:r/>
            <w:r>
              <w:rPr>
                <w:rFonts w:ascii="Vazirmatn" w:hAnsi="Vazirmatn"/>
                <w:color w:val="2C2C2C"/>
                <w:sz w:val="18"/>
              </w:rPr>
              <w:t>هر ۱۴ روز یک‌بار، پشت‌سرهم</w:t>
            </w:r>
          </w:p>
        </w:tc>
      </w:tr>
      <w:tr>
        <w:tc>
          <w:tcPr>
            <w:tcW w:type="dxa" w:w="4320"/>
          </w:tcPr>
          <w:p>
            <w:pPr>
              <w:jc w:val="center"/>
            </w:pPr>
            <w:r/>
            <w:r>
              <w:rPr>
                <w:rFonts w:ascii="Vazirmatn" w:hAnsi="Vazirmatn"/>
                <w:color w:val="2C2C2C"/>
                <w:sz w:val="18"/>
              </w:rPr>
              <w:t>حداقل تسویه</w:t>
            </w:r>
          </w:p>
        </w:tc>
        <w:tc>
          <w:tcPr>
            <w:tcW w:type="dxa" w:w="4320"/>
          </w:tcPr>
          <w:p>
            <w:pPr>
              <w:jc w:val="center"/>
            </w:pPr>
            <w:r/>
            <w:r>
              <w:rPr>
                <w:rFonts w:ascii="Vazirmatn" w:hAnsi="Vazirmatn"/>
                <w:color w:val="2C2C2C"/>
                <w:sz w:val="18"/>
              </w:rPr>
              <w:t>مبلغ حداقل قابل برداشت</w:t>
            </w:r>
          </w:p>
        </w:tc>
      </w:tr>
    </w:tbl>
    <w:p>
      <w:pPr>
        <w:jc w:val="right"/>
      </w:pPr>
      <w:r>
        <w:rPr>
          <w:rFonts w:ascii="Vazirmatn" w:hAnsi="Vazirmatn"/>
          <w:i/>
          <w:color w:val="C9A96E"/>
          <w:sz w:val="20"/>
        </w:rPr>
        <w:t>رفع ابهام (ناسازگاری F): «ماه اول» تقویمی نیست. مبدأ چرخه، تاریخ نخستین سفارشی است که وضعیتش «تحویل شده» شده (نه ثبت‌نام، نه تأیید فروشنده، نه پرداخت). چرخه‌ها متوالی‌اند و هیچ تسویه‌ای در وسط چرخه انجام نمی‌شود.</w:t>
      </w:r>
    </w:p>
    <w:p/>
    <w:p>
      <w:pPr>
        <w:jc w:val="right"/>
      </w:pPr>
      <w:r>
        <w:rPr>
          <w:rFonts w:ascii="Vazirmatn" w:hAnsi="Vazirmatn"/>
          <w:b/>
          <w:color w:val="1B2A4A"/>
          <w:sz w:val="24"/>
        </w:rPr>
        <w:t>جدول زمانی نمونه (از لحظه نخستین فروش تحویل‌شده)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روز</w:t>
            </w:r>
          </w:p>
        </w:tc>
        <w:tc>
          <w:tcPr>
            <w:tcW w:type="dxa" w:w="4320"/>
            <w:shd w:fill="1B2A4A" w:val="clear"/>
          </w:tcPr>
          <w:p>
            <w:pPr>
              <w:jc w:val="center"/>
            </w:pPr>
            <w:r/>
            <w:r>
              <w:rPr>
                <w:rFonts w:ascii="Vazirmatn" w:hAnsi="Vazirmatn"/>
                <w:b/>
                <w:color w:val="FFFFFF"/>
                <w:sz w:val="20"/>
              </w:rPr>
              <w:t>رویداد</w:t>
            </w:r>
          </w:p>
        </w:tc>
      </w:tr>
      <w:tr>
        <w:tc>
          <w:tcPr>
            <w:tcW w:type="dxa" w:w="4320"/>
            <w:shd w:fill="F5F0E8" w:val="clear"/>
          </w:tcPr>
          <w:p>
            <w:pPr>
              <w:jc w:val="center"/>
            </w:pPr>
            <w:r/>
            <w:r>
              <w:rPr>
                <w:rFonts w:ascii="Vazirmatn" w:hAnsi="Vazirmatn"/>
                <w:color w:val="2C2C2C"/>
                <w:sz w:val="18"/>
              </w:rPr>
              <w:t>روز ۰</w:t>
            </w:r>
          </w:p>
        </w:tc>
        <w:tc>
          <w:tcPr>
            <w:tcW w:type="dxa" w:w="4320"/>
            <w:shd w:fill="F5F0E8" w:val="clear"/>
          </w:tcPr>
          <w:p>
            <w:pPr>
              <w:jc w:val="center"/>
            </w:pPr>
            <w:r/>
            <w:r>
              <w:rPr>
                <w:rFonts w:ascii="Vazirmatn" w:hAnsi="Vazirmatn"/>
                <w:color w:val="2C2C2C"/>
                <w:sz w:val="18"/>
              </w:rPr>
              <w:t>نخستین فروش تحویل‌شده → شروع چرخه ۱</w:t>
            </w:r>
          </w:p>
        </w:tc>
      </w:tr>
      <w:tr>
        <w:tc>
          <w:tcPr>
            <w:tcW w:type="dxa" w:w="4320"/>
          </w:tcPr>
          <w:p>
            <w:pPr>
              <w:jc w:val="center"/>
            </w:pPr>
            <w:r/>
            <w:r>
              <w:rPr>
                <w:rFonts w:ascii="Vazirmatn" w:hAnsi="Vazirmatn"/>
                <w:color w:val="2C2C2C"/>
                <w:sz w:val="18"/>
              </w:rPr>
              <w:t>روز ۱ تا ۳۰</w:t>
            </w:r>
          </w:p>
        </w:tc>
        <w:tc>
          <w:tcPr>
            <w:tcW w:type="dxa" w:w="4320"/>
          </w:tcPr>
          <w:p>
            <w:pPr>
              <w:jc w:val="center"/>
            </w:pPr>
            <w:r/>
            <w:r>
              <w:rPr>
                <w:rFonts w:ascii="Vazirmatn" w:hAnsi="Vazirmatn"/>
                <w:color w:val="2C2C2C"/>
                <w:sz w:val="18"/>
              </w:rPr>
              <w:t>انباشت مبالغ در کیف پول با برچسب «در انتظار تسویه» — برداشت غیرفعال</w:t>
            </w:r>
          </w:p>
        </w:tc>
      </w:tr>
      <w:tr>
        <w:tc>
          <w:tcPr>
            <w:tcW w:type="dxa" w:w="4320"/>
            <w:shd w:fill="F5F0E8" w:val="clear"/>
          </w:tcPr>
          <w:p>
            <w:pPr>
              <w:jc w:val="center"/>
            </w:pPr>
            <w:r/>
            <w:r>
              <w:rPr>
                <w:rFonts w:ascii="Vazirmatn" w:hAnsi="Vazirmatn"/>
                <w:color w:val="2C2C2C"/>
                <w:sz w:val="18"/>
              </w:rPr>
              <w:t>روز ۳۰</w:t>
            </w:r>
          </w:p>
        </w:tc>
        <w:tc>
          <w:tcPr>
            <w:tcW w:type="dxa" w:w="4320"/>
            <w:shd w:fill="F5F0E8" w:val="clear"/>
          </w:tcPr>
          <w:p>
            <w:pPr>
              <w:jc w:val="center"/>
            </w:pPr>
            <w:r/>
            <w:r>
              <w:rPr>
                <w:rFonts w:ascii="Vazirmatn" w:hAnsi="Vazirmatn"/>
                <w:color w:val="2C2C2C"/>
                <w:sz w:val="18"/>
              </w:rPr>
              <w:t>اولین تسویه (همه مبالغ انباشته چرخه ۱، یکجا)</w:t>
            </w:r>
          </w:p>
        </w:tc>
      </w:tr>
      <w:tr>
        <w:tc>
          <w:tcPr>
            <w:tcW w:type="dxa" w:w="4320"/>
          </w:tcPr>
          <w:p>
            <w:pPr>
              <w:jc w:val="center"/>
            </w:pPr>
            <w:r/>
            <w:r>
              <w:rPr>
                <w:rFonts w:ascii="Vazirmatn" w:hAnsi="Vazirmatn"/>
                <w:color w:val="2C2C2C"/>
                <w:sz w:val="18"/>
              </w:rPr>
              <w:t>روز ۳۱ تا ۴۴</w:t>
            </w:r>
          </w:p>
        </w:tc>
        <w:tc>
          <w:tcPr>
            <w:tcW w:type="dxa" w:w="4320"/>
          </w:tcPr>
          <w:p>
            <w:pPr>
              <w:jc w:val="center"/>
            </w:pPr>
            <w:r/>
            <w:r>
              <w:rPr>
                <w:rFonts w:ascii="Vazirmatn" w:hAnsi="Vazirmatn"/>
                <w:color w:val="2C2C2C"/>
                <w:sz w:val="18"/>
              </w:rPr>
              <w:t>انباشت چرخه ۲</w:t>
            </w:r>
          </w:p>
        </w:tc>
      </w:tr>
      <w:tr>
        <w:tc>
          <w:tcPr>
            <w:tcW w:type="dxa" w:w="4320"/>
            <w:shd w:fill="F5F0E8" w:val="clear"/>
          </w:tcPr>
          <w:p>
            <w:pPr>
              <w:jc w:val="center"/>
            </w:pPr>
            <w:r/>
            <w:r>
              <w:rPr>
                <w:rFonts w:ascii="Vazirmatn" w:hAnsi="Vazirmatn"/>
                <w:color w:val="2C2C2C"/>
                <w:sz w:val="18"/>
              </w:rPr>
              <w:t>روز ۴۴</w:t>
            </w:r>
          </w:p>
        </w:tc>
        <w:tc>
          <w:tcPr>
            <w:tcW w:type="dxa" w:w="4320"/>
            <w:shd w:fill="F5F0E8" w:val="clear"/>
          </w:tcPr>
          <w:p>
            <w:pPr>
              <w:jc w:val="center"/>
            </w:pPr>
            <w:r/>
            <w:r>
              <w:rPr>
                <w:rFonts w:ascii="Vazirmatn" w:hAnsi="Vazirmatn"/>
                <w:color w:val="2C2C2C"/>
                <w:sz w:val="18"/>
              </w:rPr>
              <w:t>دومین تسویه (شروع رسمی چرخه ۱۴ روزه)</w:t>
            </w:r>
          </w:p>
        </w:tc>
      </w:tr>
      <w:tr>
        <w:tc>
          <w:tcPr>
            <w:tcW w:type="dxa" w:w="4320"/>
          </w:tcPr>
          <w:p>
            <w:pPr>
              <w:jc w:val="center"/>
            </w:pPr>
            <w:r/>
            <w:r>
              <w:rPr>
                <w:rFonts w:ascii="Vazirmatn" w:hAnsi="Vazirmatn"/>
                <w:color w:val="2C2C2C"/>
                <w:sz w:val="18"/>
              </w:rPr>
              <w:t>روز ۵۸</w:t>
            </w:r>
          </w:p>
        </w:tc>
        <w:tc>
          <w:tcPr>
            <w:tcW w:type="dxa" w:w="4320"/>
          </w:tcPr>
          <w:p>
            <w:pPr>
              <w:jc w:val="center"/>
            </w:pPr>
            <w:r/>
            <w:r>
              <w:rPr>
                <w:rFonts w:ascii="Vazirmatn" w:hAnsi="Vazirmatn"/>
                <w:color w:val="2C2C2C"/>
                <w:sz w:val="18"/>
              </w:rPr>
              <w:t>سومین تسویه</w:t>
            </w:r>
          </w:p>
        </w:tc>
      </w:tr>
      <w:tr>
        <w:tc>
          <w:tcPr>
            <w:tcW w:type="dxa" w:w="4320"/>
            <w:shd w:fill="F5F0E8" w:val="clear"/>
          </w:tcPr>
          <w:p>
            <w:pPr>
              <w:jc w:val="center"/>
            </w:pPr>
            <w:r/>
            <w:r>
              <w:rPr>
                <w:rFonts w:ascii="Vazirmatn" w:hAnsi="Vazirmatn"/>
                <w:color w:val="2C2C2C"/>
                <w:sz w:val="18"/>
              </w:rPr>
              <w:t>روز ۷۲</w:t>
            </w:r>
          </w:p>
        </w:tc>
        <w:tc>
          <w:tcPr>
            <w:tcW w:type="dxa" w:w="4320"/>
            <w:shd w:fill="F5F0E8" w:val="clear"/>
          </w:tcPr>
          <w:p>
            <w:pPr>
              <w:jc w:val="center"/>
            </w:pPr>
            <w:r/>
            <w:r>
              <w:rPr>
                <w:rFonts w:ascii="Vazirmatn" w:hAnsi="Vazirmatn"/>
                <w:color w:val="2C2C2C"/>
                <w:sz w:val="18"/>
              </w:rPr>
              <w:t>چهارمین تسویه → به همین ترتیب ادامه</w:t>
            </w:r>
          </w:p>
        </w:tc>
      </w:tr>
    </w:tbl>
    <w:p/>
    <w:p>
      <w:pPr>
        <w:jc w:val="right"/>
      </w:pPr>
      <w:r>
        <w:rPr>
          <w:rFonts w:ascii="Vazirmatn" w:hAnsi="Vazirmatn"/>
          <w:b/>
          <w:color w:val="1B2A4A"/>
          <w:sz w:val="24"/>
        </w:rPr>
        <w:t>قواعد تکمیلی چرخه تسویه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مبدأ از تأیید فروشنده شروع نمی‌شود</w:t>
            </w:r>
          </w:p>
        </w:tc>
        <w:tc>
          <w:tcPr>
            <w:tcW w:type="dxa" w:w="4320"/>
            <w:shd w:fill="F5F0E8" w:val="clear"/>
          </w:tcPr>
          <w:p>
            <w:pPr>
              <w:jc w:val="center"/>
            </w:pPr>
            <w:r/>
            <w:r>
              <w:rPr>
                <w:rFonts w:ascii="Vazirmatn" w:hAnsi="Vazirmatn"/>
                <w:color w:val="2C2C2C"/>
                <w:sz w:val="18"/>
              </w:rPr>
              <w:t>اگر فروشنده روز ۱۰ ثبت‌نام کند و اولین فروشش روز ۴۵ باشد، چرخه از روز ۴۵ شروع می‌شود</w:t>
            </w:r>
          </w:p>
        </w:tc>
      </w:tr>
      <w:tr>
        <w:tc>
          <w:tcPr>
            <w:tcW w:type="dxa" w:w="4320"/>
          </w:tcPr>
          <w:p>
            <w:pPr>
              <w:jc w:val="center"/>
            </w:pPr>
            <w:r/>
            <w:r>
              <w:rPr>
                <w:rFonts w:ascii="Vazirmatn" w:hAnsi="Vazirmatn"/>
                <w:color w:val="2C2C2C"/>
                <w:sz w:val="18"/>
              </w:rPr>
              <w:t>سفارش‌های قبل از تحویل</w:t>
            </w:r>
          </w:p>
        </w:tc>
        <w:tc>
          <w:tcPr>
            <w:tcW w:type="dxa" w:w="4320"/>
          </w:tcPr>
          <w:p>
            <w:pPr>
              <w:jc w:val="center"/>
            </w:pPr>
            <w:r/>
            <w:r>
              <w:rPr>
                <w:rFonts w:ascii="Vazirmatn" w:hAnsi="Vazirmatn"/>
                <w:color w:val="2C2C2C"/>
                <w:sz w:val="18"/>
              </w:rPr>
              <w:t>در امانی (Escrow) می‌مانند و وارد شمارش چرخه نمی‌شوند</w:t>
            </w:r>
          </w:p>
        </w:tc>
      </w:tr>
      <w:tr>
        <w:tc>
          <w:tcPr>
            <w:tcW w:type="dxa" w:w="4320"/>
            <w:shd w:fill="F5F0E8" w:val="clear"/>
          </w:tcPr>
          <w:p>
            <w:pPr>
              <w:jc w:val="center"/>
            </w:pPr>
            <w:r/>
            <w:r>
              <w:rPr>
                <w:rFonts w:ascii="Vazirmatn" w:hAnsi="Vazirmatn"/>
                <w:color w:val="2C2C2C"/>
                <w:sz w:val="18"/>
              </w:rPr>
              <w:t>فقط فروش تحویل‌شده</w:t>
            </w:r>
          </w:p>
        </w:tc>
        <w:tc>
          <w:tcPr>
            <w:tcW w:type="dxa" w:w="4320"/>
            <w:shd w:fill="F5F0E8" w:val="clear"/>
          </w:tcPr>
          <w:p>
            <w:pPr>
              <w:jc w:val="center"/>
            </w:pPr>
            <w:r/>
            <w:r>
              <w:rPr>
                <w:rFonts w:ascii="Vazirmatn" w:hAnsi="Vazirmatn"/>
                <w:color w:val="2C2C2C"/>
                <w:sz w:val="18"/>
              </w:rPr>
              <w:t>مبنای شمارش، «تحویل موفق با کد» است، نه «پرداخت»</w:t>
            </w:r>
          </w:p>
        </w:tc>
      </w:tr>
      <w:tr>
        <w:tc>
          <w:tcPr>
            <w:tcW w:type="dxa" w:w="4320"/>
          </w:tcPr>
          <w:p>
            <w:pPr>
              <w:jc w:val="center"/>
            </w:pPr>
            <w:r/>
            <w:r>
              <w:rPr>
                <w:rFonts w:ascii="Vazirmatn" w:hAnsi="Vazirmatn"/>
                <w:color w:val="2C2C2C"/>
                <w:sz w:val="18"/>
              </w:rPr>
              <w:t>نمایش به فروشنده</w:t>
            </w:r>
          </w:p>
        </w:tc>
        <w:tc>
          <w:tcPr>
            <w:tcW w:type="dxa" w:w="4320"/>
          </w:tcPr>
          <w:p>
            <w:pPr>
              <w:jc w:val="center"/>
            </w:pPr>
            <w:r/>
            <w:r>
              <w:rPr>
                <w:rFonts w:ascii="Vazirmatn" w:hAnsi="Vazirmatn"/>
                <w:color w:val="2C2C2C"/>
                <w:sz w:val="18"/>
              </w:rPr>
              <w:t>کیف پول دو بخش: «قابل برداشت» و «در انتظار تسویه» + شمارش معکوس تا تسویه بعدی</w:t>
            </w:r>
          </w:p>
        </w:tc>
      </w:tr>
      <w:tr>
        <w:tc>
          <w:tcPr>
            <w:tcW w:type="dxa" w:w="4320"/>
            <w:shd w:fill="F5F0E8" w:val="clear"/>
          </w:tcPr>
          <w:p>
            <w:pPr>
              <w:jc w:val="center"/>
            </w:pPr>
            <w:r/>
            <w:r>
              <w:rPr>
                <w:rFonts w:ascii="Vazirmatn" w:hAnsi="Vazirmatn"/>
                <w:color w:val="2C2C2C"/>
                <w:sz w:val="18"/>
              </w:rPr>
              <w:t>برداشت زودهنگام - چرخه ۱</w:t>
            </w:r>
          </w:p>
        </w:tc>
        <w:tc>
          <w:tcPr>
            <w:tcW w:type="dxa" w:w="4320"/>
            <w:shd w:fill="F5F0E8" w:val="clear"/>
          </w:tcPr>
          <w:p>
            <w:pPr>
              <w:jc w:val="center"/>
            </w:pPr>
            <w:r/>
            <w:r>
              <w:rPr>
                <w:rFonts w:ascii="Vazirmatn" w:hAnsi="Vazirmatn"/>
                <w:color w:val="2C2C2C"/>
                <w:sz w:val="18"/>
              </w:rPr>
              <w:t>غیرفعال (برداشت فقط در روزهای تسویه)</w:t>
            </w:r>
          </w:p>
        </w:tc>
      </w:tr>
      <w:tr>
        <w:tc>
          <w:tcPr>
            <w:tcW w:type="dxa" w:w="4320"/>
          </w:tcPr>
          <w:p>
            <w:pPr>
              <w:jc w:val="center"/>
            </w:pPr>
            <w:r/>
            <w:r>
              <w:rPr>
                <w:rFonts w:ascii="Vazirmatn" w:hAnsi="Vazirmatn"/>
                <w:color w:val="2C2C2C"/>
                <w:sz w:val="18"/>
              </w:rPr>
              <w:t>برداشت زودهنگام - چرخه ۲ به بعد</w:t>
            </w:r>
          </w:p>
        </w:tc>
        <w:tc>
          <w:tcPr>
            <w:tcW w:type="dxa" w:w="4320"/>
          </w:tcPr>
          <w:p>
            <w:pPr>
              <w:jc w:val="center"/>
            </w:pPr>
            <w:r/>
            <w:r>
              <w:rPr>
                <w:rFonts w:ascii="Vazirmatn" w:hAnsi="Vazirmatn"/>
                <w:color w:val="2C2C2C"/>
                <w:sz w:val="18"/>
              </w:rPr>
              <w:t>با کارمزد ۲٪ + تأیید دستی ادمین (صف در پنل ادمین)</w:t>
            </w:r>
          </w:p>
        </w:tc>
      </w:tr>
      <w:tr>
        <w:tc>
          <w:tcPr>
            <w:tcW w:type="dxa" w:w="4320"/>
            <w:shd w:fill="F5F0E8" w:val="clear"/>
          </w:tcPr>
          <w:p>
            <w:pPr>
              <w:jc w:val="center"/>
            </w:pPr>
            <w:r/>
            <w:r>
              <w:rPr>
                <w:rFonts w:ascii="Vazirmatn" w:hAnsi="Vazirmatn"/>
                <w:color w:val="2C2C2C"/>
                <w:sz w:val="18"/>
              </w:rPr>
              <w:t>اعلان تسویه</w:t>
            </w:r>
          </w:p>
        </w:tc>
        <w:tc>
          <w:tcPr>
            <w:tcW w:type="dxa" w:w="4320"/>
            <w:shd w:fill="F5F0E8" w:val="clear"/>
          </w:tcPr>
          <w:p>
            <w:pPr>
              <w:jc w:val="center"/>
            </w:pPr>
            <w:r/>
            <w:r>
              <w:rPr>
                <w:rFonts w:ascii="Vazirmatn" w:hAnsi="Vazirmatn"/>
                <w:color w:val="2C2C2C"/>
                <w:sz w:val="18"/>
              </w:rPr>
              <w:t>۲۴ ساعت قبل اعلان + در روز تسویه نتیجه (موفق/خطا)</w:t>
            </w:r>
          </w:p>
        </w:tc>
      </w:tr>
      <w:tr>
        <w:tc>
          <w:tcPr>
            <w:tcW w:type="dxa" w:w="4320"/>
          </w:tcPr>
          <w:p>
            <w:pPr>
              <w:jc w:val="center"/>
            </w:pPr>
            <w:r/>
            <w:r>
              <w:rPr>
                <w:rFonts w:ascii="Vazirmatn" w:hAnsi="Vazirmatn"/>
                <w:color w:val="2C2C2C"/>
                <w:sz w:val="18"/>
              </w:rPr>
              <w:t>خطای واریز</w:t>
            </w:r>
          </w:p>
        </w:tc>
        <w:tc>
          <w:tcPr>
            <w:tcW w:type="dxa" w:w="4320"/>
          </w:tcPr>
          <w:p>
            <w:pPr>
              <w:jc w:val="center"/>
            </w:pPr>
            <w:r/>
            <w:r>
              <w:rPr>
                <w:rFonts w:ascii="Vazirmatn" w:hAnsi="Vazirmatn"/>
                <w:color w:val="2C2C2C"/>
                <w:sz w:val="18"/>
              </w:rPr>
              <w:t>۳ تلاش خودکار با فاصله ۱۵ دقیقه → شکست = صف دستی + تیکت خودکار</w:t>
            </w:r>
          </w:p>
        </w:tc>
      </w:tr>
      <w:tr>
        <w:tc>
          <w:tcPr>
            <w:tcW w:type="dxa" w:w="4320"/>
            <w:shd w:fill="F5F0E8" w:val="clear"/>
          </w:tcPr>
          <w:p>
            <w:pPr>
              <w:jc w:val="center"/>
            </w:pPr>
            <w:r/>
            <w:r>
              <w:rPr>
                <w:rFonts w:ascii="Vazirmatn" w:hAnsi="Vazirmatn"/>
                <w:color w:val="2C2C2C"/>
                <w:sz w:val="18"/>
              </w:rPr>
              <w:t>توقف چرخه</w:t>
            </w:r>
          </w:p>
        </w:tc>
        <w:tc>
          <w:tcPr>
            <w:tcW w:type="dxa" w:w="4320"/>
            <w:shd w:fill="F5F0E8" w:val="clear"/>
          </w:tcPr>
          <w:p>
            <w:pPr>
              <w:jc w:val="center"/>
            </w:pPr>
            <w:r/>
            <w:r>
              <w:rPr>
                <w:rFonts w:ascii="Vazirmatn" w:hAnsi="Vazirmatn"/>
                <w:color w:val="2C2C2C"/>
                <w:sz w:val="18"/>
              </w:rPr>
              <w:t>مسدود/تعلیق فروشنده → توقف چرخه و ادامه از همان نقطه پس از رفع</w:t>
            </w:r>
          </w:p>
        </w:tc>
      </w:tr>
      <w:tr>
        <w:tc>
          <w:tcPr>
            <w:tcW w:type="dxa" w:w="4320"/>
          </w:tcPr>
          <w:p>
            <w:pPr>
              <w:jc w:val="center"/>
            </w:pPr>
            <w:r/>
            <w:r>
              <w:rPr>
                <w:rFonts w:ascii="Vazirmatn" w:hAnsi="Vazirmatn"/>
                <w:color w:val="2C2C2C"/>
                <w:sz w:val="18"/>
              </w:rPr>
              <w:t>تغییر قوانین</w:t>
            </w:r>
          </w:p>
        </w:tc>
        <w:tc>
          <w:tcPr>
            <w:tcW w:type="dxa" w:w="4320"/>
          </w:tcPr>
          <w:p>
            <w:pPr>
              <w:jc w:val="center"/>
            </w:pPr>
            <w:r/>
            <w:r>
              <w:rPr>
                <w:rFonts w:ascii="Vazirmatn" w:hAnsi="Vazirmatn"/>
                <w:color w:val="2C2C2C"/>
                <w:sz w:val="18"/>
              </w:rPr>
              <w:t>تغییر کارمزد یا چرخه فقط روی چرخه‌های آینده اعمال می‌شود</w:t>
            </w:r>
          </w:p>
        </w:tc>
      </w:tr>
    </w:tbl>
    <w:p/>
    <w:p>
      <w:pPr>
        <w:jc w:val="right"/>
      </w:pPr>
      <w:r>
        <w:rPr>
          <w:rFonts w:ascii="Vazirmatn" w:hAnsi="Vazirmatn"/>
          <w:b/>
          <w:color w:val="C9A96E"/>
          <w:sz w:val="24"/>
        </w:rPr>
        <w:t>کیف پول فروشنده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عملیات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واریز خودکار</w:t>
            </w:r>
          </w:p>
        </w:tc>
        <w:tc>
          <w:tcPr>
            <w:tcW w:type="dxa" w:w="4320"/>
            <w:shd w:fill="F5F0E8" w:val="clear"/>
          </w:tcPr>
          <w:p>
            <w:pPr>
              <w:jc w:val="center"/>
            </w:pPr>
            <w:r/>
            <w:r>
              <w:rPr>
                <w:rFonts w:ascii="Vazirmatn" w:hAnsi="Vazirmatn"/>
                <w:color w:val="2C2C2C"/>
                <w:sz w:val="18"/>
              </w:rPr>
              <w:t>پس از تحویل موفق (مبلغ خالص بعد از کارمزد)</w:t>
            </w:r>
          </w:p>
        </w:tc>
      </w:tr>
      <w:tr>
        <w:tc>
          <w:tcPr>
            <w:tcW w:type="dxa" w:w="4320"/>
          </w:tcPr>
          <w:p>
            <w:pPr>
              <w:jc w:val="center"/>
            </w:pPr>
            <w:r/>
            <w:r>
              <w:rPr>
                <w:rFonts w:ascii="Vazirmatn" w:hAnsi="Vazirmatn"/>
                <w:color w:val="2C2C2C"/>
                <w:sz w:val="18"/>
              </w:rPr>
              <w:t>تسویه خودکار چرخه‌ای</w:t>
            </w:r>
          </w:p>
        </w:tc>
        <w:tc>
          <w:tcPr>
            <w:tcW w:type="dxa" w:w="4320"/>
          </w:tcPr>
          <w:p>
            <w:pPr>
              <w:jc w:val="center"/>
            </w:pPr>
            <w:r/>
            <w:r>
              <w:rPr>
                <w:rFonts w:ascii="Vazirmatn" w:hAnsi="Vazirmatn"/>
                <w:color w:val="2C2C2C"/>
                <w:sz w:val="18"/>
              </w:rPr>
              <w:t>چرخه ۱: ۳۰ روز پس از نخستین فروش تحویل‌شده / چرخه ۲ به بعد: هر ۱۴ روز</w:t>
            </w:r>
          </w:p>
        </w:tc>
      </w:tr>
      <w:tr>
        <w:tc>
          <w:tcPr>
            <w:tcW w:type="dxa" w:w="4320"/>
            <w:shd w:fill="F5F0E8" w:val="clear"/>
          </w:tcPr>
          <w:p>
            <w:pPr>
              <w:jc w:val="center"/>
            </w:pPr>
            <w:r/>
            <w:r>
              <w:rPr>
                <w:rFonts w:ascii="Vazirmatn" w:hAnsi="Vazirmatn"/>
                <w:color w:val="2C2C2C"/>
                <w:sz w:val="18"/>
              </w:rPr>
              <w:t>واریز بانکی</w:t>
            </w:r>
          </w:p>
        </w:tc>
        <w:tc>
          <w:tcPr>
            <w:tcW w:type="dxa" w:w="4320"/>
            <w:shd w:fill="F5F0E8" w:val="clear"/>
          </w:tcPr>
          <w:p>
            <w:pPr>
              <w:jc w:val="center"/>
            </w:pPr>
            <w:r/>
            <w:r>
              <w:rPr>
                <w:rFonts w:ascii="Vazirmatn" w:hAnsi="Vazirmatn"/>
                <w:color w:val="2C2C2C"/>
                <w:sz w:val="18"/>
              </w:rPr>
              <w:t>خودکار به شماره شبا ثبت شده فروشنده</w:t>
            </w:r>
          </w:p>
        </w:tc>
      </w:tr>
      <w:tr>
        <w:tc>
          <w:tcPr>
            <w:tcW w:type="dxa" w:w="4320"/>
          </w:tcPr>
          <w:p>
            <w:pPr>
              <w:jc w:val="center"/>
            </w:pPr>
            <w:r/>
            <w:r>
              <w:rPr>
                <w:rFonts w:ascii="Vazirmatn" w:hAnsi="Vazirmatn"/>
                <w:color w:val="2C2C2C"/>
                <w:sz w:val="18"/>
              </w:rPr>
              <w:t>تاریخچه</w:t>
            </w:r>
          </w:p>
        </w:tc>
        <w:tc>
          <w:tcPr>
            <w:tcW w:type="dxa" w:w="4320"/>
          </w:tcPr>
          <w:p>
            <w:pPr>
              <w:jc w:val="center"/>
            </w:pPr>
            <w:r/>
            <w:r>
              <w:rPr>
                <w:rFonts w:ascii="Vazirmatn" w:hAnsi="Vazirmatn"/>
                <w:color w:val="2C2C2C"/>
                <w:sz w:val="18"/>
              </w:rPr>
              <w:t>لیست همه واریزها و تسویه‌ها</w:t>
            </w:r>
          </w:p>
        </w:tc>
      </w:tr>
      <w:tr>
        <w:tc>
          <w:tcPr>
            <w:tcW w:type="dxa" w:w="4320"/>
            <w:shd w:fill="F5F0E8" w:val="clear"/>
          </w:tcPr>
          <w:p>
            <w:pPr>
              <w:jc w:val="center"/>
            </w:pPr>
            <w:r/>
            <w:r>
              <w:rPr>
                <w:rFonts w:ascii="Vazirmatn" w:hAnsi="Vazirmatn"/>
                <w:color w:val="2C2C2C"/>
                <w:sz w:val="18"/>
              </w:rPr>
              <w:t>موجودی</w:t>
            </w:r>
          </w:p>
        </w:tc>
        <w:tc>
          <w:tcPr>
            <w:tcW w:type="dxa" w:w="4320"/>
            <w:shd w:fill="F5F0E8" w:val="clear"/>
          </w:tcPr>
          <w:p>
            <w:pPr>
              <w:jc w:val="center"/>
            </w:pPr>
            <w:r/>
            <w:r>
              <w:rPr>
                <w:rFonts w:ascii="Vazirmatn" w:hAnsi="Vazirmatn"/>
                <w:color w:val="2C2C2C"/>
                <w:sz w:val="18"/>
              </w:rPr>
              <w:t>موجودی لحظه‌ای کیف پول</w:t>
            </w:r>
          </w:p>
        </w:tc>
      </w:tr>
      <w:tr>
        <w:tc>
          <w:tcPr>
            <w:tcW w:type="dxa" w:w="4320"/>
          </w:tcPr>
          <w:p>
            <w:pPr>
              <w:jc w:val="center"/>
            </w:pPr>
            <w:r/>
            <w:r>
              <w:rPr>
                <w:rFonts w:ascii="Vazirmatn" w:hAnsi="Vazirmatn"/>
                <w:color w:val="2C2C2C"/>
                <w:sz w:val="18"/>
              </w:rPr>
              <w:t>اعلان</w:t>
            </w:r>
          </w:p>
        </w:tc>
        <w:tc>
          <w:tcPr>
            <w:tcW w:type="dxa" w:w="4320"/>
          </w:tcPr>
          <w:p>
            <w:pPr>
              <w:jc w:val="center"/>
            </w:pPr>
            <w:r/>
            <w:r>
              <w:rPr>
                <w:rFonts w:ascii="Vazirmatn" w:hAnsi="Vazirmatn"/>
                <w:color w:val="2C2C2C"/>
                <w:sz w:val="18"/>
              </w:rPr>
              <w:t>اطلاع‌رسانی قبل از هر تسویه</w:t>
            </w:r>
          </w:p>
        </w:tc>
      </w:tr>
    </w:tbl>
    <w:p/>
    <w:p>
      <w:pPr>
        <w:jc w:val="right"/>
      </w:pPr>
      <w:r>
        <w:rPr>
          <w:rFonts w:ascii="Vazirmatn" w:hAnsi="Vazirmatn"/>
          <w:b/>
          <w:color w:val="C9A96E"/>
          <w:sz w:val="24"/>
        </w:rPr>
        <w:t>سناریوهای مالی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سناریو</w:t>
            </w:r>
          </w:p>
        </w:tc>
        <w:tc>
          <w:tcPr>
            <w:tcW w:type="dxa" w:w="4320"/>
            <w:shd w:fill="1B2A4A" w:val="clear"/>
          </w:tcPr>
          <w:p>
            <w:pPr>
              <w:jc w:val="center"/>
            </w:pPr>
            <w:r/>
            <w:r>
              <w:rPr>
                <w:rFonts w:ascii="Vazirmatn" w:hAnsi="Vazirmatn"/>
                <w:b/>
                <w:color w:val="FFFFFF"/>
                <w:sz w:val="20"/>
              </w:rPr>
              <w:t>رفتار سیستم</w:t>
            </w:r>
          </w:p>
        </w:tc>
      </w:tr>
      <w:tr>
        <w:tc>
          <w:tcPr>
            <w:tcW w:type="dxa" w:w="4320"/>
            <w:shd w:fill="F5F0E8" w:val="clear"/>
          </w:tcPr>
          <w:p>
            <w:pPr>
              <w:jc w:val="center"/>
            </w:pPr>
            <w:r/>
            <w:r>
              <w:rPr>
                <w:rFonts w:ascii="Vazirmatn" w:hAnsi="Vazirmatn"/>
                <w:color w:val="2C2C2C"/>
                <w:sz w:val="18"/>
              </w:rPr>
              <w:t>تحویل موفق</w:t>
            </w:r>
          </w:p>
        </w:tc>
        <w:tc>
          <w:tcPr>
            <w:tcW w:type="dxa" w:w="4320"/>
            <w:shd w:fill="F5F0E8" w:val="clear"/>
          </w:tcPr>
          <w:p>
            <w:pPr>
              <w:jc w:val="center"/>
            </w:pPr>
            <w:r/>
            <w:r>
              <w:rPr>
                <w:rFonts w:ascii="Vazirmatn" w:hAnsi="Vazirmatn"/>
                <w:color w:val="2C2C2C"/>
                <w:sz w:val="18"/>
              </w:rPr>
              <w:t>واریز خالص به کیف پول فروشنده</w:t>
            </w:r>
          </w:p>
        </w:tc>
      </w:tr>
      <w:tr>
        <w:tc>
          <w:tcPr>
            <w:tcW w:type="dxa" w:w="4320"/>
          </w:tcPr>
          <w:p>
            <w:pPr>
              <w:jc w:val="center"/>
            </w:pPr>
            <w:r/>
            <w:r>
              <w:rPr>
                <w:rFonts w:ascii="Vazirmatn" w:hAnsi="Vazirmatn"/>
                <w:color w:val="2C2C2C"/>
                <w:sz w:val="18"/>
              </w:rPr>
              <w:t>تحویل ناموفق (مشتری نبود)</w:t>
            </w:r>
          </w:p>
        </w:tc>
        <w:tc>
          <w:tcPr>
            <w:tcW w:type="dxa" w:w="4320"/>
          </w:tcPr>
          <w:p>
            <w:pPr>
              <w:jc w:val="center"/>
            </w:pPr>
            <w:r/>
            <w:r>
              <w:rPr>
                <w:rFonts w:ascii="Vazirmatn" w:hAnsi="Vazirmatn"/>
                <w:color w:val="2C2C2C"/>
                <w:sz w:val="18"/>
              </w:rPr>
              <w:t>بازگشت کامل مبلغ به مشتری</w:t>
            </w:r>
          </w:p>
        </w:tc>
      </w:tr>
      <w:tr>
        <w:tc>
          <w:tcPr>
            <w:tcW w:type="dxa" w:w="4320"/>
            <w:shd w:fill="F5F0E8" w:val="clear"/>
          </w:tcPr>
          <w:p>
            <w:pPr>
              <w:jc w:val="center"/>
            </w:pPr>
            <w:r/>
            <w:r>
              <w:rPr>
                <w:rFonts w:ascii="Vazirmatn" w:hAnsi="Vazirmatn"/>
                <w:color w:val="2C2C2C"/>
                <w:sz w:val="18"/>
              </w:rPr>
              <w:t>لغو توسط فروشنده</w:t>
            </w:r>
          </w:p>
        </w:tc>
        <w:tc>
          <w:tcPr>
            <w:tcW w:type="dxa" w:w="4320"/>
            <w:shd w:fill="F5F0E8" w:val="clear"/>
          </w:tcPr>
          <w:p>
            <w:pPr>
              <w:jc w:val="center"/>
            </w:pPr>
            <w:r/>
            <w:r>
              <w:rPr>
                <w:rFonts w:ascii="Vazirmatn" w:hAnsi="Vazirmatn"/>
                <w:color w:val="2C2C2C"/>
                <w:sz w:val="18"/>
              </w:rPr>
              <w:t>بازگشت فوری به مشتری</w:t>
            </w:r>
          </w:p>
        </w:tc>
      </w:tr>
      <w:tr>
        <w:tc>
          <w:tcPr>
            <w:tcW w:type="dxa" w:w="4320"/>
          </w:tcPr>
          <w:p>
            <w:pPr>
              <w:jc w:val="center"/>
            </w:pPr>
            <w:r/>
            <w:r>
              <w:rPr>
                <w:rFonts w:ascii="Vazirmatn" w:hAnsi="Vazirmatn"/>
                <w:color w:val="2C2C2C"/>
                <w:sz w:val="18"/>
              </w:rPr>
              <w:t>مرجوعی توسط مشتری</w:t>
            </w:r>
          </w:p>
        </w:tc>
        <w:tc>
          <w:tcPr>
            <w:tcW w:type="dxa" w:w="4320"/>
          </w:tcPr>
          <w:p>
            <w:pPr>
              <w:jc w:val="center"/>
            </w:pPr>
            <w:r/>
            <w:r>
              <w:rPr>
                <w:rFonts w:ascii="Vazirmatn" w:hAnsi="Vazirmatn"/>
                <w:color w:val="2C2C2C"/>
                <w:sz w:val="18"/>
              </w:rPr>
              <w:t>بررسی فروشنده → تأیید: بازگشت وجه / رد: رد می‌شه</w:t>
            </w:r>
          </w:p>
        </w:tc>
      </w:tr>
      <w:tr>
        <w:tc>
          <w:tcPr>
            <w:tcW w:type="dxa" w:w="4320"/>
            <w:shd w:fill="F5F0E8" w:val="clear"/>
          </w:tcPr>
          <w:p>
            <w:pPr>
              <w:jc w:val="center"/>
            </w:pPr>
            <w:r/>
            <w:r>
              <w:rPr>
                <w:rFonts w:ascii="Vazirmatn" w:hAnsi="Vazirmatn"/>
                <w:color w:val="2C2C2C"/>
                <w:sz w:val="18"/>
              </w:rPr>
              <w:t>انصراف مشتری قبل ارسال</w:t>
            </w:r>
          </w:p>
        </w:tc>
        <w:tc>
          <w:tcPr>
            <w:tcW w:type="dxa" w:w="4320"/>
            <w:shd w:fill="F5F0E8" w:val="clear"/>
          </w:tcPr>
          <w:p>
            <w:pPr>
              <w:jc w:val="center"/>
            </w:pPr>
            <w:r/>
            <w:r>
              <w:rPr>
                <w:rFonts w:ascii="Vazirmatn" w:hAnsi="Vazirmatn"/>
                <w:color w:val="2C2C2C"/>
                <w:sz w:val="18"/>
              </w:rPr>
              <w:t>بازگشت کامل</w:t>
            </w:r>
          </w:p>
        </w:tc>
      </w:tr>
      <w:tr>
        <w:tc>
          <w:tcPr>
            <w:tcW w:type="dxa" w:w="4320"/>
          </w:tcPr>
          <w:p>
            <w:pPr>
              <w:jc w:val="center"/>
            </w:pPr>
            <w:r/>
            <w:r>
              <w:rPr>
                <w:rFonts w:ascii="Vazirmatn" w:hAnsi="Vazirmatn"/>
                <w:color w:val="2C2C2C"/>
                <w:sz w:val="18"/>
              </w:rPr>
              <w:t>اختلاف در مبلغ</w:t>
            </w:r>
          </w:p>
        </w:tc>
        <w:tc>
          <w:tcPr>
            <w:tcW w:type="dxa" w:w="4320"/>
          </w:tcPr>
          <w:p>
            <w:pPr>
              <w:jc w:val="center"/>
            </w:pPr>
            <w:r/>
            <w:r>
              <w:rPr>
                <w:rFonts w:ascii="Vazirmatn" w:hAnsi="Vazirmatn"/>
                <w:color w:val="2C2C2C"/>
                <w:sz w:val="18"/>
              </w:rPr>
              <w:t>بررسی ادمین</w:t>
            </w:r>
          </w:p>
        </w:tc>
      </w:tr>
    </w:tbl>
    <w:p/>
    <w:p>
      <w:pPr>
        <w:jc w:val="right"/>
      </w:pPr>
      <w:r>
        <w:rPr>
          <w:rFonts w:ascii="Vazirmatn" w:hAnsi="Vazirmatn"/>
          <w:b/>
          <w:color w:val="C9A96E"/>
          <w:sz w:val="28"/>
        </w:rPr>
        <w:t>صفحات پرداخت و تسویه</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شماره</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نقش</w:t>
            </w:r>
          </w:p>
        </w:tc>
        <w:tc>
          <w:tcPr>
            <w:tcW w:type="dxa" w:w="2160"/>
            <w:shd w:fill="1B2A4A" w:val="clear"/>
          </w:tcPr>
          <w:p>
            <w:pPr>
              <w:jc w:val="center"/>
            </w:pPr>
            <w:r/>
            <w:r>
              <w:rPr>
                <w:rFonts w:ascii="Vazirmatn" w:hAnsi="Vazirmatn"/>
                <w:b/>
                <w:color w:val="FFFFFF"/>
                <w:sz w:val="20"/>
              </w:rPr>
              <w:t>توضیح</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انتخاب روش پرداخت</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۴ روش + اولویت پیش‌فرض از تنظیمات</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صفحه درگاه / انتقال</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«در حال انتقال به درگاه…» + عدم بستن اپ</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نتیجه پرداخت (موفق/ناموفق/در انتظار)</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۳ حالت + دکمه‌های جدا</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سبد شارژ کیف پول</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مبالغ پیشنهادی + مبلغ دلخواه</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تاریخچه تراکنش‌ها</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فیلتر نوع + وضعیت + خروجی</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کیف پول من</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موجودی + تاریخچه + شارژ + برداشت</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درخواست برداشت بانکی</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شبا + مبلغ + تأیید ۲ مرحله‌ای</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صورت حساب اعتباری (اقساط)</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سررسیدها + پرداخت قسط</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کیف پول فروشنده</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دو بخش: قابل برداشت / در انتظار تسویه + شمارش معکوس</w:t>
            </w:r>
          </w:p>
        </w:tc>
      </w:tr>
      <w:tr>
        <w:tc>
          <w:tcPr>
            <w:tcW w:type="dxa" w:w="2160"/>
          </w:tcPr>
          <w:p>
            <w:pPr>
              <w:jc w:val="center"/>
            </w:pPr>
            <w:r/>
            <w:r>
              <w:rPr>
                <w:rFonts w:ascii="Vazirmatn" w:hAnsi="Vazirmatn"/>
                <w:color w:val="2C2C2C"/>
                <w:sz w:val="18"/>
              </w:rPr>
              <w:t>۱۰</w:t>
            </w:r>
          </w:p>
        </w:tc>
        <w:tc>
          <w:tcPr>
            <w:tcW w:type="dxa" w:w="2160"/>
          </w:tcPr>
          <w:p>
            <w:pPr>
              <w:jc w:val="center"/>
            </w:pPr>
            <w:r/>
            <w:r>
              <w:rPr>
                <w:rFonts w:ascii="Vazirmatn" w:hAnsi="Vazirmatn"/>
                <w:color w:val="2C2C2C"/>
                <w:sz w:val="18"/>
              </w:rPr>
              <w:t>درخواست برداشت زودهنگام</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با کارمزد ۲٪ + نیاز به تأیید ادمین</w:t>
            </w:r>
          </w:p>
        </w:tc>
      </w:tr>
      <w:tr>
        <w:tc>
          <w:tcPr>
            <w:tcW w:type="dxa" w:w="2160"/>
            <w:shd w:fill="F5F0E8" w:val="clear"/>
          </w:tcPr>
          <w:p>
            <w:pPr>
              <w:jc w:val="center"/>
            </w:pPr>
            <w:r/>
            <w:r>
              <w:rPr>
                <w:rFonts w:ascii="Vazirmatn" w:hAnsi="Vazirmatn"/>
                <w:color w:val="2C2C2C"/>
                <w:sz w:val="18"/>
              </w:rPr>
              <w:t>۱۱</w:t>
            </w:r>
          </w:p>
        </w:tc>
        <w:tc>
          <w:tcPr>
            <w:tcW w:type="dxa" w:w="2160"/>
            <w:shd w:fill="F5F0E8" w:val="clear"/>
          </w:tcPr>
          <w:p>
            <w:pPr>
              <w:jc w:val="center"/>
            </w:pPr>
            <w:r/>
            <w:r>
              <w:rPr>
                <w:rFonts w:ascii="Vazirmatn" w:hAnsi="Vazirmatn"/>
                <w:color w:val="2C2C2C"/>
                <w:sz w:val="18"/>
              </w:rPr>
              <w:t>صورت حساب تسویه</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خروجی PDF هر چرخه (تعداد سفارش، کارمزدها، خالص)</w:t>
            </w:r>
          </w:p>
        </w:tc>
      </w:tr>
      <w:tr>
        <w:tc>
          <w:tcPr>
            <w:tcW w:type="dxa" w:w="2160"/>
          </w:tcPr>
          <w:p>
            <w:pPr>
              <w:jc w:val="center"/>
            </w:pPr>
            <w:r/>
            <w:r>
              <w:rPr>
                <w:rFonts w:ascii="Vazirmatn" w:hAnsi="Vazirmatn"/>
                <w:color w:val="2C2C2C"/>
                <w:sz w:val="18"/>
              </w:rPr>
              <w:t>۱۲</w:t>
            </w:r>
          </w:p>
        </w:tc>
        <w:tc>
          <w:tcPr>
            <w:tcW w:type="dxa" w:w="2160"/>
          </w:tcPr>
          <w:p>
            <w:pPr>
              <w:jc w:val="center"/>
            </w:pPr>
            <w:r/>
            <w:r>
              <w:rPr>
                <w:rFonts w:ascii="Vazirmatn" w:hAnsi="Vazirmatn"/>
                <w:color w:val="2C2C2C"/>
                <w:sz w:val="18"/>
              </w:rPr>
              <w:t>کارمزدها و تنظیمات مالی</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درصد کارمزد دسته‌ها، حداقل برداشت</w:t>
            </w:r>
          </w:p>
        </w:tc>
      </w:tr>
      <w:tr>
        <w:tc>
          <w:tcPr>
            <w:tcW w:type="dxa" w:w="2160"/>
            <w:shd w:fill="F5F0E8" w:val="clear"/>
          </w:tcPr>
          <w:p>
            <w:pPr>
              <w:jc w:val="center"/>
            </w:pPr>
            <w:r/>
            <w:r>
              <w:rPr>
                <w:rFonts w:ascii="Vazirmatn" w:hAnsi="Vazirmatn"/>
                <w:color w:val="2C2C2C"/>
                <w:sz w:val="18"/>
              </w:rPr>
              <w:t>۱۳</w:t>
            </w:r>
          </w:p>
        </w:tc>
        <w:tc>
          <w:tcPr>
            <w:tcW w:type="dxa" w:w="2160"/>
            <w:shd w:fill="F5F0E8" w:val="clear"/>
          </w:tcPr>
          <w:p>
            <w:pPr>
              <w:jc w:val="center"/>
            </w:pPr>
            <w:r/>
            <w:r>
              <w:rPr>
                <w:rFonts w:ascii="Vazirmatn" w:hAnsi="Vazirmatn"/>
                <w:color w:val="2C2C2C"/>
                <w:sz w:val="18"/>
              </w:rPr>
              <w:t>صف تسویه‌ها</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اجرا/توقف/تکرار واریز + خطاهای واریز</w:t>
            </w:r>
          </w:p>
        </w:tc>
      </w:tr>
      <w:tr>
        <w:tc>
          <w:tcPr>
            <w:tcW w:type="dxa" w:w="2160"/>
          </w:tcPr>
          <w:p>
            <w:pPr>
              <w:jc w:val="center"/>
            </w:pPr>
            <w:r/>
            <w:r>
              <w:rPr>
                <w:rFonts w:ascii="Vazirmatn" w:hAnsi="Vazirmatn"/>
                <w:color w:val="2C2C2C"/>
                <w:sz w:val="18"/>
              </w:rPr>
              <w:t>۱۴</w:t>
            </w:r>
          </w:p>
        </w:tc>
        <w:tc>
          <w:tcPr>
            <w:tcW w:type="dxa" w:w="2160"/>
          </w:tcPr>
          <w:p>
            <w:pPr>
              <w:jc w:val="center"/>
            </w:pPr>
            <w:r/>
            <w:r>
              <w:rPr>
                <w:rFonts w:ascii="Vazirmatn" w:hAnsi="Vazirmatn"/>
                <w:color w:val="2C2C2C"/>
                <w:sz w:val="18"/>
              </w:rPr>
              <w:t>صف برداشت‌های زودهنگام</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تأیید/رد با ذکر دلیل</w:t>
            </w:r>
          </w:p>
        </w:tc>
      </w:tr>
      <w:tr>
        <w:tc>
          <w:tcPr>
            <w:tcW w:type="dxa" w:w="2160"/>
            <w:shd w:fill="F5F0E8" w:val="clear"/>
          </w:tcPr>
          <w:p>
            <w:pPr>
              <w:jc w:val="center"/>
            </w:pPr>
            <w:r/>
            <w:r>
              <w:rPr>
                <w:rFonts w:ascii="Vazirmatn" w:hAnsi="Vazirmatn"/>
                <w:color w:val="2C2C2C"/>
                <w:sz w:val="18"/>
              </w:rPr>
              <w:t>۱۵</w:t>
            </w:r>
          </w:p>
        </w:tc>
        <w:tc>
          <w:tcPr>
            <w:tcW w:type="dxa" w:w="2160"/>
            <w:shd w:fill="F5F0E8" w:val="clear"/>
          </w:tcPr>
          <w:p>
            <w:pPr>
              <w:jc w:val="center"/>
            </w:pPr>
            <w:r/>
            <w:r>
              <w:rPr>
                <w:rFonts w:ascii="Vazirmatn" w:hAnsi="Vazirmatn"/>
                <w:color w:val="2C2C2C"/>
                <w:sz w:val="18"/>
              </w:rPr>
              <w:t>تأیید دوم مالی (&gt; ۵ میلیون تومان)</w:t>
            </w:r>
          </w:p>
        </w:tc>
        <w:tc>
          <w:tcPr>
            <w:tcW w:type="dxa" w:w="2160"/>
            <w:shd w:fill="F5F0E8" w:val="clear"/>
          </w:tcPr>
          <w:p>
            <w:pPr>
              <w:jc w:val="center"/>
            </w:pPr>
            <w:r/>
            <w:r>
              <w:rPr>
                <w:rFonts w:ascii="Vazirmatn" w:hAnsi="Vazirmatn"/>
                <w:color w:val="2C2C2C"/>
                <w:sz w:val="18"/>
              </w:rPr>
              <w:t>ادمین ۲</w:t>
            </w:r>
          </w:p>
        </w:tc>
        <w:tc>
          <w:tcPr>
            <w:tcW w:type="dxa" w:w="2160"/>
            <w:shd w:fill="F5F0E8" w:val="clear"/>
          </w:tcPr>
          <w:p>
            <w:pPr>
              <w:jc w:val="center"/>
            </w:pPr>
            <w:r/>
            <w:r>
              <w:rPr>
                <w:rFonts w:ascii="Vazirmatn" w:hAnsi="Vazirmatn"/>
                <w:color w:val="2C2C2C"/>
                <w:sz w:val="18"/>
              </w:rPr>
              <w:t>نیازمند تأیید دوم (چندچشمی)</w:t>
            </w:r>
          </w:p>
        </w:tc>
      </w:tr>
      <w:tr>
        <w:tc>
          <w:tcPr>
            <w:tcW w:type="dxa" w:w="2160"/>
          </w:tcPr>
          <w:p>
            <w:pPr>
              <w:jc w:val="center"/>
            </w:pPr>
            <w:r/>
            <w:r>
              <w:rPr>
                <w:rFonts w:ascii="Vazirmatn" w:hAnsi="Vazirmatn"/>
                <w:color w:val="2C2C2C"/>
                <w:sz w:val="18"/>
              </w:rPr>
              <w:t>۱۶</w:t>
            </w:r>
          </w:p>
        </w:tc>
        <w:tc>
          <w:tcPr>
            <w:tcW w:type="dxa" w:w="2160"/>
          </w:tcPr>
          <w:p>
            <w:pPr>
              <w:jc w:val="center"/>
            </w:pPr>
            <w:r/>
            <w:r>
              <w:rPr>
                <w:rFonts w:ascii="Vazirmatn" w:hAnsi="Vazirmatn"/>
                <w:color w:val="2C2C2C"/>
                <w:sz w:val="18"/>
              </w:rPr>
              <w:t>گزارش مغایرت‌های پرداخت</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تطبیق درگاه با سفارش‌ها + دکمه اصلاح</w:t>
            </w:r>
          </w:p>
        </w:tc>
      </w:tr>
      <w:tr>
        <w:tc>
          <w:tcPr>
            <w:tcW w:type="dxa" w:w="2160"/>
            <w:shd w:fill="F5F0E8" w:val="clear"/>
          </w:tcPr>
          <w:p>
            <w:pPr>
              <w:jc w:val="center"/>
            </w:pPr>
            <w:r/>
            <w:r>
              <w:rPr>
                <w:rFonts w:ascii="Vazirmatn" w:hAnsi="Vazirmatn"/>
                <w:color w:val="2C2C2C"/>
                <w:sz w:val="18"/>
              </w:rPr>
              <w:t>۱۷</w:t>
            </w:r>
          </w:p>
        </w:tc>
        <w:tc>
          <w:tcPr>
            <w:tcW w:type="dxa" w:w="2160"/>
            <w:shd w:fill="F5F0E8" w:val="clear"/>
          </w:tcPr>
          <w:p>
            <w:pPr>
              <w:jc w:val="center"/>
            </w:pPr>
            <w:r/>
            <w:r>
              <w:rPr>
                <w:rFonts w:ascii="Vazirmatn" w:hAnsi="Vazirmatn"/>
                <w:color w:val="2C2C2C"/>
                <w:sz w:val="18"/>
              </w:rPr>
              <w:t>رسید پرداخت</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شماره پیگیری + دانلود</w:t>
            </w:r>
          </w:p>
        </w:tc>
      </w:tr>
    </w:tbl>
    <w:p/>
    <w:p>
      <w:pPr>
        <w:jc w:val="right"/>
      </w:pPr>
      <w:r>
        <w:rPr>
          <w:rFonts w:ascii="Vazirmatn" w:hAnsi="Vazirmatn"/>
          <w:b/>
          <w:color w:val="C9A96E"/>
          <w:sz w:val="28"/>
        </w:rPr>
        <w:t>Wireframe کیف پول مشتری (Customer Wallet)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کارت موجودی</w:t>
            </w:r>
          </w:p>
        </w:tc>
        <w:tc>
          <w:tcPr>
            <w:tcW w:type="dxa" w:w="4320"/>
            <w:shd w:fill="F5F0E8" w:val="clear"/>
          </w:tcPr>
          <w:p>
            <w:pPr>
              <w:jc w:val="center"/>
            </w:pPr>
            <w:r/>
            <w:r>
              <w:rPr>
                <w:rFonts w:ascii="Vazirmatn" w:hAnsi="Vazirmatn"/>
                <w:color w:val="2C2C2C"/>
                <w:sz w:val="18"/>
              </w:rPr>
              <w:t>موجودی قابل برداشت + کل موجودی + در انتظار تسویه + امتیاز وفاداری</w:t>
            </w:r>
          </w:p>
        </w:tc>
      </w:tr>
      <w:tr>
        <w:tc>
          <w:tcPr>
            <w:tcW w:type="dxa" w:w="4320"/>
          </w:tcPr>
          <w:p>
            <w:pPr>
              <w:jc w:val="center"/>
            </w:pPr>
            <w:r/>
            <w:r>
              <w:rPr>
                <w:rFonts w:ascii="Vazirmatn" w:hAnsi="Vazirmatn"/>
                <w:color w:val="2C2C2C"/>
                <w:sz w:val="18"/>
              </w:rPr>
              <w:t>دکمه‌ها</w:t>
            </w:r>
          </w:p>
        </w:tc>
        <w:tc>
          <w:tcPr>
            <w:tcW w:type="dxa" w:w="4320"/>
          </w:tcPr>
          <w:p>
            <w:pPr>
              <w:jc w:val="center"/>
            </w:pPr>
            <w:r/>
            <w:r>
              <w:rPr>
                <w:rFonts w:ascii="Vazirmatn" w:hAnsi="Vazirmatn"/>
                <w:color w:val="2C2C2C"/>
                <w:sz w:val="18"/>
              </w:rPr>
              <w:t>شارژ کیف پول (اصلی) | برداشت به بانک (فرعی)</w:t>
            </w:r>
          </w:p>
        </w:tc>
      </w:tr>
      <w:tr>
        <w:tc>
          <w:tcPr>
            <w:tcW w:type="dxa" w:w="4320"/>
            <w:shd w:fill="F5F0E8" w:val="clear"/>
          </w:tcPr>
          <w:p>
            <w:pPr>
              <w:jc w:val="center"/>
            </w:pPr>
            <w:r/>
            <w:r>
              <w:rPr>
                <w:rFonts w:ascii="Vazirmatn" w:hAnsi="Vazirmatn"/>
                <w:color w:val="2C2C2C"/>
                <w:sz w:val="18"/>
              </w:rPr>
              <w:t>اعلان چرخه</w:t>
            </w:r>
          </w:p>
        </w:tc>
        <w:tc>
          <w:tcPr>
            <w:tcW w:type="dxa" w:w="4320"/>
            <w:shd w:fill="F5F0E8" w:val="clear"/>
          </w:tcPr>
          <w:p>
            <w:pPr>
              <w:jc w:val="center"/>
            </w:pPr>
            <w:r/>
            <w:r>
              <w:rPr>
                <w:rFonts w:ascii="Vazirmatn" w:hAnsi="Vazirmatn"/>
                <w:color w:val="2C2C2C"/>
                <w:sz w:val="18"/>
              </w:rPr>
              <w:t>«برداشت طبق چرخه ۱۴ روزه» + توضیح چرخه ۱</w:t>
            </w:r>
          </w:p>
        </w:tc>
      </w:tr>
      <w:tr>
        <w:tc>
          <w:tcPr>
            <w:tcW w:type="dxa" w:w="4320"/>
          </w:tcPr>
          <w:p>
            <w:pPr>
              <w:jc w:val="center"/>
            </w:pPr>
            <w:r/>
            <w:r>
              <w:rPr>
                <w:rFonts w:ascii="Vazirmatn" w:hAnsi="Vazirmatn"/>
                <w:color w:val="2C2C2C"/>
                <w:sz w:val="18"/>
              </w:rPr>
              <w:t>فیلتر تاریخچه</w:t>
            </w:r>
          </w:p>
        </w:tc>
        <w:tc>
          <w:tcPr>
            <w:tcW w:type="dxa" w:w="4320"/>
          </w:tcPr>
          <w:p>
            <w:pPr>
              <w:jc w:val="center"/>
            </w:pPr>
            <w:r/>
            <w:r>
              <w:rPr>
                <w:rFonts w:ascii="Vazirmatn" w:hAnsi="Vazirmatn"/>
                <w:color w:val="2C2C2C"/>
                <w:sz w:val="18"/>
              </w:rPr>
              <w:t>همه | شارژ | برداشت | سفارش</w:t>
            </w:r>
          </w:p>
        </w:tc>
      </w:tr>
      <w:tr>
        <w:tc>
          <w:tcPr>
            <w:tcW w:type="dxa" w:w="4320"/>
            <w:shd w:fill="F5F0E8" w:val="clear"/>
          </w:tcPr>
          <w:p>
            <w:pPr>
              <w:jc w:val="center"/>
            </w:pPr>
            <w:r/>
            <w:r>
              <w:rPr>
                <w:rFonts w:ascii="Vazirmatn" w:hAnsi="Vazirmatn"/>
                <w:color w:val="2C2C2C"/>
                <w:sz w:val="18"/>
              </w:rPr>
              <w:t>سطرهای تراکنش</w:t>
            </w:r>
          </w:p>
        </w:tc>
        <w:tc>
          <w:tcPr>
            <w:tcW w:type="dxa" w:w="4320"/>
            <w:shd w:fill="F5F0E8" w:val="clear"/>
          </w:tcPr>
          <w:p>
            <w:pPr>
              <w:jc w:val="center"/>
            </w:pPr>
            <w:r/>
            <w:r>
              <w:rPr>
                <w:rFonts w:ascii="Vazirmatn" w:hAnsi="Vazirmatn"/>
                <w:color w:val="2C2C2C"/>
                <w:sz w:val="18"/>
              </w:rPr>
              <w:t>شرح + تاریخ + روش + مبلغ با رنگ سبز(+) / قرمز(−)</w:t>
            </w:r>
          </w:p>
        </w:tc>
      </w:tr>
      <w:tr>
        <w:tc>
          <w:tcPr>
            <w:tcW w:type="dxa" w:w="4320"/>
          </w:tcPr>
          <w:p>
            <w:pPr>
              <w:jc w:val="center"/>
            </w:pPr>
            <w:r/>
            <w:r>
              <w:rPr>
                <w:rFonts w:ascii="Vazirmatn" w:hAnsi="Vazirmatn"/>
                <w:color w:val="2C2C2C"/>
                <w:sz w:val="18"/>
              </w:rPr>
              <w:t>اعلان نهایی</w:t>
            </w:r>
          </w:p>
        </w:tc>
        <w:tc>
          <w:tcPr>
            <w:tcW w:type="dxa" w:w="4320"/>
          </w:tcPr>
          <w:p>
            <w:pPr>
              <w:jc w:val="center"/>
            </w:pPr>
            <w:r/>
            <w:r>
              <w:rPr>
                <w:rFonts w:ascii="Vazirmatn" w:hAnsi="Vazirmatn"/>
                <w:color w:val="2C2C2C"/>
                <w:sz w:val="18"/>
              </w:rPr>
              <w:t>«موجودی فقط برای خرید» + شرایط برداشت بانکی (شبا + تأیید ۲ مرحله‌ای)</w:t>
            </w:r>
          </w:p>
        </w:tc>
      </w:tr>
      <w:tr>
        <w:tc>
          <w:tcPr>
            <w:tcW w:type="dxa" w:w="4320"/>
            <w:shd w:fill="F5F0E8" w:val="clear"/>
          </w:tcPr>
          <w:p>
            <w:pPr>
              <w:jc w:val="center"/>
            </w:pPr>
            <w:r/>
            <w:r>
              <w:rPr>
                <w:rFonts w:ascii="Vazirmatn" w:hAnsi="Vazirmatn"/>
                <w:color w:val="2C2C2C"/>
                <w:sz w:val="18"/>
              </w:rPr>
              <w:t>نوار پایین</w:t>
            </w:r>
          </w:p>
        </w:tc>
        <w:tc>
          <w:tcPr>
            <w:tcW w:type="dxa" w:w="4320"/>
            <w:shd w:fill="F5F0E8" w:val="clear"/>
          </w:tcPr>
          <w:p>
            <w:pPr>
              <w:jc w:val="center"/>
            </w:pPr>
            <w:r/>
            <w:r>
              <w:rPr>
                <w:rFonts w:ascii="Vazirmatn" w:hAnsi="Vazirmatn"/>
                <w:color w:val="2C2C2C"/>
                <w:sz w:val="18"/>
              </w:rPr>
              <w:t>خانه / سبد / نوبت‌ها / حساب (با تب فعال «حساب»)</w:t>
            </w:r>
          </w:p>
        </w:tc>
      </w:tr>
    </w:tbl>
    <w:p/>
    <w:p>
      <w:r>
        <w:br w:type="page"/>
      </w:r>
    </w:p>
    <w:p>
      <w:pPr>
        <w:spacing w:before="0" w:after="80"/>
        <w:jc w:val="center"/>
      </w:pPr>
      <w:r>
        <w:drawing>
          <wp:inline xmlns:a="http://schemas.openxmlformats.org/drawingml/2006/main" xmlns:pic="http://schemas.openxmlformats.org/drawingml/2006/picture">
            <wp:extent cx="3240000" cy="6821053"/>
            <wp:docPr id="14" name="Picture 14"/>
            <wp:cNvGraphicFramePr>
              <a:graphicFrameLocks noChangeAspect="1"/>
            </wp:cNvGraphicFramePr>
            <a:graphic>
              <a:graphicData uri="http://schemas.openxmlformats.org/drawingml/2006/picture">
                <pic:pic>
                  <pic:nvPicPr>
                    <pic:cNvPr id="0" name="wallet.png"/>
                    <pic:cNvPicPr/>
                  </pic:nvPicPr>
                  <pic:blipFill>
                    <a:blip r:embed="rId22"/>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کیف پول مشتری (Customer Wallet)</w:t>
      </w:r>
    </w:p>
    <w:p/>
    <w:p>
      <w:r>
        <w:br w:type="page"/>
      </w:r>
    </w:p>
    <w:p>
      <w:pPr>
        <w:jc w:val="right"/>
      </w:pPr>
      <w:r>
        <w:rPr>
          <w:rFonts w:ascii="Vazirmatn" w:hAnsi="Vazirmatn"/>
          <w:b/>
          <w:color w:val="1B2A4A"/>
          <w:sz w:val="36"/>
        </w:rPr>
        <w:t>صفحات پیشنهادی - سمت ارائه‌دهنده (Seller)</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داشبورد</w:t>
            </w:r>
          </w:p>
        </w:tc>
        <w:tc>
          <w:tcPr>
            <w:tcW w:type="dxa" w:w="2880"/>
            <w:shd w:fill="F5F0E8" w:val="clear"/>
          </w:tcPr>
          <w:p>
            <w:pPr>
              <w:jc w:val="center"/>
            </w:pPr>
            <w:r/>
            <w:r>
              <w:rPr>
                <w:rFonts w:ascii="Vazirmatn" w:hAnsi="Vazirmatn"/>
                <w:color w:val="2C2C2C"/>
                <w:sz w:val="18"/>
              </w:rPr>
              <w:t>آمار فروش، نوبت‌ها، درآمد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مدیریت محصولات</w:t>
            </w:r>
          </w:p>
        </w:tc>
        <w:tc>
          <w:tcPr>
            <w:tcW w:type="dxa" w:w="2880"/>
          </w:tcPr>
          <w:p>
            <w:pPr>
              <w:jc w:val="center"/>
            </w:pPr>
            <w:r/>
            <w:r>
              <w:rPr>
                <w:rFonts w:ascii="Vazirmatn" w:hAnsi="Vazirmatn"/>
                <w:color w:val="2C2C2C"/>
                <w:sz w:val="18"/>
              </w:rPr>
              <w:t>افزودن/ویرایش/حذف محصول</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مدیریت نوبت‌ها</w:t>
            </w:r>
          </w:p>
        </w:tc>
        <w:tc>
          <w:tcPr>
            <w:tcW w:type="dxa" w:w="2880"/>
            <w:shd w:fill="F5F0E8" w:val="clear"/>
          </w:tcPr>
          <w:p>
            <w:pPr>
              <w:jc w:val="center"/>
            </w:pPr>
            <w:r/>
            <w:r>
              <w:rPr>
                <w:rFonts w:ascii="Vazirmatn" w:hAnsi="Vazirmatn"/>
                <w:color w:val="2C2C2C"/>
                <w:sz w:val="18"/>
              </w:rPr>
              <w:t>تایید/رد نوبت‌ها</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مدیریت خدمات</w:t>
            </w:r>
          </w:p>
        </w:tc>
        <w:tc>
          <w:tcPr>
            <w:tcW w:type="dxa" w:w="2880"/>
          </w:tcPr>
          <w:p>
            <w:pPr>
              <w:jc w:val="center"/>
            </w:pPr>
            <w:r/>
            <w:r>
              <w:rPr>
                <w:rFonts w:ascii="Vazirmatn" w:hAnsi="Vazirmatn"/>
                <w:color w:val="2C2C2C"/>
                <w:sz w:val="18"/>
              </w:rPr>
              <w:t>افزودن خدمات جدید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پروفایل فروشگاه</w:t>
            </w:r>
          </w:p>
        </w:tc>
        <w:tc>
          <w:tcPr>
            <w:tcW w:type="dxa" w:w="2880"/>
            <w:shd w:fill="F5F0E8" w:val="clear"/>
          </w:tcPr>
          <w:p>
            <w:pPr>
              <w:jc w:val="center"/>
            </w:pPr>
            <w:r/>
            <w:r>
              <w:rPr>
                <w:rFonts w:ascii="Vazirmatn" w:hAnsi="Vazirmatn"/>
                <w:color w:val="2C2C2C"/>
                <w:sz w:val="18"/>
              </w:rPr>
              <w:t>اطلاعات فروشگاه، عکس، آدرس</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سفارش‌ها</w:t>
            </w:r>
          </w:p>
        </w:tc>
        <w:tc>
          <w:tcPr>
            <w:tcW w:type="dxa" w:w="2880"/>
          </w:tcPr>
          <w:p>
            <w:pPr>
              <w:jc w:val="center"/>
            </w:pPr>
            <w:r/>
            <w:r>
              <w:rPr>
                <w:rFonts w:ascii="Vazirmatn" w:hAnsi="Vazirmatn"/>
                <w:color w:val="2C2C2C"/>
                <w:sz w:val="18"/>
              </w:rPr>
              <w:t>لیست سفارش‌ها، وضعیت</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درآمد و تسویه</w:t>
            </w:r>
          </w:p>
        </w:tc>
        <w:tc>
          <w:tcPr>
            <w:tcW w:type="dxa" w:w="2880"/>
            <w:shd w:fill="F5F0E8" w:val="clear"/>
          </w:tcPr>
          <w:p>
            <w:pPr>
              <w:jc w:val="center"/>
            </w:pPr>
            <w:r/>
            <w:r>
              <w:rPr>
                <w:rFonts w:ascii="Vazirmatn" w:hAnsi="Vazirmatn"/>
                <w:color w:val="2C2C2C"/>
                <w:sz w:val="18"/>
              </w:rPr>
              <w:t>گزارش درآمد، تسویه حساب</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پیام‌ها</w:t>
            </w:r>
          </w:p>
        </w:tc>
        <w:tc>
          <w:tcPr>
            <w:tcW w:type="dxa" w:w="2880"/>
          </w:tcPr>
          <w:p>
            <w:pPr>
              <w:jc w:val="center"/>
            </w:pPr>
            <w:r/>
            <w:r>
              <w:rPr>
                <w:rFonts w:ascii="Vazirmatn" w:hAnsi="Vazirmatn"/>
                <w:color w:val="2C2C2C"/>
                <w:sz w:val="18"/>
              </w:rPr>
              <w:t>چت با مشتریان</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تنظیمات</w:t>
            </w:r>
          </w:p>
        </w:tc>
        <w:tc>
          <w:tcPr>
            <w:tcW w:type="dxa" w:w="2880"/>
            <w:shd w:fill="F5F0E8" w:val="clear"/>
          </w:tcPr>
          <w:p>
            <w:pPr>
              <w:jc w:val="center"/>
            </w:pPr>
            <w:r/>
            <w:r>
              <w:rPr>
                <w:rFonts w:ascii="Vazirmatn" w:hAnsi="Vazirmatn"/>
                <w:color w:val="2C2C2C"/>
                <w:sz w:val="18"/>
              </w:rPr>
              <w:t>تنظیمات فروشگاه</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افزودن کالای جدید</w:t>
            </w:r>
          </w:p>
        </w:tc>
        <w:tc>
          <w:tcPr>
            <w:tcW w:type="dxa" w:w="2880"/>
          </w:tcPr>
          <w:p>
            <w:pPr>
              <w:jc w:val="center"/>
            </w:pPr>
            <w:r/>
            <w:r>
              <w:rPr>
                <w:rFonts w:ascii="Vazirmatn" w:hAnsi="Vazirmatn"/>
                <w:color w:val="2C2C2C"/>
                <w:sz w:val="18"/>
              </w:rPr>
              <w:t>ثبت محصول جدید با مشخصات کامل</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افزودن خدمت جدید</w:t>
            </w:r>
          </w:p>
        </w:tc>
        <w:tc>
          <w:tcPr>
            <w:tcW w:type="dxa" w:w="2880"/>
            <w:shd w:fill="F5F0E8" w:val="clear"/>
          </w:tcPr>
          <w:p>
            <w:pPr>
              <w:jc w:val="center"/>
            </w:pPr>
            <w:r/>
            <w:r>
              <w:rPr>
                <w:rFonts w:ascii="Vazirmatn" w:hAnsi="Vazirmatn"/>
                <w:color w:val="2C2C2C"/>
                <w:sz w:val="18"/>
              </w:rPr>
              <w:t>ثبت خدمت جدید (ویزیت، گرومینگ و...)</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افزودن سرویس‌دهنده جدید</w:t>
            </w:r>
          </w:p>
        </w:tc>
        <w:tc>
          <w:tcPr>
            <w:tcW w:type="dxa" w:w="2880"/>
          </w:tcPr>
          <w:p>
            <w:pPr>
              <w:jc w:val="center"/>
            </w:pPr>
            <w:r/>
            <w:r>
              <w:rPr>
                <w:rFonts w:ascii="Vazirmatn" w:hAnsi="Vazirmatn"/>
                <w:color w:val="2C2C2C"/>
                <w:sz w:val="18"/>
              </w:rPr>
              <w:t>ثبت دامپزشک یا گرومر جدید</w:t>
            </w:r>
          </w:p>
        </w:tc>
      </w:tr>
      <w:tr>
        <w:tc>
          <w:tcPr>
            <w:tcW w:type="dxa" w:w="2880"/>
            <w:shd w:fill="F5F0E8" w:val="clear"/>
          </w:tcPr>
          <w:p>
            <w:pPr>
              <w:jc w:val="center"/>
            </w:pPr>
            <w:r/>
            <w:r>
              <w:rPr>
                <w:rFonts w:ascii="Vazirmatn" w:hAnsi="Vazirmatn"/>
                <w:color w:val="2C2C2C"/>
                <w:sz w:val="18"/>
              </w:rPr>
              <w:t>۱۳</w:t>
            </w:r>
          </w:p>
        </w:tc>
        <w:tc>
          <w:tcPr>
            <w:tcW w:type="dxa" w:w="2880"/>
            <w:shd w:fill="F5F0E8" w:val="clear"/>
          </w:tcPr>
          <w:p>
            <w:pPr>
              <w:jc w:val="center"/>
            </w:pPr>
            <w:r/>
            <w:r>
              <w:rPr>
                <w:rFonts w:ascii="Vazirmatn" w:hAnsi="Vazirmatn"/>
                <w:color w:val="2C2C2C"/>
                <w:sz w:val="18"/>
              </w:rPr>
              <w:t>مدیریت سرویس‌دهندگان</w:t>
            </w:r>
          </w:p>
        </w:tc>
        <w:tc>
          <w:tcPr>
            <w:tcW w:type="dxa" w:w="2880"/>
            <w:shd w:fill="F5F0E8" w:val="clear"/>
          </w:tcPr>
          <w:p>
            <w:pPr>
              <w:jc w:val="center"/>
            </w:pPr>
            <w:r/>
            <w:r>
              <w:rPr>
                <w:rFonts w:ascii="Vazirmatn" w:hAnsi="Vazirmatn"/>
                <w:color w:val="2C2C2C"/>
                <w:sz w:val="18"/>
              </w:rPr>
              <w:t>لیست و مدیریت دامپزشکان و گرومرها</w:t>
            </w:r>
          </w:p>
        </w:tc>
      </w:tr>
      <w:tr>
        <w:tc>
          <w:tcPr>
            <w:tcW w:type="dxa" w:w="2880"/>
          </w:tcPr>
          <w:p>
            <w:pPr>
              <w:jc w:val="center"/>
            </w:pPr>
            <w:r/>
            <w:r>
              <w:rPr>
                <w:rFonts w:ascii="Vazirmatn" w:hAnsi="Vazirmatn"/>
                <w:color w:val="2C2C2C"/>
                <w:sz w:val="18"/>
              </w:rPr>
              <w:t>۱۴</w:t>
            </w:r>
          </w:p>
        </w:tc>
        <w:tc>
          <w:tcPr>
            <w:tcW w:type="dxa" w:w="2880"/>
          </w:tcPr>
          <w:p>
            <w:pPr>
              <w:jc w:val="center"/>
            </w:pPr>
            <w:r/>
            <w:r>
              <w:rPr>
                <w:rFonts w:ascii="Vazirmatn" w:hAnsi="Vazirmatn"/>
                <w:color w:val="2C2C2C"/>
                <w:sz w:val="18"/>
              </w:rPr>
              <w:t>تنظیمات ارسال</w:t>
            </w:r>
          </w:p>
        </w:tc>
        <w:tc>
          <w:tcPr>
            <w:tcW w:type="dxa" w:w="2880"/>
          </w:tcPr>
          <w:p>
            <w:pPr>
              <w:jc w:val="center"/>
            </w:pPr>
            <w:r/>
            <w:r>
              <w:rPr>
                <w:rFonts w:ascii="Vazirmatn" w:hAnsi="Vazirmatn"/>
                <w:color w:val="2C2C2C"/>
                <w:sz w:val="18"/>
              </w:rPr>
              <w:t>تعیین هزینه و روش ارسال هر فروشگاه</w:t>
            </w:r>
          </w:p>
        </w:tc>
      </w:tr>
      <w:tr>
        <w:tc>
          <w:tcPr>
            <w:tcW w:type="dxa" w:w="2880"/>
            <w:shd w:fill="F5F0E8" w:val="clear"/>
          </w:tcPr>
          <w:p>
            <w:pPr>
              <w:jc w:val="center"/>
            </w:pPr>
            <w:r/>
            <w:r>
              <w:rPr>
                <w:rFonts w:ascii="Vazirmatn" w:hAnsi="Vazirmatn"/>
                <w:color w:val="2C2C2C"/>
                <w:sz w:val="18"/>
              </w:rPr>
              <w:t>۱۵</w:t>
            </w:r>
          </w:p>
        </w:tc>
        <w:tc>
          <w:tcPr>
            <w:tcW w:type="dxa" w:w="2880"/>
            <w:shd w:fill="F5F0E8" w:val="clear"/>
          </w:tcPr>
          <w:p>
            <w:pPr>
              <w:jc w:val="center"/>
            </w:pPr>
            <w:r/>
            <w:r>
              <w:rPr>
                <w:rFonts w:ascii="Vazirmatn" w:hAnsi="Vazirmatn"/>
                <w:color w:val="2C2C2C"/>
                <w:sz w:val="18"/>
              </w:rPr>
              <w:t>مدیریت ارسال و پیک‌ها</w:t>
            </w:r>
          </w:p>
        </w:tc>
        <w:tc>
          <w:tcPr>
            <w:tcW w:type="dxa" w:w="2880"/>
            <w:shd w:fill="F5F0E8" w:val="clear"/>
          </w:tcPr>
          <w:p>
            <w:pPr>
              <w:jc w:val="center"/>
            </w:pPr>
            <w:r/>
            <w:r>
              <w:rPr>
                <w:rFonts w:ascii="Vazirmatn" w:hAnsi="Vazirmatn"/>
                <w:color w:val="2C2C2C"/>
                <w:sz w:val="18"/>
              </w:rPr>
              <w:t>لیست ارسال‌های در جریان، انتخاب پیک، تولید لینک تأیید تحویل وب، پیگیری وضعیت</w:t>
            </w:r>
          </w:p>
        </w:tc>
      </w:tr>
      <w:tr>
        <w:tc>
          <w:tcPr>
            <w:tcW w:type="dxa" w:w="2880"/>
          </w:tcPr>
          <w:p>
            <w:pPr>
              <w:jc w:val="center"/>
            </w:pPr>
            <w:r/>
            <w:r>
              <w:rPr>
                <w:rFonts w:ascii="Vazirmatn" w:hAnsi="Vazirmatn"/>
                <w:color w:val="2C2C2C"/>
                <w:sz w:val="18"/>
              </w:rPr>
              <w:t>۱۶</w:t>
            </w:r>
          </w:p>
        </w:tc>
        <w:tc>
          <w:tcPr>
            <w:tcW w:type="dxa" w:w="2880"/>
          </w:tcPr>
          <w:p>
            <w:pPr>
              <w:jc w:val="center"/>
            </w:pPr>
            <w:r/>
            <w:r>
              <w:rPr>
                <w:rFonts w:ascii="Vazirmatn" w:hAnsi="Vazirmatn"/>
                <w:color w:val="2C2C2C"/>
                <w:sz w:val="18"/>
              </w:rPr>
              <w:t>کیف پول و تسویه</w:t>
            </w:r>
          </w:p>
        </w:tc>
        <w:tc>
          <w:tcPr>
            <w:tcW w:type="dxa" w:w="2880"/>
          </w:tcPr>
          <w:p>
            <w:pPr>
              <w:jc w:val="center"/>
            </w:pPr>
            <w:r/>
            <w:r>
              <w:rPr>
                <w:rFonts w:ascii="Vazirmatn" w:hAnsi="Vazirmatn"/>
                <w:color w:val="2C2C2C"/>
                <w:sz w:val="18"/>
              </w:rPr>
              <w:t>موجودی لحظه‌ای، واریزهای خودکار، درخواست برداشت بانکی، تاریخچه تراکنش‌ها</w:t>
            </w:r>
          </w:p>
        </w:tc>
      </w:tr>
      <w:tr>
        <w:tc>
          <w:tcPr>
            <w:tcW w:type="dxa" w:w="2880"/>
            <w:shd w:fill="F5F0E8" w:val="clear"/>
          </w:tcPr>
          <w:p>
            <w:pPr>
              <w:jc w:val="center"/>
            </w:pPr>
            <w:r/>
            <w:r>
              <w:rPr>
                <w:rFonts w:ascii="Vazirmatn" w:hAnsi="Vazirmatn"/>
                <w:color w:val="2C2C2C"/>
                <w:sz w:val="18"/>
              </w:rPr>
              <w:t>۱۷</w:t>
            </w:r>
          </w:p>
        </w:tc>
        <w:tc>
          <w:tcPr>
            <w:tcW w:type="dxa" w:w="2880"/>
            <w:shd w:fill="F5F0E8" w:val="clear"/>
          </w:tcPr>
          <w:p>
            <w:pPr>
              <w:jc w:val="center"/>
            </w:pPr>
            <w:r/>
            <w:r>
              <w:rPr>
                <w:rFonts w:ascii="Vazirmatn" w:hAnsi="Vazirmatn"/>
                <w:color w:val="2C2C2C"/>
                <w:sz w:val="18"/>
              </w:rPr>
              <w:t>مرجوعی کالا</w:t>
            </w:r>
          </w:p>
        </w:tc>
        <w:tc>
          <w:tcPr>
            <w:tcW w:type="dxa" w:w="2880"/>
            <w:shd w:fill="F5F0E8" w:val="clear"/>
          </w:tcPr>
          <w:p>
            <w:pPr>
              <w:jc w:val="center"/>
            </w:pPr>
            <w:r/>
            <w:r>
              <w:rPr>
                <w:rFonts w:ascii="Vazirmatn" w:hAnsi="Vazirmatn"/>
                <w:color w:val="2C2C2C"/>
                <w:sz w:val="18"/>
              </w:rPr>
              <w:t>درخواست‌های مرجوعی، تأیید/رد، پیگیری بازگشت وجه</w:t>
            </w:r>
          </w:p>
        </w:tc>
      </w:tr>
      <w:tr>
        <w:tc>
          <w:tcPr>
            <w:tcW w:type="dxa" w:w="2880"/>
          </w:tcPr>
          <w:p>
            <w:pPr>
              <w:jc w:val="center"/>
            </w:pPr>
            <w:r/>
            <w:r>
              <w:rPr>
                <w:rFonts w:ascii="Vazirmatn" w:hAnsi="Vazirmatn"/>
                <w:color w:val="2C2C2C"/>
                <w:sz w:val="18"/>
              </w:rPr>
              <w:t>۱۸</w:t>
            </w:r>
          </w:p>
        </w:tc>
        <w:tc>
          <w:tcPr>
            <w:tcW w:type="dxa" w:w="2880"/>
          </w:tcPr>
          <w:p>
            <w:pPr>
              <w:jc w:val="center"/>
            </w:pPr>
            <w:r/>
            <w:r>
              <w:rPr>
                <w:rFonts w:ascii="Vazirmatn" w:hAnsi="Vazirmatn"/>
                <w:color w:val="2C2C2C"/>
                <w:sz w:val="18"/>
              </w:rPr>
              <w:t>مدیریت نظرات</w:t>
            </w:r>
          </w:p>
        </w:tc>
        <w:tc>
          <w:tcPr>
            <w:tcW w:type="dxa" w:w="2880"/>
          </w:tcPr>
          <w:p>
            <w:pPr>
              <w:jc w:val="center"/>
            </w:pPr>
            <w:r/>
            <w:r>
              <w:rPr>
                <w:rFonts w:ascii="Vazirmatn" w:hAnsi="Vazirmatn"/>
                <w:color w:val="2C2C2C"/>
                <w:sz w:val="18"/>
              </w:rPr>
              <w:t>لیست نظرات، پاسخ، آمار امتیاز، هشدار امتیاز پایین</w:t>
            </w:r>
          </w:p>
        </w:tc>
      </w:tr>
      <w:tr>
        <w:tc>
          <w:tcPr>
            <w:tcW w:type="dxa" w:w="2880"/>
            <w:shd w:fill="F5F0E8" w:val="clear"/>
          </w:tcPr>
          <w:p>
            <w:pPr>
              <w:jc w:val="center"/>
            </w:pPr>
            <w:r/>
            <w:r>
              <w:rPr>
                <w:rFonts w:ascii="Vazirmatn" w:hAnsi="Vazirmatn"/>
                <w:color w:val="2C2C2C"/>
                <w:sz w:val="18"/>
              </w:rPr>
              <w:t>۱۹</w:t>
            </w:r>
          </w:p>
        </w:tc>
        <w:tc>
          <w:tcPr>
            <w:tcW w:type="dxa" w:w="2880"/>
            <w:shd w:fill="F5F0E8" w:val="clear"/>
          </w:tcPr>
          <w:p>
            <w:pPr>
              <w:jc w:val="center"/>
            </w:pPr>
            <w:r/>
            <w:r>
              <w:rPr>
                <w:rFonts w:ascii="Vazirmatn" w:hAnsi="Vazirmatn"/>
                <w:color w:val="2C2C2C"/>
                <w:sz w:val="18"/>
              </w:rPr>
              <w:t>لیست گفتگوها</w:t>
            </w:r>
          </w:p>
        </w:tc>
        <w:tc>
          <w:tcPr>
            <w:tcW w:type="dxa" w:w="2880"/>
            <w:shd w:fill="F5F0E8" w:val="clear"/>
          </w:tcPr>
          <w:p>
            <w:pPr>
              <w:jc w:val="center"/>
            </w:pPr>
            <w:r/>
            <w:r>
              <w:rPr>
                <w:rFonts w:ascii="Vazirmatn" w:hAnsi="Vazirmatn"/>
                <w:color w:val="2C2C2C"/>
                <w:sz w:val="18"/>
              </w:rPr>
              <w:t>لیست threads مشتریان + آخرین پیام + Badge</w:t>
            </w:r>
          </w:p>
        </w:tc>
      </w:tr>
      <w:tr>
        <w:tc>
          <w:tcPr>
            <w:tcW w:type="dxa" w:w="2880"/>
          </w:tcPr>
          <w:p>
            <w:pPr>
              <w:jc w:val="center"/>
            </w:pPr>
            <w:r/>
            <w:r>
              <w:rPr>
                <w:rFonts w:ascii="Vazirmatn" w:hAnsi="Vazirmatn"/>
                <w:color w:val="2C2C2C"/>
                <w:sz w:val="18"/>
              </w:rPr>
              <w:t>۲۰</w:t>
            </w:r>
          </w:p>
        </w:tc>
        <w:tc>
          <w:tcPr>
            <w:tcW w:type="dxa" w:w="2880"/>
          </w:tcPr>
          <w:p>
            <w:pPr>
              <w:jc w:val="center"/>
            </w:pPr>
            <w:r/>
            <w:r>
              <w:rPr>
                <w:rFonts w:ascii="Vazirmatn" w:hAnsi="Vazirmatn"/>
                <w:color w:val="2C2C2C"/>
                <w:sz w:val="18"/>
              </w:rPr>
              <w:t>ایجاد کد تخفیف فروشگاهی</w:t>
            </w:r>
          </w:p>
        </w:tc>
        <w:tc>
          <w:tcPr>
            <w:tcW w:type="dxa" w:w="2880"/>
          </w:tcPr>
          <w:p>
            <w:pPr>
              <w:jc w:val="center"/>
            </w:pPr>
            <w:r/>
            <w:r>
              <w:rPr>
                <w:rFonts w:ascii="Vazirmatn" w:hAnsi="Vazirmatn"/>
                <w:color w:val="2C2C2C"/>
                <w:sz w:val="18"/>
              </w:rPr>
              <w:t>کد اختصاصی فقط برای اقلام خودش (سقف ادمین)</w:t>
            </w:r>
          </w:p>
        </w:tc>
      </w:tr>
      <w:tr>
        <w:tc>
          <w:tcPr>
            <w:tcW w:type="dxa" w:w="2880"/>
            <w:shd w:fill="F5F0E8" w:val="clear"/>
          </w:tcPr>
          <w:p>
            <w:pPr>
              <w:jc w:val="center"/>
            </w:pPr>
            <w:r/>
            <w:r>
              <w:rPr>
                <w:rFonts w:ascii="Vazirmatn" w:hAnsi="Vazirmatn"/>
                <w:color w:val="2C2C2C"/>
                <w:sz w:val="18"/>
              </w:rPr>
              <w:t>۲۱</w:t>
            </w:r>
          </w:p>
        </w:tc>
        <w:tc>
          <w:tcPr>
            <w:tcW w:type="dxa" w:w="2880"/>
            <w:shd w:fill="F5F0E8" w:val="clear"/>
          </w:tcPr>
          <w:p>
            <w:pPr>
              <w:jc w:val="center"/>
            </w:pPr>
            <w:r/>
            <w:r>
              <w:rPr>
                <w:rFonts w:ascii="Vazirmatn" w:hAnsi="Vazirmatn"/>
                <w:color w:val="2C2C2C"/>
                <w:sz w:val="18"/>
              </w:rPr>
              <w:t>آدرس ثبتی فروشگاه</w:t>
            </w:r>
          </w:p>
        </w:tc>
        <w:tc>
          <w:tcPr>
            <w:tcW w:type="dxa" w:w="2880"/>
            <w:shd w:fill="F5F0E8" w:val="clear"/>
          </w:tcPr>
          <w:p>
            <w:pPr>
              <w:jc w:val="center"/>
            </w:pPr>
            <w:r/>
            <w:r>
              <w:rPr>
                <w:rFonts w:ascii="Vazirmatn" w:hAnsi="Vazirmatn"/>
                <w:color w:val="2C2C2C"/>
                <w:sz w:val="18"/>
              </w:rPr>
              <w:t>فرم آدرس رسمی + وضعیت در انتظار تأیید ادمین + تاریخچه نسخه‌ها</w:t>
            </w:r>
          </w:p>
        </w:tc>
      </w:tr>
      <w:tr>
        <w:tc>
          <w:tcPr>
            <w:tcW w:type="dxa" w:w="2880"/>
          </w:tcPr>
          <w:p>
            <w:pPr>
              <w:jc w:val="center"/>
            </w:pPr>
            <w:r/>
            <w:r>
              <w:rPr>
                <w:rFonts w:ascii="Vazirmatn" w:hAnsi="Vazirmatn"/>
                <w:color w:val="2C2C2C"/>
                <w:sz w:val="18"/>
              </w:rPr>
              <w:t>۲۲</w:t>
            </w:r>
          </w:p>
        </w:tc>
        <w:tc>
          <w:tcPr>
            <w:tcW w:type="dxa" w:w="2880"/>
          </w:tcPr>
          <w:p>
            <w:pPr>
              <w:jc w:val="center"/>
            </w:pPr>
            <w:r/>
            <w:r>
              <w:rPr>
                <w:rFonts w:ascii="Vazirmatn" w:hAnsi="Vazirmatn"/>
                <w:color w:val="2C2C2C"/>
                <w:sz w:val="18"/>
              </w:rPr>
              <w:t>تنظیمات ارسال و بازه تحویل</w:t>
            </w:r>
          </w:p>
        </w:tc>
        <w:tc>
          <w:tcPr>
            <w:tcW w:type="dxa" w:w="2880"/>
          </w:tcPr>
          <w:p>
            <w:pPr>
              <w:jc w:val="center"/>
            </w:pPr>
            <w:r/>
            <w:r>
              <w:rPr>
                <w:rFonts w:ascii="Vazirmatn" w:hAnsi="Vazirmatn"/>
                <w:color w:val="2C2C2C"/>
                <w:sz w:val="18"/>
              </w:rPr>
              <w:t>بازه‌های فعال، روزها، هزینه هر بازه، ساعت cut-off، ظرفیت، مناطق</w:t>
            </w:r>
          </w:p>
        </w:tc>
      </w:tr>
    </w:tbl>
    <w:p>
      <w:r>
        <w:br w:type="page"/>
      </w:r>
    </w:p>
    <w:p>
      <w:pPr>
        <w:jc w:val="right"/>
      </w:pPr>
      <w:r>
        <w:rPr>
          <w:rFonts w:ascii="Vazirmatn" w:hAnsi="Vazirmatn"/>
          <w:b/>
          <w:color w:val="1B2A4A"/>
          <w:sz w:val="36"/>
        </w:rPr>
        <w:t>Wireframe داشبورد فروشنده (Seller Dashboard)</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آمار کلی</w:t>
            </w:r>
          </w:p>
        </w:tc>
        <w:tc>
          <w:tcPr>
            <w:tcW w:type="dxa" w:w="4320"/>
            <w:shd w:fill="F5F0E8" w:val="clear"/>
          </w:tcPr>
          <w:p>
            <w:pPr>
              <w:jc w:val="center"/>
            </w:pPr>
            <w:r/>
            <w:r>
              <w:rPr>
                <w:rFonts w:ascii="Vazirmatn" w:hAnsi="Vazirmatn"/>
                <w:color w:val="2C2C2C"/>
                <w:sz w:val="18"/>
              </w:rPr>
              <w:t>سفارشات امروز، درآمد امروز، نوبت‌های امروز</w:t>
            </w:r>
          </w:p>
        </w:tc>
      </w:tr>
      <w:tr>
        <w:tc>
          <w:tcPr>
            <w:tcW w:type="dxa" w:w="4320"/>
          </w:tcPr>
          <w:p>
            <w:pPr>
              <w:jc w:val="center"/>
            </w:pPr>
            <w:r/>
            <w:r>
              <w:rPr>
                <w:rFonts w:ascii="Vazirmatn" w:hAnsi="Vazirmatn"/>
                <w:color w:val="2C2C2C"/>
                <w:sz w:val="18"/>
              </w:rPr>
              <w:t>سفارش‌های جدید</w:t>
            </w:r>
          </w:p>
        </w:tc>
        <w:tc>
          <w:tcPr>
            <w:tcW w:type="dxa" w:w="4320"/>
          </w:tcPr>
          <w:p>
            <w:pPr>
              <w:jc w:val="center"/>
            </w:pPr>
            <w:r/>
            <w:r>
              <w:rPr>
                <w:rFonts w:ascii="Vazirmatn" w:hAnsi="Vazirmatn"/>
                <w:color w:val="2C2C2C"/>
                <w:sz w:val="18"/>
              </w:rPr>
              <w:t>لیست سفارش‌های جدید با دکمه تأیید/رد</w:t>
            </w:r>
          </w:p>
        </w:tc>
      </w:tr>
      <w:tr>
        <w:tc>
          <w:tcPr>
            <w:tcW w:type="dxa" w:w="4320"/>
            <w:shd w:fill="F5F0E8" w:val="clear"/>
          </w:tcPr>
          <w:p>
            <w:pPr>
              <w:jc w:val="center"/>
            </w:pPr>
            <w:r/>
            <w:r>
              <w:rPr>
                <w:rFonts w:ascii="Vazirmatn" w:hAnsi="Vazirmatn"/>
                <w:color w:val="2C2C2C"/>
                <w:sz w:val="18"/>
              </w:rPr>
              <w:t>نوبت‌های امروز</w:t>
            </w:r>
          </w:p>
        </w:tc>
        <w:tc>
          <w:tcPr>
            <w:tcW w:type="dxa" w:w="4320"/>
            <w:shd w:fill="F5F0E8" w:val="clear"/>
          </w:tcPr>
          <w:p>
            <w:pPr>
              <w:jc w:val="center"/>
            </w:pPr>
            <w:r/>
            <w:r>
              <w:rPr>
                <w:rFonts w:ascii="Vazirmatn" w:hAnsi="Vazirmatn"/>
                <w:color w:val="2C2C2C"/>
                <w:sz w:val="18"/>
              </w:rPr>
              <w:t>نوبت‌های رزرو شده امروز با زمان</w:t>
            </w:r>
          </w:p>
        </w:tc>
      </w:tr>
      <w:tr>
        <w:tc>
          <w:tcPr>
            <w:tcW w:type="dxa" w:w="4320"/>
          </w:tcPr>
          <w:p>
            <w:pPr>
              <w:jc w:val="center"/>
            </w:pPr>
            <w:r/>
            <w:r>
              <w:rPr>
                <w:rFonts w:ascii="Vazirmatn" w:hAnsi="Vazirmatn"/>
                <w:color w:val="2C2C2C"/>
                <w:sz w:val="18"/>
              </w:rPr>
              <w:t>منوی دسترسی سریع</w:t>
            </w:r>
          </w:p>
        </w:tc>
        <w:tc>
          <w:tcPr>
            <w:tcW w:type="dxa" w:w="4320"/>
          </w:tcPr>
          <w:p>
            <w:pPr>
              <w:jc w:val="center"/>
            </w:pPr>
            <w:r/>
            <w:r>
              <w:rPr>
                <w:rFonts w:ascii="Vazirmatn" w:hAnsi="Vazirmatn"/>
                <w:color w:val="2C2C2C"/>
                <w:sz w:val="18"/>
              </w:rPr>
              <w:t>گزارش، محصول، نوبت، درآمد، تنظیمات</w:t>
            </w:r>
          </w:p>
        </w:tc>
      </w:tr>
    </w:tbl>
    <w:p/>
    <w:p>
      <w:r>
        <w:br w:type="page"/>
      </w:r>
    </w:p>
    <w:p>
      <w:pPr>
        <w:spacing w:before="0" w:after="80"/>
        <w:jc w:val="center"/>
      </w:pPr>
      <w:r>
        <w:drawing>
          <wp:inline xmlns:a="http://schemas.openxmlformats.org/drawingml/2006/main" xmlns:pic="http://schemas.openxmlformats.org/drawingml/2006/picture">
            <wp:extent cx="3240000" cy="6821053"/>
            <wp:docPr id="15" name="Picture 15"/>
            <wp:cNvGraphicFramePr>
              <a:graphicFrameLocks noChangeAspect="1"/>
            </wp:cNvGraphicFramePr>
            <a:graphic>
              <a:graphicData uri="http://schemas.openxmlformats.org/drawingml/2006/picture">
                <pic:pic>
                  <pic:nvPicPr>
                    <pic:cNvPr id="0" name="seller-dashboard.png"/>
                    <pic:cNvPicPr/>
                  </pic:nvPicPr>
                  <pic:blipFill>
                    <a:blip r:embed="rId23"/>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داشبورد فروشنده (Seller Dashboard)</w:t>
      </w:r>
    </w:p>
    <w:p/>
    <w:p>
      <w:pPr>
        <w:jc w:val="right"/>
      </w:pPr>
      <w:r>
        <w:rPr>
          <w:rFonts w:ascii="Vazirmatn" w:hAnsi="Vazirmatn"/>
          <w:b/>
          <w:color w:val="1B2A4A"/>
          <w:sz w:val="36"/>
        </w:rPr>
        <w:t>Wireframe مدیریت نوبت‌ها (Seller Booking Management)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فیلتر وضعیت</w:t>
            </w:r>
          </w:p>
        </w:tc>
        <w:tc>
          <w:tcPr>
            <w:tcW w:type="dxa" w:w="4320"/>
            <w:shd w:fill="F5F0E8" w:val="clear"/>
          </w:tcPr>
          <w:p>
            <w:pPr>
              <w:jc w:val="center"/>
            </w:pPr>
            <w:r/>
            <w:r>
              <w:rPr>
                <w:rFonts w:ascii="Vazirmatn" w:hAnsi="Vazirmatn"/>
                <w:color w:val="2C2C2C"/>
                <w:sz w:val="18"/>
              </w:rPr>
              <w:t>همه، جدید، تأیید، رد شده، در حال انجام، تکمیل</w:t>
            </w:r>
          </w:p>
        </w:tc>
      </w:tr>
      <w:tr>
        <w:tc>
          <w:tcPr>
            <w:tcW w:type="dxa" w:w="4320"/>
          </w:tcPr>
          <w:p>
            <w:pPr>
              <w:jc w:val="center"/>
            </w:pPr>
            <w:r/>
            <w:r>
              <w:rPr>
                <w:rFonts w:ascii="Vazirmatn" w:hAnsi="Vazirmatn"/>
                <w:color w:val="2C2C2C"/>
                <w:sz w:val="18"/>
              </w:rPr>
              <w:t>نوبت‌های جدید</w:t>
            </w:r>
          </w:p>
        </w:tc>
        <w:tc>
          <w:tcPr>
            <w:tcW w:type="dxa" w:w="4320"/>
          </w:tcPr>
          <w:p>
            <w:pPr>
              <w:jc w:val="center"/>
            </w:pPr>
            <w:r/>
            <w:r>
              <w:rPr>
                <w:rFonts w:ascii="Vazirmatn" w:hAnsi="Vazirmatn"/>
                <w:color w:val="2C2C2C"/>
                <w:sz w:val="18"/>
              </w:rPr>
              <w:t>نوبت‌های در انتظار تأیید با اطلاعات کامل</w:t>
            </w:r>
          </w:p>
        </w:tc>
      </w:tr>
      <w:tr>
        <w:tc>
          <w:tcPr>
            <w:tcW w:type="dxa" w:w="4320"/>
            <w:shd w:fill="F5F0E8" w:val="clear"/>
          </w:tcPr>
          <w:p>
            <w:pPr>
              <w:jc w:val="center"/>
            </w:pPr>
            <w:r/>
            <w:r>
              <w:rPr>
                <w:rFonts w:ascii="Vazirmatn" w:hAnsi="Vazirmatn"/>
                <w:color w:val="2C2C2C"/>
                <w:sz w:val="18"/>
              </w:rPr>
              <w:t>نوبت‌های تأیید شده</w:t>
            </w:r>
          </w:p>
        </w:tc>
        <w:tc>
          <w:tcPr>
            <w:tcW w:type="dxa" w:w="4320"/>
            <w:shd w:fill="F5F0E8" w:val="clear"/>
          </w:tcPr>
          <w:p>
            <w:pPr>
              <w:jc w:val="center"/>
            </w:pPr>
            <w:r/>
            <w:r>
              <w:rPr>
                <w:rFonts w:ascii="Vazirmatn" w:hAnsi="Vazirmatn"/>
                <w:color w:val="2C2C2C"/>
                <w:sz w:val="18"/>
              </w:rPr>
              <w:t>نوبت‌های تأیید شده در انتظار پرداخت</w:t>
            </w:r>
          </w:p>
        </w:tc>
      </w:tr>
      <w:tr>
        <w:tc>
          <w:tcPr>
            <w:tcW w:type="dxa" w:w="4320"/>
          </w:tcPr>
          <w:p>
            <w:pPr>
              <w:jc w:val="center"/>
            </w:pPr>
            <w:r/>
            <w:r>
              <w:rPr>
                <w:rFonts w:ascii="Vazirmatn" w:hAnsi="Vazirmatn"/>
                <w:color w:val="2C2C2C"/>
                <w:sz w:val="18"/>
              </w:rPr>
              <w:t>نوبت‌های تکمیل شده</w:t>
            </w:r>
          </w:p>
        </w:tc>
        <w:tc>
          <w:tcPr>
            <w:tcW w:type="dxa" w:w="4320"/>
          </w:tcPr>
          <w:p>
            <w:pPr>
              <w:jc w:val="center"/>
            </w:pPr>
            <w:r/>
            <w:r>
              <w:rPr>
                <w:rFonts w:ascii="Vazirmatn" w:hAnsi="Vazirmatn"/>
                <w:color w:val="2C2C2C"/>
                <w:sz w:val="18"/>
              </w:rPr>
              <w:t>نوبت‌های انجام شده با امتیاز کاربر</w:t>
            </w:r>
          </w:p>
        </w:tc>
      </w:tr>
      <w:tr>
        <w:tc>
          <w:tcPr>
            <w:tcW w:type="dxa" w:w="4320"/>
            <w:shd w:fill="F5F0E8" w:val="clear"/>
          </w:tcPr>
          <w:p>
            <w:pPr>
              <w:jc w:val="center"/>
            </w:pPr>
            <w:r/>
            <w:r>
              <w:rPr>
                <w:rFonts w:ascii="Vazirmatn" w:hAnsi="Vazirmatn"/>
                <w:color w:val="2C2C2C"/>
                <w:sz w:val="18"/>
              </w:rPr>
              <w:t>عملیات</w:t>
            </w:r>
          </w:p>
        </w:tc>
        <w:tc>
          <w:tcPr>
            <w:tcW w:type="dxa" w:w="4320"/>
            <w:shd w:fill="F5F0E8" w:val="clear"/>
          </w:tcPr>
          <w:p>
            <w:pPr>
              <w:jc w:val="center"/>
            </w:pPr>
            <w:r/>
            <w:r>
              <w:rPr>
                <w:rFonts w:ascii="Vazirmatn" w:hAnsi="Vazirmatn"/>
                <w:color w:val="2C2C2C"/>
                <w:sz w:val="18"/>
              </w:rPr>
              <w:t>تأیید، رد، مشاهده جزئیات</w:t>
            </w:r>
          </w:p>
        </w:tc>
      </w:tr>
    </w:tbl>
    <w:p/>
    <w:p>
      <w:r>
        <w:br w:type="page"/>
      </w:r>
    </w:p>
    <w:p>
      <w:pPr>
        <w:spacing w:before="0" w:after="80"/>
        <w:jc w:val="center"/>
      </w:pPr>
      <w:r>
        <w:drawing>
          <wp:inline xmlns:a="http://schemas.openxmlformats.org/drawingml/2006/main" xmlns:pic="http://schemas.openxmlformats.org/drawingml/2006/picture">
            <wp:extent cx="3240000" cy="6821053"/>
            <wp:docPr id="16" name="Picture 16"/>
            <wp:cNvGraphicFramePr>
              <a:graphicFrameLocks noChangeAspect="1"/>
            </wp:cNvGraphicFramePr>
            <a:graphic>
              <a:graphicData uri="http://schemas.openxmlformats.org/drawingml/2006/picture">
                <pic:pic>
                  <pic:nvPicPr>
                    <pic:cNvPr id="0" name="seller-bookings.png"/>
                    <pic:cNvPicPr/>
                  </pic:nvPicPr>
                  <pic:blipFill>
                    <a:blip r:embed="rId24"/>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مدیریت نوبت‌ها (Seller Bookings)</w:t>
      </w:r>
    </w:p>
    <w:p/>
    <w:p>
      <w:pPr>
        <w:jc w:val="right"/>
      </w:pPr>
      <w:r>
        <w:rPr>
          <w:rFonts w:ascii="Vazirmatn" w:hAnsi="Vazirmatn"/>
          <w:b/>
          <w:color w:val="1B2A4A"/>
          <w:sz w:val="36"/>
        </w:rPr>
        <w:t>Wireframe مدیریت ارسال و پیک‌ها (Seller Shipping Management)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فیلتر وضعیت</w:t>
            </w:r>
          </w:p>
        </w:tc>
        <w:tc>
          <w:tcPr>
            <w:tcW w:type="dxa" w:w="4320"/>
            <w:shd w:fill="F5F0E8" w:val="clear"/>
          </w:tcPr>
          <w:p>
            <w:pPr>
              <w:jc w:val="center"/>
            </w:pPr>
            <w:r/>
            <w:r>
              <w:rPr>
                <w:rFonts w:ascii="Vazirmatn" w:hAnsi="Vazirmatn"/>
                <w:color w:val="2C2C2C"/>
                <w:sz w:val="18"/>
              </w:rPr>
              <w:t>همه، آماده ارسال، در حال ارسال، تحویل شده، ناموفق</w:t>
            </w:r>
          </w:p>
        </w:tc>
      </w:tr>
      <w:tr>
        <w:tc>
          <w:tcPr>
            <w:tcW w:type="dxa" w:w="4320"/>
          </w:tcPr>
          <w:p>
            <w:pPr>
              <w:jc w:val="center"/>
            </w:pPr>
            <w:r/>
            <w:r>
              <w:rPr>
                <w:rFonts w:ascii="Vazirmatn" w:hAnsi="Vazirmatn"/>
                <w:color w:val="2C2C2C"/>
                <w:sz w:val="18"/>
              </w:rPr>
              <w:t>لیست ارسال‌ها</w:t>
            </w:r>
          </w:p>
        </w:tc>
        <w:tc>
          <w:tcPr>
            <w:tcW w:type="dxa" w:w="4320"/>
          </w:tcPr>
          <w:p>
            <w:pPr>
              <w:jc w:val="center"/>
            </w:pPr>
            <w:r/>
            <w:r>
              <w:rPr>
                <w:rFonts w:ascii="Vazirmatn" w:hAnsi="Vazirmatn"/>
                <w:color w:val="2C2C2C"/>
                <w:sz w:val="18"/>
              </w:rPr>
              <w:t>شماره سفارش، مشتری، آدرس، تعداد اقلام، وضعیت</w:t>
            </w:r>
          </w:p>
        </w:tc>
      </w:tr>
      <w:tr>
        <w:tc>
          <w:tcPr>
            <w:tcW w:type="dxa" w:w="4320"/>
            <w:shd w:fill="F5F0E8" w:val="clear"/>
          </w:tcPr>
          <w:p>
            <w:pPr>
              <w:jc w:val="center"/>
            </w:pPr>
            <w:r/>
            <w:r>
              <w:rPr>
                <w:rFonts w:ascii="Vazirmatn" w:hAnsi="Vazirmatn"/>
                <w:color w:val="2C2C2C"/>
                <w:sz w:val="18"/>
              </w:rPr>
              <w:t>انتخاب پیک</w:t>
            </w:r>
          </w:p>
        </w:tc>
        <w:tc>
          <w:tcPr>
            <w:tcW w:type="dxa" w:w="4320"/>
            <w:shd w:fill="F5F0E8" w:val="clear"/>
          </w:tcPr>
          <w:p>
            <w:pPr>
              <w:jc w:val="center"/>
            </w:pPr>
            <w:r/>
            <w:r>
              <w:rPr>
                <w:rFonts w:ascii="Vazirmatn" w:hAnsi="Vazirmatn"/>
                <w:color w:val="2C2C2C"/>
                <w:sz w:val="18"/>
              </w:rPr>
              <w:t>لیست پیک‌های فروشگاه + امکان افزودن پیک جدید (نام، شماره تماس)</w:t>
            </w:r>
          </w:p>
        </w:tc>
      </w:tr>
      <w:tr>
        <w:tc>
          <w:tcPr>
            <w:tcW w:type="dxa" w:w="4320"/>
          </w:tcPr>
          <w:p>
            <w:pPr>
              <w:jc w:val="center"/>
            </w:pPr>
            <w:r/>
            <w:r>
              <w:rPr>
                <w:rFonts w:ascii="Vazirmatn" w:hAnsi="Vazirmatn"/>
                <w:color w:val="2C2C2C"/>
                <w:sz w:val="18"/>
              </w:rPr>
              <w:t>تولید لینک</w:t>
            </w:r>
          </w:p>
        </w:tc>
        <w:tc>
          <w:tcPr>
            <w:tcW w:type="dxa" w:w="4320"/>
          </w:tcPr>
          <w:p>
            <w:pPr>
              <w:jc w:val="center"/>
            </w:pPr>
            <w:r/>
            <w:r>
              <w:rPr>
                <w:rFonts w:ascii="Vazirmatn" w:hAnsi="Vazirmatn"/>
                <w:color w:val="2C2C2C"/>
                <w:sz w:val="18"/>
              </w:rPr>
              <w:t>دکمه «تولید لینک تأیید تحویل» + کپی لینک برای ارسال به پیک (واتساپ/پیامک)</w:t>
            </w:r>
          </w:p>
        </w:tc>
      </w:tr>
      <w:tr>
        <w:tc>
          <w:tcPr>
            <w:tcW w:type="dxa" w:w="4320"/>
            <w:shd w:fill="F5F0E8" w:val="clear"/>
          </w:tcPr>
          <w:p>
            <w:pPr>
              <w:jc w:val="center"/>
            </w:pPr>
            <w:r/>
            <w:r>
              <w:rPr>
                <w:rFonts w:ascii="Vazirmatn" w:hAnsi="Vazirmatn"/>
                <w:color w:val="2C2C2C"/>
                <w:sz w:val="18"/>
              </w:rPr>
              <w:t>پیگیری وضعیت</w:t>
            </w:r>
          </w:p>
        </w:tc>
        <w:tc>
          <w:tcPr>
            <w:tcW w:type="dxa" w:w="4320"/>
            <w:shd w:fill="F5F0E8" w:val="clear"/>
          </w:tcPr>
          <w:p>
            <w:pPr>
              <w:jc w:val="center"/>
            </w:pPr>
            <w:r/>
            <w:r>
              <w:rPr>
                <w:rFonts w:ascii="Vazirmatn" w:hAnsi="Vazirmatn"/>
                <w:color w:val="2C2C2C"/>
                <w:sz w:val="18"/>
              </w:rPr>
              <w:t>لینک باز شده؟ کد وارد شده؟ تحویل موفق/ناموفق</w:t>
            </w:r>
          </w:p>
        </w:tc>
      </w:tr>
      <w:tr>
        <w:tc>
          <w:tcPr>
            <w:tcW w:type="dxa" w:w="4320"/>
          </w:tcPr>
          <w:p>
            <w:pPr>
              <w:jc w:val="center"/>
            </w:pPr>
            <w:r/>
            <w:r>
              <w:rPr>
                <w:rFonts w:ascii="Vazirmatn" w:hAnsi="Vazirmatn"/>
                <w:color w:val="2C2C2C"/>
                <w:sz w:val="18"/>
              </w:rPr>
              <w:t>جزئیات تحویل</w:t>
            </w:r>
          </w:p>
        </w:tc>
        <w:tc>
          <w:tcPr>
            <w:tcW w:type="dxa" w:w="4320"/>
          </w:tcPr>
          <w:p>
            <w:pPr>
              <w:jc w:val="center"/>
            </w:pPr>
            <w:r/>
            <w:r>
              <w:rPr>
                <w:rFonts w:ascii="Vazirmatn" w:hAnsi="Vazirmatn"/>
                <w:color w:val="2C2C2C"/>
                <w:sz w:val="18"/>
              </w:rPr>
              <w:t>نام گیرنده، نسبت، ساعت، عکس بسته، کد استفاده شده</w:t>
            </w:r>
          </w:p>
        </w:tc>
      </w:tr>
      <w:tr>
        <w:tc>
          <w:tcPr>
            <w:tcW w:type="dxa" w:w="4320"/>
            <w:shd w:fill="F5F0E8" w:val="clear"/>
          </w:tcPr>
          <w:p>
            <w:pPr>
              <w:jc w:val="center"/>
            </w:pPr>
            <w:r/>
            <w:r>
              <w:rPr>
                <w:rFonts w:ascii="Vazirmatn" w:hAnsi="Vazirmatn"/>
                <w:color w:val="2C2C2C"/>
                <w:sz w:val="18"/>
              </w:rPr>
              <w:t>عملیات</w:t>
            </w:r>
          </w:p>
        </w:tc>
        <w:tc>
          <w:tcPr>
            <w:tcW w:type="dxa" w:w="4320"/>
            <w:shd w:fill="F5F0E8" w:val="clear"/>
          </w:tcPr>
          <w:p>
            <w:pPr>
              <w:jc w:val="center"/>
            </w:pPr>
            <w:r/>
            <w:r>
              <w:rPr>
                <w:rFonts w:ascii="Vazirmatn" w:hAnsi="Vazirmatn"/>
                <w:color w:val="2C2C2C"/>
                <w:sz w:val="18"/>
              </w:rPr>
              <w:t>کپی لینک، ارسال مجدد، تماس با پیک، تماس با مشتری</w:t>
            </w:r>
          </w:p>
        </w:tc>
      </w:tr>
    </w:tbl>
    <w:p/>
    <w:p>
      <w:r>
        <w:br w:type="page"/>
      </w:r>
    </w:p>
    <w:p>
      <w:pPr>
        <w:spacing w:before="0" w:after="80"/>
        <w:jc w:val="center"/>
      </w:pPr>
      <w:r>
        <w:drawing>
          <wp:inline xmlns:a="http://schemas.openxmlformats.org/drawingml/2006/main" xmlns:pic="http://schemas.openxmlformats.org/drawingml/2006/picture">
            <wp:extent cx="3240000" cy="6821053"/>
            <wp:docPr id="17" name="Picture 17"/>
            <wp:cNvGraphicFramePr>
              <a:graphicFrameLocks noChangeAspect="1"/>
            </wp:cNvGraphicFramePr>
            <a:graphic>
              <a:graphicData uri="http://schemas.openxmlformats.org/drawingml/2006/picture">
                <pic:pic>
                  <pic:nvPicPr>
                    <pic:cNvPr id="0" name="seller-shipping.png"/>
                    <pic:cNvPicPr/>
                  </pic:nvPicPr>
                  <pic:blipFill>
                    <a:blip r:embed="rId25"/>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مدیریت ارسال و پیک‌ها (Seller Shipping)</w:t>
      </w:r>
    </w:p>
    <w:p/>
    <w:p>
      <w:pPr>
        <w:jc w:val="right"/>
      </w:pPr>
      <w:r>
        <w:rPr>
          <w:rFonts w:ascii="Vazirmatn" w:hAnsi="Vazirmatn"/>
          <w:b/>
          <w:color w:val="1B2A4A"/>
          <w:sz w:val="36"/>
        </w:rPr>
        <w:t>Wireframe کیف پول و تسویه (Seller Wallet &amp; Settlement)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موجودی کیف پول</w:t>
            </w:r>
          </w:p>
        </w:tc>
        <w:tc>
          <w:tcPr>
            <w:tcW w:type="dxa" w:w="4320"/>
            <w:shd w:fill="F5F0E8" w:val="clear"/>
          </w:tcPr>
          <w:p>
            <w:pPr>
              <w:jc w:val="center"/>
            </w:pPr>
            <w:r/>
            <w:r>
              <w:rPr>
                <w:rFonts w:ascii="Vazirmatn" w:hAnsi="Vazirmatn"/>
                <w:color w:val="2C2C2C"/>
                <w:sz w:val="18"/>
              </w:rPr>
              <w:t>موجودی لحظه‌ای (خالص بعد از کارمزد)</w:t>
            </w:r>
          </w:p>
        </w:tc>
      </w:tr>
      <w:tr>
        <w:tc>
          <w:tcPr>
            <w:tcW w:type="dxa" w:w="4320"/>
          </w:tcPr>
          <w:p>
            <w:pPr>
              <w:jc w:val="center"/>
            </w:pPr>
            <w:r/>
            <w:r>
              <w:rPr>
                <w:rFonts w:ascii="Vazirmatn" w:hAnsi="Vazirmatn"/>
                <w:color w:val="2C2C2C"/>
                <w:sz w:val="18"/>
              </w:rPr>
              <w:t>درآمد این ماه</w:t>
            </w:r>
          </w:p>
        </w:tc>
        <w:tc>
          <w:tcPr>
            <w:tcW w:type="dxa" w:w="4320"/>
          </w:tcPr>
          <w:p>
            <w:pPr>
              <w:jc w:val="center"/>
            </w:pPr>
            <w:r/>
            <w:r>
              <w:rPr>
                <w:rFonts w:ascii="Vazirmatn" w:hAnsi="Vazirmatn"/>
                <w:color w:val="2C2C2C"/>
                <w:sz w:val="18"/>
              </w:rPr>
              <w:t>جمع واریزهای خودکار ماه جاری</w:t>
            </w:r>
          </w:p>
        </w:tc>
      </w:tr>
      <w:tr>
        <w:tc>
          <w:tcPr>
            <w:tcW w:type="dxa" w:w="4320"/>
            <w:shd w:fill="F5F0E8" w:val="clear"/>
          </w:tcPr>
          <w:p>
            <w:pPr>
              <w:jc w:val="center"/>
            </w:pPr>
            <w:r/>
            <w:r>
              <w:rPr>
                <w:rFonts w:ascii="Vazirmatn" w:hAnsi="Vazirmatn"/>
                <w:color w:val="2C2C2C"/>
                <w:sz w:val="18"/>
              </w:rPr>
              <w:t>کارمزد کسر شده</w:t>
            </w:r>
          </w:p>
        </w:tc>
        <w:tc>
          <w:tcPr>
            <w:tcW w:type="dxa" w:w="4320"/>
            <w:shd w:fill="F5F0E8" w:val="clear"/>
          </w:tcPr>
          <w:p>
            <w:pPr>
              <w:jc w:val="center"/>
            </w:pPr>
            <w:r/>
            <w:r>
              <w:rPr>
                <w:rFonts w:ascii="Vazirmatn" w:hAnsi="Vazirmatn"/>
                <w:color w:val="2C2C2C"/>
                <w:sz w:val="18"/>
              </w:rPr>
              <w:t>جمع کارمزد پلتفرم ماه جاری</w:t>
            </w:r>
          </w:p>
        </w:tc>
      </w:tr>
      <w:tr>
        <w:tc>
          <w:tcPr>
            <w:tcW w:type="dxa" w:w="4320"/>
          </w:tcPr>
          <w:p>
            <w:pPr>
              <w:jc w:val="center"/>
            </w:pPr>
            <w:r/>
            <w:r>
              <w:rPr>
                <w:rFonts w:ascii="Vazirmatn" w:hAnsi="Vazirmatn"/>
                <w:color w:val="2C2C2C"/>
                <w:sz w:val="18"/>
              </w:rPr>
              <w:t>چرخه تسویه جاری</w:t>
            </w:r>
          </w:p>
        </w:tc>
        <w:tc>
          <w:tcPr>
            <w:tcW w:type="dxa" w:w="4320"/>
          </w:tcPr>
          <w:p>
            <w:pPr>
              <w:jc w:val="center"/>
            </w:pPr>
            <w:r/>
            <w:r>
              <w:rPr>
                <w:rFonts w:ascii="Vazirmatn" w:hAnsi="Vazirmatn"/>
                <w:color w:val="2C2C2C"/>
                <w:sz w:val="18"/>
              </w:rPr>
              <w:t>نمایش چرخه فعال: ماه اول (۳۰ روز) یا دو هفته‌ای (۱۴ روز)</w:t>
            </w:r>
          </w:p>
        </w:tc>
      </w:tr>
      <w:tr>
        <w:tc>
          <w:tcPr>
            <w:tcW w:type="dxa" w:w="4320"/>
            <w:shd w:fill="F5F0E8" w:val="clear"/>
          </w:tcPr>
          <w:p>
            <w:pPr>
              <w:jc w:val="center"/>
            </w:pPr>
            <w:r/>
            <w:r>
              <w:rPr>
                <w:rFonts w:ascii="Vazirmatn" w:hAnsi="Vazirmatn"/>
                <w:color w:val="2C2C2C"/>
                <w:sz w:val="18"/>
              </w:rPr>
              <w:t>تاریخ تسویه بعدی</w:t>
            </w:r>
          </w:p>
        </w:tc>
        <w:tc>
          <w:tcPr>
            <w:tcW w:type="dxa" w:w="4320"/>
            <w:shd w:fill="F5F0E8" w:val="clear"/>
          </w:tcPr>
          <w:p>
            <w:pPr>
              <w:jc w:val="center"/>
            </w:pPr>
            <w:r/>
            <w:r>
              <w:rPr>
                <w:rFonts w:ascii="Vazirmatn" w:hAnsi="Vazirmatn"/>
                <w:color w:val="2C2C2C"/>
                <w:sz w:val="18"/>
              </w:rPr>
              <w:t>شمارش معکوس تا تسویه بعدی</w:t>
            </w:r>
          </w:p>
        </w:tc>
      </w:tr>
      <w:tr>
        <w:tc>
          <w:tcPr>
            <w:tcW w:type="dxa" w:w="4320"/>
          </w:tcPr>
          <w:p>
            <w:pPr>
              <w:jc w:val="center"/>
            </w:pPr>
            <w:r/>
            <w:r>
              <w:rPr>
                <w:rFonts w:ascii="Vazirmatn" w:hAnsi="Vazirmatn"/>
                <w:color w:val="2C2C2C"/>
                <w:sz w:val="18"/>
              </w:rPr>
              <w:t>شماره شبا</w:t>
            </w:r>
          </w:p>
        </w:tc>
        <w:tc>
          <w:tcPr>
            <w:tcW w:type="dxa" w:w="4320"/>
          </w:tcPr>
          <w:p>
            <w:pPr>
              <w:jc w:val="center"/>
            </w:pPr>
            <w:r/>
            <w:r>
              <w:rPr>
                <w:rFonts w:ascii="Vazirmatn" w:hAnsi="Vazirmatn"/>
                <w:color w:val="2C2C2C"/>
                <w:sz w:val="18"/>
              </w:rPr>
              <w:t>شماره شبا ثبت شده برای واریز خودکار</w:t>
            </w:r>
          </w:p>
        </w:tc>
      </w:tr>
      <w:tr>
        <w:tc>
          <w:tcPr>
            <w:tcW w:type="dxa" w:w="4320"/>
            <w:shd w:fill="F5F0E8" w:val="clear"/>
          </w:tcPr>
          <w:p>
            <w:pPr>
              <w:jc w:val="center"/>
            </w:pPr>
            <w:r/>
            <w:r>
              <w:rPr>
                <w:rFonts w:ascii="Vazirmatn" w:hAnsi="Vazirmatn"/>
                <w:color w:val="2C2C2C"/>
                <w:sz w:val="18"/>
              </w:rPr>
              <w:t>تاریخچه تراکنش‌ها</w:t>
            </w:r>
          </w:p>
        </w:tc>
        <w:tc>
          <w:tcPr>
            <w:tcW w:type="dxa" w:w="4320"/>
            <w:shd w:fill="F5F0E8" w:val="clear"/>
          </w:tcPr>
          <w:p>
            <w:pPr>
              <w:jc w:val="center"/>
            </w:pPr>
            <w:r/>
            <w:r>
              <w:rPr>
                <w:rFonts w:ascii="Vazirmatn" w:hAnsi="Vazirmatn"/>
                <w:color w:val="2C2C2C"/>
                <w:sz w:val="18"/>
              </w:rPr>
              <w:t>لیست: واریز خودکار (بعد از تحویل)، تسویه بانکی، مرجوعی</w:t>
            </w:r>
          </w:p>
        </w:tc>
      </w:tr>
      <w:tr>
        <w:tc>
          <w:tcPr>
            <w:tcW w:type="dxa" w:w="4320"/>
          </w:tcPr>
          <w:p>
            <w:pPr>
              <w:jc w:val="center"/>
            </w:pPr>
            <w:r/>
            <w:r>
              <w:rPr>
                <w:rFonts w:ascii="Vazirmatn" w:hAnsi="Vazirmatn"/>
                <w:color w:val="2C2C2C"/>
                <w:sz w:val="18"/>
              </w:rPr>
              <w:t>جزئیات تراکنش</w:t>
            </w:r>
          </w:p>
        </w:tc>
        <w:tc>
          <w:tcPr>
            <w:tcW w:type="dxa" w:w="4320"/>
          </w:tcPr>
          <w:p>
            <w:pPr>
              <w:jc w:val="center"/>
            </w:pPr>
            <w:r/>
            <w:r>
              <w:rPr>
                <w:rFonts w:ascii="Vazirmatn" w:hAnsi="Vazirmatn"/>
                <w:color w:val="2C2C2C"/>
                <w:sz w:val="18"/>
              </w:rPr>
              <w:t>شماره سفارش، مشتری، مبلغ، کارمزد، خالص، تاریخ، وضعیت</w:t>
            </w:r>
          </w:p>
        </w:tc>
      </w:tr>
      <w:tr>
        <w:tc>
          <w:tcPr>
            <w:tcW w:type="dxa" w:w="4320"/>
            <w:shd w:fill="F5F0E8" w:val="clear"/>
          </w:tcPr>
          <w:p>
            <w:pPr>
              <w:jc w:val="center"/>
            </w:pPr>
            <w:r/>
            <w:r>
              <w:rPr>
                <w:rFonts w:ascii="Vazirmatn" w:hAnsi="Vazirmatn"/>
                <w:color w:val="2C2C2C"/>
                <w:sz w:val="18"/>
              </w:rPr>
              <w:t>عملیات</w:t>
            </w:r>
          </w:p>
        </w:tc>
        <w:tc>
          <w:tcPr>
            <w:tcW w:type="dxa" w:w="4320"/>
            <w:shd w:fill="F5F0E8" w:val="clear"/>
          </w:tcPr>
          <w:p>
            <w:pPr>
              <w:jc w:val="center"/>
            </w:pPr>
            <w:r/>
            <w:r>
              <w:rPr>
                <w:rFonts w:ascii="Vazirmatn" w:hAnsi="Vazirmatn"/>
                <w:color w:val="2C2C2C"/>
                <w:sz w:val="18"/>
              </w:rPr>
              <w:t>ویرایش شبا، دانلود صورتحساب، تماس با پشتیبانی</w:t>
            </w:r>
          </w:p>
        </w:tc>
      </w:tr>
    </w:tbl>
    <w:p/>
    <w:p>
      <w:r>
        <w:br w:type="page"/>
      </w:r>
    </w:p>
    <w:p>
      <w:pPr>
        <w:spacing w:before="0" w:after="80"/>
        <w:jc w:val="center"/>
      </w:pPr>
      <w:r>
        <w:drawing>
          <wp:inline xmlns:a="http://schemas.openxmlformats.org/drawingml/2006/main" xmlns:pic="http://schemas.openxmlformats.org/drawingml/2006/picture">
            <wp:extent cx="3240000" cy="6821053"/>
            <wp:docPr id="18" name="Picture 18"/>
            <wp:cNvGraphicFramePr>
              <a:graphicFrameLocks noChangeAspect="1"/>
            </wp:cNvGraphicFramePr>
            <a:graphic>
              <a:graphicData uri="http://schemas.openxmlformats.org/drawingml/2006/picture">
                <pic:pic>
                  <pic:nvPicPr>
                    <pic:cNvPr id="0" name="seller-wallet.png"/>
                    <pic:cNvPicPr/>
                  </pic:nvPicPr>
                  <pic:blipFill>
                    <a:blip r:embed="rId26"/>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کیف پول و تسویه (Seller Wallet)</w:t>
      </w:r>
    </w:p>
    <w:p/>
    <w:p>
      <w:pPr>
        <w:jc w:val="right"/>
      </w:pPr>
      <w:r>
        <w:rPr>
          <w:rFonts w:ascii="Vazirmatn" w:hAnsi="Vazirmatn"/>
          <w:b/>
          <w:color w:val="1B2A4A"/>
          <w:sz w:val="36"/>
        </w:rPr>
        <w:t>Wireframe افزودن کالای جدید (Add Product)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عکس محصول</w:t>
            </w:r>
          </w:p>
        </w:tc>
        <w:tc>
          <w:tcPr>
            <w:tcW w:type="dxa" w:w="4320"/>
            <w:shd w:fill="F5F0E8" w:val="clear"/>
          </w:tcPr>
          <w:p>
            <w:pPr>
              <w:jc w:val="center"/>
            </w:pPr>
            <w:r/>
            <w:r>
              <w:rPr>
                <w:rFonts w:ascii="Vazirmatn" w:hAnsi="Vazirmatn"/>
                <w:color w:val="2C2C2C"/>
                <w:sz w:val="18"/>
              </w:rPr>
              <w:t>آپلود تصاویر محصول</w:t>
            </w:r>
          </w:p>
        </w:tc>
      </w:tr>
      <w:tr>
        <w:tc>
          <w:tcPr>
            <w:tcW w:type="dxa" w:w="4320"/>
          </w:tcPr>
          <w:p>
            <w:pPr>
              <w:jc w:val="center"/>
            </w:pPr>
            <w:r/>
            <w:r>
              <w:rPr>
                <w:rFonts w:ascii="Vazirmatn" w:hAnsi="Vazirmatn"/>
                <w:color w:val="2C2C2C"/>
                <w:sz w:val="18"/>
              </w:rPr>
              <w:t>نام محصول</w:t>
            </w:r>
          </w:p>
        </w:tc>
        <w:tc>
          <w:tcPr>
            <w:tcW w:type="dxa" w:w="4320"/>
          </w:tcPr>
          <w:p>
            <w:pPr>
              <w:jc w:val="center"/>
            </w:pPr>
            <w:r/>
            <w:r>
              <w:rPr>
                <w:rFonts w:ascii="Vazirmatn" w:hAnsi="Vazirmatn"/>
                <w:color w:val="2C2C2C"/>
                <w:sz w:val="18"/>
              </w:rPr>
              <w:t>نام کامل محصول</w:t>
            </w:r>
          </w:p>
        </w:tc>
      </w:tr>
      <w:tr>
        <w:tc>
          <w:tcPr>
            <w:tcW w:type="dxa" w:w="4320"/>
            <w:shd w:fill="F5F0E8" w:val="clear"/>
          </w:tcPr>
          <w:p>
            <w:pPr>
              <w:jc w:val="center"/>
            </w:pPr>
            <w:r/>
            <w:r>
              <w:rPr>
                <w:rFonts w:ascii="Vazirmatn" w:hAnsi="Vazirmatn"/>
                <w:color w:val="2C2C2C"/>
                <w:sz w:val="18"/>
              </w:rPr>
              <w:t>دسته‌بندی</w:t>
            </w:r>
          </w:p>
        </w:tc>
        <w:tc>
          <w:tcPr>
            <w:tcW w:type="dxa" w:w="4320"/>
            <w:shd w:fill="F5F0E8" w:val="clear"/>
          </w:tcPr>
          <w:p>
            <w:pPr>
              <w:jc w:val="center"/>
            </w:pPr>
            <w:r/>
            <w:r>
              <w:rPr>
                <w:rFonts w:ascii="Vazirmatn" w:hAnsi="Vazirmatn"/>
                <w:color w:val="2C2C2C"/>
                <w:sz w:val="18"/>
              </w:rPr>
              <w:t>انتخاب دسته‌بندی و زیردسته</w:t>
            </w:r>
          </w:p>
        </w:tc>
      </w:tr>
      <w:tr>
        <w:tc>
          <w:tcPr>
            <w:tcW w:type="dxa" w:w="4320"/>
          </w:tcPr>
          <w:p>
            <w:pPr>
              <w:jc w:val="center"/>
            </w:pPr>
            <w:r/>
            <w:r>
              <w:rPr>
                <w:rFonts w:ascii="Vazirmatn" w:hAnsi="Vazirmatn"/>
                <w:color w:val="2C2C2C"/>
                <w:sz w:val="18"/>
              </w:rPr>
              <w:t>مناسب برای حیوان</w:t>
            </w:r>
          </w:p>
        </w:tc>
        <w:tc>
          <w:tcPr>
            <w:tcW w:type="dxa" w:w="4320"/>
          </w:tcPr>
          <w:p>
            <w:pPr>
              <w:jc w:val="center"/>
            </w:pPr>
            <w:r/>
            <w:r>
              <w:rPr>
                <w:rFonts w:ascii="Vazirmatn" w:hAnsi="Vazirmatn"/>
                <w:color w:val="2C2C2C"/>
                <w:sz w:val="18"/>
              </w:rPr>
              <w:t>سگ، گربه، پرنده، اگزوتیک، دام بزرگ، اسب</w:t>
            </w:r>
          </w:p>
        </w:tc>
      </w:tr>
      <w:tr>
        <w:tc>
          <w:tcPr>
            <w:tcW w:type="dxa" w:w="4320"/>
            <w:shd w:fill="F5F0E8" w:val="clear"/>
          </w:tcPr>
          <w:p>
            <w:pPr>
              <w:jc w:val="center"/>
            </w:pPr>
            <w:r/>
            <w:r>
              <w:rPr>
                <w:rFonts w:ascii="Vazirmatn" w:hAnsi="Vazirmatn"/>
                <w:color w:val="2C2C2C"/>
                <w:sz w:val="18"/>
              </w:rPr>
              <w:t>قیمت</w:t>
            </w:r>
          </w:p>
        </w:tc>
        <w:tc>
          <w:tcPr>
            <w:tcW w:type="dxa" w:w="4320"/>
            <w:shd w:fill="F5F0E8" w:val="clear"/>
          </w:tcPr>
          <w:p>
            <w:pPr>
              <w:jc w:val="center"/>
            </w:pPr>
            <w:r/>
            <w:r>
              <w:rPr>
                <w:rFonts w:ascii="Vazirmatn" w:hAnsi="Vazirmatn"/>
                <w:color w:val="2C2C2C"/>
                <w:sz w:val="18"/>
              </w:rPr>
              <w:t>قیمت فروش</w:t>
            </w:r>
          </w:p>
        </w:tc>
      </w:tr>
      <w:tr>
        <w:tc>
          <w:tcPr>
            <w:tcW w:type="dxa" w:w="4320"/>
          </w:tcPr>
          <w:p>
            <w:pPr>
              <w:jc w:val="center"/>
            </w:pPr>
            <w:r/>
            <w:r>
              <w:rPr>
                <w:rFonts w:ascii="Vazirmatn" w:hAnsi="Vazirmatn"/>
                <w:color w:val="2C2C2C"/>
                <w:sz w:val="18"/>
              </w:rPr>
              <w:t>قیمت قبلی</w:t>
            </w:r>
          </w:p>
        </w:tc>
        <w:tc>
          <w:tcPr>
            <w:tcW w:type="dxa" w:w="4320"/>
          </w:tcPr>
          <w:p>
            <w:pPr>
              <w:jc w:val="center"/>
            </w:pPr>
            <w:r/>
            <w:r>
              <w:rPr>
                <w:rFonts w:ascii="Vazirmatn" w:hAnsi="Vazirmatn"/>
                <w:color w:val="2C2C2C"/>
                <w:sz w:val="18"/>
              </w:rPr>
              <w:t>قیمت قبلی برای نمایش تخفیف</w:t>
            </w:r>
          </w:p>
        </w:tc>
      </w:tr>
      <w:tr>
        <w:tc>
          <w:tcPr>
            <w:tcW w:type="dxa" w:w="4320"/>
            <w:shd w:fill="F5F0E8" w:val="clear"/>
          </w:tcPr>
          <w:p>
            <w:pPr>
              <w:jc w:val="center"/>
            </w:pPr>
            <w:r/>
            <w:r>
              <w:rPr>
                <w:rFonts w:ascii="Vazirmatn" w:hAnsi="Vazirmatn"/>
                <w:color w:val="2C2C2C"/>
                <w:sz w:val="18"/>
              </w:rPr>
              <w:t>تعداد موجودی</w:t>
            </w:r>
          </w:p>
        </w:tc>
        <w:tc>
          <w:tcPr>
            <w:tcW w:type="dxa" w:w="4320"/>
            <w:shd w:fill="F5F0E8" w:val="clear"/>
          </w:tcPr>
          <w:p>
            <w:pPr>
              <w:jc w:val="center"/>
            </w:pPr>
            <w:r/>
            <w:r>
              <w:rPr>
                <w:rFonts w:ascii="Vazirmatn" w:hAnsi="Vazirmatn"/>
                <w:color w:val="2C2C2C"/>
                <w:sz w:val="18"/>
              </w:rPr>
              <w:t>موجودی انبار</w:t>
            </w:r>
          </w:p>
        </w:tc>
      </w:tr>
      <w:tr>
        <w:tc>
          <w:tcPr>
            <w:tcW w:type="dxa" w:w="4320"/>
          </w:tcPr>
          <w:p>
            <w:pPr>
              <w:jc w:val="center"/>
            </w:pPr>
            <w:r/>
            <w:r>
              <w:rPr>
                <w:rFonts w:ascii="Vazirmatn" w:hAnsi="Vazirmatn"/>
                <w:color w:val="2C2C2C"/>
                <w:sz w:val="18"/>
              </w:rPr>
              <w:t>برند</w:t>
            </w:r>
          </w:p>
        </w:tc>
        <w:tc>
          <w:tcPr>
            <w:tcW w:type="dxa" w:w="4320"/>
          </w:tcPr>
          <w:p>
            <w:pPr>
              <w:jc w:val="center"/>
            </w:pPr>
            <w:r/>
            <w:r>
              <w:rPr>
                <w:rFonts w:ascii="Vazirmatn" w:hAnsi="Vazirmatn"/>
                <w:color w:val="2C2C2C"/>
                <w:sz w:val="18"/>
              </w:rPr>
              <w:t>نام برند</w:t>
            </w:r>
          </w:p>
        </w:tc>
      </w:tr>
      <w:tr>
        <w:tc>
          <w:tcPr>
            <w:tcW w:type="dxa" w:w="4320"/>
            <w:shd w:fill="F5F0E8" w:val="clear"/>
          </w:tcPr>
          <w:p>
            <w:pPr>
              <w:jc w:val="center"/>
            </w:pPr>
            <w:r/>
            <w:r>
              <w:rPr>
                <w:rFonts w:ascii="Vazirmatn" w:hAnsi="Vazirmatn"/>
                <w:color w:val="2C2C2C"/>
                <w:sz w:val="18"/>
              </w:rPr>
              <w:t>مشخصات فنی</w:t>
            </w:r>
          </w:p>
        </w:tc>
        <w:tc>
          <w:tcPr>
            <w:tcW w:type="dxa" w:w="4320"/>
            <w:shd w:fill="F5F0E8" w:val="clear"/>
          </w:tcPr>
          <w:p>
            <w:pPr>
              <w:jc w:val="center"/>
            </w:pPr>
            <w:r/>
            <w:r>
              <w:rPr>
                <w:rFonts w:ascii="Vazirmatn" w:hAnsi="Vazirmatn"/>
                <w:color w:val="2C2C2C"/>
                <w:sz w:val="18"/>
              </w:rPr>
              <w:t>وزن، جنس، مدل و...</w:t>
            </w:r>
          </w:p>
        </w:tc>
      </w:tr>
      <w:tr>
        <w:tc>
          <w:tcPr>
            <w:tcW w:type="dxa" w:w="4320"/>
          </w:tcPr>
          <w:p>
            <w:pPr>
              <w:jc w:val="center"/>
            </w:pPr>
            <w:r/>
            <w:r>
              <w:rPr>
                <w:rFonts w:ascii="Vazirmatn" w:hAnsi="Vazirmatn"/>
                <w:color w:val="2C2C2C"/>
                <w:sz w:val="18"/>
              </w:rPr>
              <w:t>توضیحات</w:t>
            </w:r>
          </w:p>
        </w:tc>
        <w:tc>
          <w:tcPr>
            <w:tcW w:type="dxa" w:w="4320"/>
          </w:tcPr>
          <w:p>
            <w:pPr>
              <w:jc w:val="center"/>
            </w:pPr>
            <w:r/>
            <w:r>
              <w:rPr>
                <w:rFonts w:ascii="Vazirmatn" w:hAnsi="Vazirmatn"/>
                <w:color w:val="2C2C2C"/>
                <w:sz w:val="18"/>
              </w:rPr>
              <w:t>متن کامل توضیحات</w:t>
            </w:r>
          </w:p>
        </w:tc>
      </w:tr>
      <w:tr>
        <w:tc>
          <w:tcPr>
            <w:tcW w:type="dxa" w:w="4320"/>
            <w:shd w:fill="F5F0E8" w:val="clear"/>
          </w:tcPr>
          <w:p>
            <w:pPr>
              <w:jc w:val="center"/>
            </w:pPr>
            <w:r/>
            <w:r>
              <w:rPr>
                <w:rFonts w:ascii="Vazirmatn" w:hAnsi="Vazirmatn"/>
                <w:color w:val="2C2C2C"/>
                <w:sz w:val="18"/>
              </w:rPr>
              <w:t>شرایط ارسال</w:t>
            </w:r>
          </w:p>
        </w:tc>
        <w:tc>
          <w:tcPr>
            <w:tcW w:type="dxa" w:w="4320"/>
            <w:shd w:fill="F5F0E8" w:val="clear"/>
          </w:tcPr>
          <w:p>
            <w:pPr>
              <w:jc w:val="center"/>
            </w:pPr>
            <w:r/>
            <w:r>
              <w:rPr>
                <w:rFonts w:ascii="Vazirmatn" w:hAnsi="Vazirmatn"/>
                <w:color w:val="2C2C2C"/>
                <w:sz w:val="18"/>
              </w:rPr>
              <w:t>نحوه و هزینه ارسال</w:t>
            </w:r>
          </w:p>
        </w:tc>
      </w:tr>
      <w:tr>
        <w:tc>
          <w:tcPr>
            <w:tcW w:type="dxa" w:w="4320"/>
          </w:tcPr>
          <w:p>
            <w:pPr>
              <w:jc w:val="center"/>
            </w:pPr>
            <w:r/>
            <w:r>
              <w:rPr>
                <w:rFonts w:ascii="Vazirmatn" w:hAnsi="Vazirmatn"/>
                <w:color w:val="2C2C2C"/>
                <w:sz w:val="18"/>
              </w:rPr>
              <w:t>دکمه ثبت</w:t>
            </w:r>
          </w:p>
        </w:tc>
        <w:tc>
          <w:tcPr>
            <w:tcW w:type="dxa" w:w="4320"/>
          </w:tcPr>
          <w:p>
            <w:pPr>
              <w:jc w:val="center"/>
            </w:pPr>
            <w:r/>
            <w:r>
              <w:rPr>
                <w:rFonts w:ascii="Vazirmatn" w:hAnsi="Vazirmatn"/>
                <w:color w:val="2C2C2C"/>
                <w:sz w:val="18"/>
              </w:rPr>
              <w:t>ثبت محصول جدید</w:t>
            </w:r>
          </w:p>
        </w:tc>
      </w:tr>
    </w:tbl>
    <w:p/>
    <w:p>
      <w:r>
        <w:br w:type="page"/>
      </w:r>
    </w:p>
    <w:p>
      <w:pPr>
        <w:spacing w:before="0" w:after="80"/>
        <w:jc w:val="center"/>
      </w:pPr>
      <w:r>
        <w:drawing>
          <wp:inline xmlns:a="http://schemas.openxmlformats.org/drawingml/2006/main" xmlns:pic="http://schemas.openxmlformats.org/drawingml/2006/picture">
            <wp:extent cx="3240000" cy="6821053"/>
            <wp:docPr id="19" name="Picture 19"/>
            <wp:cNvGraphicFramePr>
              <a:graphicFrameLocks noChangeAspect="1"/>
            </wp:cNvGraphicFramePr>
            <a:graphic>
              <a:graphicData uri="http://schemas.openxmlformats.org/drawingml/2006/picture">
                <pic:pic>
                  <pic:nvPicPr>
                    <pic:cNvPr id="0" name="add-product.png"/>
                    <pic:cNvPicPr/>
                  </pic:nvPicPr>
                  <pic:blipFill>
                    <a:blip r:embed="rId27"/>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افزودن کالای جدید (Add Product)</w:t>
      </w:r>
    </w:p>
    <w:p/>
    <w:p>
      <w:pPr>
        <w:jc w:val="right"/>
      </w:pPr>
      <w:r>
        <w:rPr>
          <w:rFonts w:ascii="Vazirmatn" w:hAnsi="Vazirmatn"/>
          <w:b/>
          <w:color w:val="1B2A4A"/>
          <w:sz w:val="36"/>
        </w:rPr>
        <w:t>Wireframe افزودن خدمت جدید (Add Service)</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نام خدمت</w:t>
            </w:r>
          </w:p>
        </w:tc>
        <w:tc>
          <w:tcPr>
            <w:tcW w:type="dxa" w:w="4320"/>
            <w:shd w:fill="F5F0E8" w:val="clear"/>
          </w:tcPr>
          <w:p>
            <w:pPr>
              <w:jc w:val="center"/>
            </w:pPr>
            <w:r/>
            <w:r>
              <w:rPr>
                <w:rFonts w:ascii="Vazirmatn" w:hAnsi="Vazirmatn"/>
                <w:color w:val="2C2C2C"/>
                <w:sz w:val="18"/>
              </w:rPr>
              <w:t>نام کامل خدمت</w:t>
            </w:r>
          </w:p>
        </w:tc>
      </w:tr>
      <w:tr>
        <w:tc>
          <w:tcPr>
            <w:tcW w:type="dxa" w:w="4320"/>
          </w:tcPr>
          <w:p>
            <w:pPr>
              <w:jc w:val="center"/>
            </w:pPr>
            <w:r/>
            <w:r>
              <w:rPr>
                <w:rFonts w:ascii="Vazirmatn" w:hAnsi="Vazirmatn"/>
                <w:color w:val="2C2C2C"/>
                <w:sz w:val="18"/>
              </w:rPr>
              <w:t>نوع خدمت</w:t>
            </w:r>
          </w:p>
        </w:tc>
        <w:tc>
          <w:tcPr>
            <w:tcW w:type="dxa" w:w="4320"/>
          </w:tcPr>
          <w:p>
            <w:pPr>
              <w:jc w:val="center"/>
            </w:pPr>
            <w:r/>
            <w:r>
              <w:rPr>
                <w:rFonts w:ascii="Vazirmatn" w:hAnsi="Vazirmatn"/>
                <w:color w:val="2C2C2C"/>
                <w:sz w:val="18"/>
              </w:rPr>
              <w:t>ویزیت آنلاین، گرومینگ، واکسیناسیون و...</w:t>
            </w:r>
          </w:p>
        </w:tc>
      </w:tr>
      <w:tr>
        <w:tc>
          <w:tcPr>
            <w:tcW w:type="dxa" w:w="4320"/>
            <w:shd w:fill="F5F0E8" w:val="clear"/>
          </w:tcPr>
          <w:p>
            <w:pPr>
              <w:jc w:val="center"/>
            </w:pPr>
            <w:r/>
            <w:r>
              <w:rPr>
                <w:rFonts w:ascii="Vazirmatn" w:hAnsi="Vazirmatn"/>
                <w:color w:val="2C2C2C"/>
                <w:sz w:val="18"/>
              </w:rPr>
              <w:t>مناسب برای حیوان</w:t>
            </w:r>
          </w:p>
        </w:tc>
        <w:tc>
          <w:tcPr>
            <w:tcW w:type="dxa" w:w="4320"/>
            <w:shd w:fill="F5F0E8" w:val="clear"/>
          </w:tcPr>
          <w:p>
            <w:pPr>
              <w:jc w:val="center"/>
            </w:pPr>
            <w:r/>
            <w:r>
              <w:rPr>
                <w:rFonts w:ascii="Vazirmatn" w:hAnsi="Vazirmatn"/>
                <w:color w:val="2C2C2C"/>
                <w:sz w:val="18"/>
              </w:rPr>
              <w:t>سگ، گربه، پرنده، اگزوتیک، دام بزرگ، اسب</w:t>
            </w:r>
          </w:p>
        </w:tc>
      </w:tr>
      <w:tr>
        <w:tc>
          <w:tcPr>
            <w:tcW w:type="dxa" w:w="4320"/>
          </w:tcPr>
          <w:p>
            <w:pPr>
              <w:jc w:val="center"/>
            </w:pPr>
            <w:r/>
            <w:r>
              <w:rPr>
                <w:rFonts w:ascii="Vazirmatn" w:hAnsi="Vazirmatn"/>
                <w:color w:val="2C2C2C"/>
                <w:sz w:val="18"/>
              </w:rPr>
              <w:t>قیمت</w:t>
            </w:r>
          </w:p>
        </w:tc>
        <w:tc>
          <w:tcPr>
            <w:tcW w:type="dxa" w:w="4320"/>
          </w:tcPr>
          <w:p>
            <w:pPr>
              <w:jc w:val="center"/>
            </w:pPr>
            <w:r/>
            <w:r>
              <w:rPr>
                <w:rFonts w:ascii="Vazirmatn" w:hAnsi="Vazirmatn"/>
                <w:color w:val="2C2C2C"/>
                <w:sz w:val="18"/>
              </w:rPr>
              <w:t>هزینه خدمت</w:t>
            </w:r>
          </w:p>
        </w:tc>
      </w:tr>
      <w:tr>
        <w:tc>
          <w:tcPr>
            <w:tcW w:type="dxa" w:w="4320"/>
            <w:shd w:fill="F5F0E8" w:val="clear"/>
          </w:tcPr>
          <w:p>
            <w:pPr>
              <w:jc w:val="center"/>
            </w:pPr>
            <w:r/>
            <w:r>
              <w:rPr>
                <w:rFonts w:ascii="Vazirmatn" w:hAnsi="Vazirmatn"/>
                <w:color w:val="2C2C2C"/>
                <w:sz w:val="18"/>
              </w:rPr>
              <w:t>مدت زمان</w:t>
            </w:r>
          </w:p>
        </w:tc>
        <w:tc>
          <w:tcPr>
            <w:tcW w:type="dxa" w:w="4320"/>
            <w:shd w:fill="F5F0E8" w:val="clear"/>
          </w:tcPr>
          <w:p>
            <w:pPr>
              <w:jc w:val="center"/>
            </w:pPr>
            <w:r/>
            <w:r>
              <w:rPr>
                <w:rFonts w:ascii="Vazirmatn" w:hAnsi="Vazirmatn"/>
                <w:color w:val="2C2C2C"/>
                <w:sz w:val="18"/>
              </w:rPr>
              <w:t>مدت زمان ارائه خدمت</w:t>
            </w:r>
          </w:p>
        </w:tc>
      </w:tr>
      <w:tr>
        <w:tc>
          <w:tcPr>
            <w:tcW w:type="dxa" w:w="4320"/>
          </w:tcPr>
          <w:p>
            <w:pPr>
              <w:jc w:val="center"/>
            </w:pPr>
            <w:r/>
            <w:r>
              <w:rPr>
                <w:rFonts w:ascii="Vazirmatn" w:hAnsi="Vazirmatn"/>
                <w:color w:val="2C2C2C"/>
                <w:sz w:val="18"/>
              </w:rPr>
              <w:t>توضیحات</w:t>
            </w:r>
          </w:p>
        </w:tc>
        <w:tc>
          <w:tcPr>
            <w:tcW w:type="dxa" w:w="4320"/>
          </w:tcPr>
          <w:p>
            <w:pPr>
              <w:jc w:val="center"/>
            </w:pPr>
            <w:r/>
            <w:r>
              <w:rPr>
                <w:rFonts w:ascii="Vazirmatn" w:hAnsi="Vazirmatn"/>
                <w:color w:val="2C2C2C"/>
                <w:sz w:val="18"/>
              </w:rPr>
              <w:t>متن کامل توضیحات</w:t>
            </w:r>
          </w:p>
        </w:tc>
      </w:tr>
      <w:tr>
        <w:tc>
          <w:tcPr>
            <w:tcW w:type="dxa" w:w="4320"/>
            <w:shd w:fill="F5F0E8" w:val="clear"/>
          </w:tcPr>
          <w:p>
            <w:pPr>
              <w:jc w:val="center"/>
            </w:pPr>
            <w:r/>
            <w:r>
              <w:rPr>
                <w:rFonts w:ascii="Vazirmatn" w:hAnsi="Vazirmatn"/>
                <w:color w:val="2C2C2C"/>
                <w:sz w:val="18"/>
              </w:rPr>
              <w:t>شرایط</w:t>
            </w:r>
          </w:p>
        </w:tc>
        <w:tc>
          <w:tcPr>
            <w:tcW w:type="dxa" w:w="4320"/>
            <w:shd w:fill="F5F0E8" w:val="clear"/>
          </w:tcPr>
          <w:p>
            <w:pPr>
              <w:jc w:val="center"/>
            </w:pPr>
            <w:r/>
            <w:r>
              <w:rPr>
                <w:rFonts w:ascii="Vazirmatn" w:hAnsi="Vazirmatn"/>
                <w:color w:val="2C2C2C"/>
                <w:sz w:val="18"/>
              </w:rPr>
              <w:t>شرایط و پیش‌نیازها</w:t>
            </w:r>
          </w:p>
        </w:tc>
      </w:tr>
      <w:tr>
        <w:tc>
          <w:tcPr>
            <w:tcW w:type="dxa" w:w="4320"/>
          </w:tcPr>
          <w:p>
            <w:pPr>
              <w:jc w:val="center"/>
            </w:pPr>
            <w:r/>
            <w:r>
              <w:rPr>
                <w:rFonts w:ascii="Vazirmatn" w:hAnsi="Vazirmatn"/>
                <w:color w:val="2C2C2C"/>
                <w:sz w:val="18"/>
              </w:rPr>
              <w:t>دکمه ثبت</w:t>
            </w:r>
          </w:p>
        </w:tc>
        <w:tc>
          <w:tcPr>
            <w:tcW w:type="dxa" w:w="4320"/>
          </w:tcPr>
          <w:p>
            <w:pPr>
              <w:jc w:val="center"/>
            </w:pPr>
            <w:r/>
            <w:r>
              <w:rPr>
                <w:rFonts w:ascii="Vazirmatn" w:hAnsi="Vazirmatn"/>
                <w:color w:val="2C2C2C"/>
                <w:sz w:val="18"/>
              </w:rPr>
              <w:t>ثبت خدمت جدید</w:t>
            </w:r>
          </w:p>
        </w:tc>
      </w:tr>
    </w:tbl>
    <w:p/>
    <w:p>
      <w:r>
        <w:br w:type="page"/>
      </w:r>
    </w:p>
    <w:p>
      <w:pPr>
        <w:spacing w:before="0" w:after="80"/>
        <w:jc w:val="center"/>
      </w:pPr>
      <w:r>
        <w:drawing>
          <wp:inline xmlns:a="http://schemas.openxmlformats.org/drawingml/2006/main" xmlns:pic="http://schemas.openxmlformats.org/drawingml/2006/picture">
            <wp:extent cx="3240000" cy="6821053"/>
            <wp:docPr id="20" name="Picture 20"/>
            <wp:cNvGraphicFramePr>
              <a:graphicFrameLocks noChangeAspect="1"/>
            </wp:cNvGraphicFramePr>
            <a:graphic>
              <a:graphicData uri="http://schemas.openxmlformats.org/drawingml/2006/picture">
                <pic:pic>
                  <pic:nvPicPr>
                    <pic:cNvPr id="0" name="add-service.png"/>
                    <pic:cNvPicPr/>
                  </pic:nvPicPr>
                  <pic:blipFill>
                    <a:blip r:embed="rId28"/>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افزودن خدمت جدید (Add Service)</w:t>
      </w:r>
    </w:p>
    <w:p/>
    <w:p>
      <w:pPr>
        <w:jc w:val="right"/>
      </w:pPr>
      <w:r>
        <w:rPr>
          <w:rFonts w:ascii="Vazirmatn" w:hAnsi="Vazirmatn"/>
          <w:b/>
          <w:color w:val="1B2A4A"/>
          <w:sz w:val="36"/>
        </w:rPr>
        <w:t>Wireframe افزودن سرویس‌دهنده جدید (Add Provider)</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نام و نام خانوادگی</w:t>
            </w:r>
          </w:p>
        </w:tc>
        <w:tc>
          <w:tcPr>
            <w:tcW w:type="dxa" w:w="4320"/>
            <w:shd w:fill="F5F0E8" w:val="clear"/>
          </w:tcPr>
          <w:p>
            <w:pPr>
              <w:jc w:val="center"/>
            </w:pPr>
            <w:r/>
            <w:r>
              <w:rPr>
                <w:rFonts w:ascii="Vazirmatn" w:hAnsi="Vazirmatn"/>
                <w:color w:val="2C2C2C"/>
                <w:sz w:val="18"/>
              </w:rPr>
              <w:t>نام کامل سرویس‌دهنده</w:t>
            </w:r>
          </w:p>
        </w:tc>
      </w:tr>
      <w:tr>
        <w:tc>
          <w:tcPr>
            <w:tcW w:type="dxa" w:w="4320"/>
          </w:tcPr>
          <w:p>
            <w:pPr>
              <w:jc w:val="center"/>
            </w:pPr>
            <w:r/>
            <w:r>
              <w:rPr>
                <w:rFonts w:ascii="Vazirmatn" w:hAnsi="Vazirmatn"/>
                <w:color w:val="2C2C2C"/>
                <w:sz w:val="18"/>
              </w:rPr>
              <w:t>نوع سرویس</w:t>
            </w:r>
          </w:p>
        </w:tc>
        <w:tc>
          <w:tcPr>
            <w:tcW w:type="dxa" w:w="4320"/>
          </w:tcPr>
          <w:p>
            <w:pPr>
              <w:jc w:val="center"/>
            </w:pPr>
            <w:r/>
            <w:r>
              <w:rPr>
                <w:rFonts w:ascii="Vazirmatn" w:hAnsi="Vazirmatn"/>
                <w:color w:val="2C2C2C"/>
                <w:sz w:val="18"/>
              </w:rPr>
              <w:t>دامپزشک، گرومر، متخصص دام بزرگ</w:t>
            </w:r>
          </w:p>
        </w:tc>
      </w:tr>
      <w:tr>
        <w:tc>
          <w:tcPr>
            <w:tcW w:type="dxa" w:w="4320"/>
            <w:shd w:fill="F5F0E8" w:val="clear"/>
          </w:tcPr>
          <w:p>
            <w:pPr>
              <w:jc w:val="center"/>
            </w:pPr>
            <w:r/>
            <w:r>
              <w:rPr>
                <w:rFonts w:ascii="Vazirmatn" w:hAnsi="Vazirmatn"/>
                <w:color w:val="2C2C2C"/>
                <w:sz w:val="18"/>
              </w:rPr>
              <w:t>تخصص</w:t>
            </w:r>
          </w:p>
        </w:tc>
        <w:tc>
          <w:tcPr>
            <w:tcW w:type="dxa" w:w="4320"/>
            <w:shd w:fill="F5F0E8" w:val="clear"/>
          </w:tcPr>
          <w:p>
            <w:pPr>
              <w:jc w:val="center"/>
            </w:pPr>
            <w:r/>
            <w:r>
              <w:rPr>
                <w:rFonts w:ascii="Vazirmatn" w:hAnsi="Vazirmatn"/>
                <w:color w:val="2C2C2C"/>
                <w:sz w:val="18"/>
              </w:rPr>
              <w:t>حوزه تخصص</w:t>
            </w:r>
          </w:p>
        </w:tc>
      </w:tr>
      <w:tr>
        <w:tc>
          <w:tcPr>
            <w:tcW w:type="dxa" w:w="4320"/>
          </w:tcPr>
          <w:p>
            <w:pPr>
              <w:jc w:val="center"/>
            </w:pPr>
            <w:r/>
            <w:r>
              <w:rPr>
                <w:rFonts w:ascii="Vazirmatn" w:hAnsi="Vazirmatn"/>
                <w:color w:val="2C2C2C"/>
                <w:sz w:val="18"/>
              </w:rPr>
              <w:t>مناسب برای حیوان</w:t>
            </w:r>
          </w:p>
        </w:tc>
        <w:tc>
          <w:tcPr>
            <w:tcW w:type="dxa" w:w="4320"/>
          </w:tcPr>
          <w:p>
            <w:pPr>
              <w:jc w:val="center"/>
            </w:pPr>
            <w:r/>
            <w:r>
              <w:rPr>
                <w:rFonts w:ascii="Vazirmatn" w:hAnsi="Vazirmatn"/>
                <w:color w:val="2C2C2C"/>
                <w:sz w:val="18"/>
              </w:rPr>
              <w:t>سگ، گربه، پرنده، اگزوتیک، دام بزرگ، اسب</w:t>
            </w:r>
          </w:p>
        </w:tc>
      </w:tr>
      <w:tr>
        <w:tc>
          <w:tcPr>
            <w:tcW w:type="dxa" w:w="4320"/>
            <w:shd w:fill="F5F0E8" w:val="clear"/>
          </w:tcPr>
          <w:p>
            <w:pPr>
              <w:jc w:val="center"/>
            </w:pPr>
            <w:r/>
            <w:r>
              <w:rPr>
                <w:rFonts w:ascii="Vazirmatn" w:hAnsi="Vazirmatn"/>
                <w:color w:val="2C2C2C"/>
                <w:sz w:val="18"/>
              </w:rPr>
              <w:t>شماره تماس</w:t>
            </w:r>
          </w:p>
        </w:tc>
        <w:tc>
          <w:tcPr>
            <w:tcW w:type="dxa" w:w="4320"/>
            <w:shd w:fill="F5F0E8" w:val="clear"/>
          </w:tcPr>
          <w:p>
            <w:pPr>
              <w:jc w:val="center"/>
            </w:pPr>
            <w:r/>
            <w:r>
              <w:rPr>
                <w:rFonts w:ascii="Vazirmatn" w:hAnsi="Vazirmatn"/>
                <w:color w:val="2C2C2C"/>
                <w:sz w:val="18"/>
              </w:rPr>
              <w:t>شماره موبایل</w:t>
            </w:r>
          </w:p>
        </w:tc>
      </w:tr>
      <w:tr>
        <w:tc>
          <w:tcPr>
            <w:tcW w:type="dxa" w:w="4320"/>
          </w:tcPr>
          <w:p>
            <w:pPr>
              <w:jc w:val="center"/>
            </w:pPr>
            <w:r/>
            <w:r>
              <w:rPr>
                <w:rFonts w:ascii="Vazirmatn" w:hAnsi="Vazirmatn"/>
                <w:color w:val="2C2C2C"/>
                <w:sz w:val="18"/>
              </w:rPr>
              <w:t>آدرس</w:t>
            </w:r>
          </w:p>
        </w:tc>
        <w:tc>
          <w:tcPr>
            <w:tcW w:type="dxa" w:w="4320"/>
          </w:tcPr>
          <w:p>
            <w:pPr>
              <w:jc w:val="center"/>
            </w:pPr>
            <w:r/>
            <w:r>
              <w:rPr>
                <w:rFonts w:ascii="Vazirmatn" w:hAnsi="Vazirmatn"/>
                <w:color w:val="2C2C2C"/>
                <w:sz w:val="18"/>
              </w:rPr>
              <w:t>آدرس محل کار</w:t>
            </w:r>
          </w:p>
        </w:tc>
      </w:tr>
      <w:tr>
        <w:tc>
          <w:tcPr>
            <w:tcW w:type="dxa" w:w="4320"/>
            <w:shd w:fill="F5F0E8" w:val="clear"/>
          </w:tcPr>
          <w:p>
            <w:pPr>
              <w:jc w:val="center"/>
            </w:pPr>
            <w:r/>
            <w:r>
              <w:rPr>
                <w:rFonts w:ascii="Vazirmatn" w:hAnsi="Vazirmatn"/>
                <w:color w:val="2C2C2C"/>
                <w:sz w:val="18"/>
              </w:rPr>
              <w:t>ساعت کاری</w:t>
            </w:r>
          </w:p>
        </w:tc>
        <w:tc>
          <w:tcPr>
            <w:tcW w:type="dxa" w:w="4320"/>
            <w:shd w:fill="F5F0E8" w:val="clear"/>
          </w:tcPr>
          <w:p>
            <w:pPr>
              <w:jc w:val="center"/>
            </w:pPr>
            <w:r/>
            <w:r>
              <w:rPr>
                <w:rFonts w:ascii="Vazirmatn" w:hAnsi="Vazirmatn"/>
                <w:color w:val="2C2C2C"/>
                <w:sz w:val="18"/>
              </w:rPr>
              <w:t>ساعت‌های ارائه خدمت</w:t>
            </w:r>
          </w:p>
        </w:tc>
      </w:tr>
      <w:tr>
        <w:tc>
          <w:tcPr>
            <w:tcW w:type="dxa" w:w="4320"/>
          </w:tcPr>
          <w:p>
            <w:pPr>
              <w:jc w:val="center"/>
            </w:pPr>
            <w:r/>
            <w:r>
              <w:rPr>
                <w:rFonts w:ascii="Vazirmatn" w:hAnsi="Vazirmatn"/>
                <w:color w:val="2C2C2C"/>
                <w:sz w:val="18"/>
              </w:rPr>
              <w:t>عکس پروفایل</w:t>
            </w:r>
          </w:p>
        </w:tc>
        <w:tc>
          <w:tcPr>
            <w:tcW w:type="dxa" w:w="4320"/>
          </w:tcPr>
          <w:p>
            <w:pPr>
              <w:jc w:val="center"/>
            </w:pPr>
            <w:r/>
            <w:r>
              <w:rPr>
                <w:rFonts w:ascii="Vazirmatn" w:hAnsi="Vazirmatn"/>
                <w:color w:val="2C2C2C"/>
                <w:sz w:val="18"/>
              </w:rPr>
              <w:t>آپلود عکس</w:t>
            </w:r>
          </w:p>
        </w:tc>
      </w:tr>
      <w:tr>
        <w:tc>
          <w:tcPr>
            <w:tcW w:type="dxa" w:w="4320"/>
            <w:shd w:fill="F5F0E8" w:val="clear"/>
          </w:tcPr>
          <w:p>
            <w:pPr>
              <w:jc w:val="center"/>
            </w:pPr>
            <w:r/>
            <w:r>
              <w:rPr>
                <w:rFonts w:ascii="Vazirmatn" w:hAnsi="Vazirmatn"/>
                <w:color w:val="2C2C2C"/>
                <w:sz w:val="18"/>
              </w:rPr>
              <w:t>مدارک</w:t>
            </w:r>
          </w:p>
        </w:tc>
        <w:tc>
          <w:tcPr>
            <w:tcW w:type="dxa" w:w="4320"/>
            <w:shd w:fill="F5F0E8" w:val="clear"/>
          </w:tcPr>
          <w:p>
            <w:pPr>
              <w:jc w:val="center"/>
            </w:pPr>
            <w:r/>
            <w:r>
              <w:rPr>
                <w:rFonts w:ascii="Vazirmatn" w:hAnsi="Vazirmatn"/>
                <w:color w:val="2C2C2C"/>
                <w:sz w:val="18"/>
              </w:rPr>
              <w:t>مدرک تخصصی و گواهینامه</w:t>
            </w:r>
          </w:p>
        </w:tc>
      </w:tr>
      <w:tr>
        <w:tc>
          <w:tcPr>
            <w:tcW w:type="dxa" w:w="4320"/>
          </w:tcPr>
          <w:p>
            <w:pPr>
              <w:jc w:val="center"/>
            </w:pPr>
            <w:r/>
            <w:r>
              <w:rPr>
                <w:rFonts w:ascii="Vazirmatn" w:hAnsi="Vazirmatn"/>
                <w:color w:val="2C2C2C"/>
                <w:sz w:val="18"/>
              </w:rPr>
              <w:t>دکمه ثبت</w:t>
            </w:r>
          </w:p>
        </w:tc>
        <w:tc>
          <w:tcPr>
            <w:tcW w:type="dxa" w:w="4320"/>
          </w:tcPr>
          <w:p>
            <w:pPr>
              <w:jc w:val="center"/>
            </w:pPr>
            <w:r/>
            <w:r>
              <w:rPr>
                <w:rFonts w:ascii="Vazirmatn" w:hAnsi="Vazirmatn"/>
                <w:color w:val="2C2C2C"/>
                <w:sz w:val="18"/>
              </w:rPr>
              <w:t>ثبت سرویس‌دهنده جدید</w:t>
            </w:r>
          </w:p>
        </w:tc>
      </w:tr>
    </w:tbl>
    <w:p/>
    <w:p>
      <w:r>
        <w:br w:type="page"/>
      </w:r>
    </w:p>
    <w:p>
      <w:pPr>
        <w:spacing w:before="0" w:after="80"/>
        <w:jc w:val="center"/>
      </w:pPr>
      <w:r>
        <w:drawing>
          <wp:inline xmlns:a="http://schemas.openxmlformats.org/drawingml/2006/main" xmlns:pic="http://schemas.openxmlformats.org/drawingml/2006/picture">
            <wp:extent cx="3240000" cy="6821053"/>
            <wp:docPr id="21" name="Picture 21"/>
            <wp:cNvGraphicFramePr>
              <a:graphicFrameLocks noChangeAspect="1"/>
            </wp:cNvGraphicFramePr>
            <a:graphic>
              <a:graphicData uri="http://schemas.openxmlformats.org/drawingml/2006/picture">
                <pic:pic>
                  <pic:nvPicPr>
                    <pic:cNvPr id="0" name="add-provider.png"/>
                    <pic:cNvPicPr/>
                  </pic:nvPicPr>
                  <pic:blipFill>
                    <a:blip r:embed="rId29"/>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افزودن سرویس‌دهنده جدید (Add Provider)</w:t>
      </w:r>
    </w:p>
    <w:p/>
    <w:p>
      <w:pPr>
        <w:jc w:val="right"/>
      </w:pPr>
      <w:r>
        <w:rPr>
          <w:rFonts w:ascii="Vazirmatn" w:hAnsi="Vazirmatn"/>
          <w:b/>
          <w:color w:val="1B2A4A"/>
          <w:sz w:val="36"/>
        </w:rPr>
        <w:t>Wireframe مدیریت سرویس‌دهندگان (Manage Providers)</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لیست سرویس‌دهندگان</w:t>
            </w:r>
          </w:p>
        </w:tc>
        <w:tc>
          <w:tcPr>
            <w:tcW w:type="dxa" w:w="4320"/>
            <w:shd w:fill="F5F0E8" w:val="clear"/>
          </w:tcPr>
          <w:p>
            <w:pPr>
              <w:jc w:val="center"/>
            </w:pPr>
            <w:r/>
            <w:r>
              <w:rPr>
                <w:rFonts w:ascii="Vazirmatn" w:hAnsi="Vazirmatn"/>
                <w:color w:val="2C2C2C"/>
                <w:sz w:val="18"/>
              </w:rPr>
              <w:t>نام، نوع، امتیاز، وضعیت</w:t>
            </w:r>
          </w:p>
        </w:tc>
      </w:tr>
      <w:tr>
        <w:tc>
          <w:tcPr>
            <w:tcW w:type="dxa" w:w="4320"/>
          </w:tcPr>
          <w:p>
            <w:pPr>
              <w:jc w:val="center"/>
            </w:pPr>
            <w:r/>
            <w:r>
              <w:rPr>
                <w:rFonts w:ascii="Vazirmatn" w:hAnsi="Vazirmatn"/>
                <w:color w:val="2C2C2C"/>
                <w:sz w:val="18"/>
              </w:rPr>
              <w:t>فیلتر</w:t>
            </w:r>
          </w:p>
        </w:tc>
        <w:tc>
          <w:tcPr>
            <w:tcW w:type="dxa" w:w="4320"/>
          </w:tcPr>
          <w:p>
            <w:pPr>
              <w:jc w:val="center"/>
            </w:pPr>
            <w:r/>
            <w:r>
              <w:rPr>
                <w:rFonts w:ascii="Vazirmatn" w:hAnsi="Vazirmatn"/>
                <w:color w:val="2C2C2C"/>
                <w:sz w:val="18"/>
              </w:rPr>
              <w:t>بر اساس نوع، حیوان، شهر</w:t>
            </w:r>
          </w:p>
        </w:tc>
      </w:tr>
      <w:tr>
        <w:tc>
          <w:tcPr>
            <w:tcW w:type="dxa" w:w="4320"/>
            <w:shd w:fill="F5F0E8" w:val="clear"/>
          </w:tcPr>
          <w:p>
            <w:pPr>
              <w:jc w:val="center"/>
            </w:pPr>
            <w:r/>
            <w:r>
              <w:rPr>
                <w:rFonts w:ascii="Vazirmatn" w:hAnsi="Vazirmatn"/>
                <w:color w:val="2C2C2C"/>
                <w:sz w:val="18"/>
              </w:rPr>
              <w:t>عملیات</w:t>
            </w:r>
          </w:p>
        </w:tc>
        <w:tc>
          <w:tcPr>
            <w:tcW w:type="dxa" w:w="4320"/>
            <w:shd w:fill="F5F0E8" w:val="clear"/>
          </w:tcPr>
          <w:p>
            <w:pPr>
              <w:jc w:val="center"/>
            </w:pPr>
            <w:r/>
            <w:r>
              <w:rPr>
                <w:rFonts w:ascii="Vazirmatn" w:hAnsi="Vazirmatn"/>
                <w:color w:val="2C2C2C"/>
                <w:sz w:val="18"/>
              </w:rPr>
              <w:t>ویرایش، فعال/غیرفعال، حذف</w:t>
            </w:r>
          </w:p>
        </w:tc>
      </w:tr>
      <w:tr>
        <w:tc>
          <w:tcPr>
            <w:tcW w:type="dxa" w:w="4320"/>
          </w:tcPr>
          <w:p>
            <w:pPr>
              <w:jc w:val="center"/>
            </w:pPr>
            <w:r/>
            <w:r>
              <w:rPr>
                <w:rFonts w:ascii="Vazirmatn" w:hAnsi="Vazirmatn"/>
                <w:color w:val="2C2C2C"/>
                <w:sz w:val="18"/>
              </w:rPr>
              <w:t>امتیاز و نظرات</w:t>
            </w:r>
          </w:p>
        </w:tc>
        <w:tc>
          <w:tcPr>
            <w:tcW w:type="dxa" w:w="4320"/>
          </w:tcPr>
          <w:p>
            <w:pPr>
              <w:jc w:val="center"/>
            </w:pPr>
            <w:r/>
            <w:r>
              <w:rPr>
                <w:rFonts w:ascii="Vazirmatn" w:hAnsi="Vazirmatn"/>
                <w:color w:val="2C2C2C"/>
                <w:sz w:val="18"/>
              </w:rPr>
              <w:t>نمایش امتیاز و نظرات مشتریان</w:t>
            </w:r>
          </w:p>
        </w:tc>
      </w:tr>
      <w:tr>
        <w:tc>
          <w:tcPr>
            <w:tcW w:type="dxa" w:w="4320"/>
            <w:shd w:fill="F5F0E8" w:val="clear"/>
          </w:tcPr>
          <w:p>
            <w:pPr>
              <w:jc w:val="center"/>
            </w:pPr>
            <w:r/>
            <w:r>
              <w:rPr>
                <w:rFonts w:ascii="Vazirmatn" w:hAnsi="Vazirmatn"/>
                <w:color w:val="2C2C2C"/>
                <w:sz w:val="18"/>
              </w:rPr>
              <w:t>آمار عملکرد</w:t>
            </w:r>
          </w:p>
        </w:tc>
        <w:tc>
          <w:tcPr>
            <w:tcW w:type="dxa" w:w="4320"/>
            <w:shd w:fill="F5F0E8" w:val="clear"/>
          </w:tcPr>
          <w:p>
            <w:pPr>
              <w:jc w:val="center"/>
            </w:pPr>
            <w:r/>
            <w:r>
              <w:rPr>
                <w:rFonts w:ascii="Vazirmatn" w:hAnsi="Vazirmatn"/>
                <w:color w:val="2C2C2C"/>
                <w:sz w:val="18"/>
              </w:rPr>
              <w:t>تعداد نوبت‌ها، امتیاز، درآمد</w:t>
            </w:r>
          </w:p>
        </w:tc>
      </w:tr>
    </w:tbl>
    <w:p>
      <w:r>
        <w:br w:type="page"/>
      </w:r>
    </w:p>
    <w:p>
      <w:pPr>
        <w:spacing w:before="0" w:after="80"/>
        <w:jc w:val="center"/>
      </w:pPr>
      <w:r>
        <w:drawing>
          <wp:inline xmlns:a="http://schemas.openxmlformats.org/drawingml/2006/main" xmlns:pic="http://schemas.openxmlformats.org/drawingml/2006/picture">
            <wp:extent cx="3240000" cy="6821053"/>
            <wp:docPr id="22" name="Picture 22"/>
            <wp:cNvGraphicFramePr>
              <a:graphicFrameLocks noChangeAspect="1"/>
            </wp:cNvGraphicFramePr>
            <a:graphic>
              <a:graphicData uri="http://schemas.openxmlformats.org/drawingml/2006/picture">
                <pic:pic>
                  <pic:nvPicPr>
                    <pic:cNvPr id="0" name="manage-providers.png"/>
                    <pic:cNvPicPr/>
                  </pic:nvPicPr>
                  <pic:blipFill>
                    <a:blip r:embed="rId30"/>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مدیریت سرویس‌دهندگان (Manage Providers)</w:t>
      </w:r>
    </w:p>
    <w:p/>
    <w:p>
      <w:r>
        <w:br w:type="page"/>
      </w:r>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مرحله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۱. انتخاب خدمت</w:t>
            </w:r>
          </w:p>
        </w:tc>
        <w:tc>
          <w:tcPr>
            <w:tcW w:type="dxa" w:w="4320"/>
            <w:shd w:fill="F5F0E8" w:val="clear"/>
          </w:tcPr>
          <w:p>
            <w:pPr>
              <w:jc w:val="center"/>
            </w:pPr>
            <w:r/>
            <w:r>
              <w:rPr>
                <w:rFonts w:ascii="Vazirmatn" w:hAnsi="Vazirmatn"/>
                <w:color w:val="2C2C2C"/>
                <w:sz w:val="18"/>
              </w:rPr>
              <w:t>مشتری خدمت مورد نظر رو انتخاب می‌کنه</w:t>
            </w:r>
          </w:p>
        </w:tc>
      </w:tr>
      <w:tr>
        <w:tc>
          <w:tcPr>
            <w:tcW w:type="dxa" w:w="4320"/>
          </w:tcPr>
          <w:p>
            <w:pPr>
              <w:jc w:val="center"/>
            </w:pPr>
            <w:r/>
            <w:r>
              <w:rPr>
                <w:rFonts w:ascii="Vazirmatn" w:hAnsi="Vazirmatn"/>
                <w:color w:val="2C2C2C"/>
                <w:sz w:val="18"/>
              </w:rPr>
              <w:t>۲. انتخاب مرکز/متخصص</w:t>
            </w:r>
          </w:p>
        </w:tc>
        <w:tc>
          <w:tcPr>
            <w:tcW w:type="dxa" w:w="4320"/>
          </w:tcPr>
          <w:p>
            <w:pPr>
              <w:jc w:val="center"/>
            </w:pPr>
            <w:r/>
            <w:r>
              <w:rPr>
                <w:rFonts w:ascii="Vazirmatn" w:hAnsi="Vazirmatn"/>
                <w:color w:val="2C2C2C"/>
                <w:sz w:val="18"/>
              </w:rPr>
              <w:t>لیست مراکز، دامپزشک‌ها یا گرومرها نمایش داده می‌شه</w:t>
            </w:r>
          </w:p>
        </w:tc>
      </w:tr>
      <w:tr>
        <w:tc>
          <w:tcPr>
            <w:tcW w:type="dxa" w:w="4320"/>
            <w:shd w:fill="F5F0E8" w:val="clear"/>
          </w:tcPr>
          <w:p>
            <w:pPr>
              <w:jc w:val="center"/>
            </w:pPr>
            <w:r/>
            <w:r>
              <w:rPr>
                <w:rFonts w:ascii="Vazirmatn" w:hAnsi="Vazirmatn"/>
                <w:color w:val="2C2C2C"/>
                <w:sz w:val="18"/>
              </w:rPr>
              <w:t>۳. انتخاب تاریخ و ساعت</w:t>
            </w:r>
          </w:p>
        </w:tc>
        <w:tc>
          <w:tcPr>
            <w:tcW w:type="dxa" w:w="4320"/>
            <w:shd w:fill="F5F0E8" w:val="clear"/>
          </w:tcPr>
          <w:p>
            <w:pPr>
              <w:jc w:val="center"/>
            </w:pPr>
            <w:r/>
            <w:r>
              <w:rPr>
                <w:rFonts w:ascii="Vazirmatn" w:hAnsi="Vazirmatn"/>
                <w:color w:val="2C2C2C"/>
                <w:sz w:val="18"/>
              </w:rPr>
              <w:t>مشتری تاریخ و ساعت مناسب رو انتخاب می‌کنه</w:t>
            </w:r>
          </w:p>
        </w:tc>
      </w:tr>
      <w:tr>
        <w:tc>
          <w:tcPr>
            <w:tcW w:type="dxa" w:w="4320"/>
          </w:tcPr>
          <w:p>
            <w:pPr>
              <w:jc w:val="center"/>
            </w:pPr>
            <w:r/>
            <w:r>
              <w:rPr>
                <w:rFonts w:ascii="Vazirmatn" w:hAnsi="Vazirmatn"/>
                <w:color w:val="2C2C2C"/>
                <w:sz w:val="18"/>
              </w:rPr>
              <w:t>۴. ارسال درخواست</w:t>
            </w:r>
          </w:p>
        </w:tc>
        <w:tc>
          <w:tcPr>
            <w:tcW w:type="dxa" w:w="4320"/>
          </w:tcPr>
          <w:p>
            <w:pPr>
              <w:jc w:val="center"/>
            </w:pPr>
            <w:r/>
            <w:r>
              <w:rPr>
                <w:rFonts w:ascii="Vazirmatn" w:hAnsi="Vazirmatn"/>
                <w:color w:val="2C2C2C"/>
                <w:sz w:val="18"/>
              </w:rPr>
              <w:t>درخواست رزرو به ارائه‌دهنده خدمت ارسال می‌شه</w:t>
            </w:r>
          </w:p>
        </w:tc>
      </w:tr>
      <w:tr>
        <w:tc>
          <w:tcPr>
            <w:tcW w:type="dxa" w:w="4320"/>
            <w:shd w:fill="F5F0E8" w:val="clear"/>
          </w:tcPr>
          <w:p>
            <w:pPr>
              <w:jc w:val="center"/>
            </w:pPr>
            <w:r/>
            <w:r>
              <w:rPr>
                <w:rFonts w:ascii="Vazirmatn" w:hAnsi="Vazirmatn"/>
                <w:color w:val="2C2C2C"/>
                <w:sz w:val="18"/>
              </w:rPr>
              <w:t>۵. تأیید ارائه‌دهنده</w:t>
            </w:r>
          </w:p>
        </w:tc>
        <w:tc>
          <w:tcPr>
            <w:tcW w:type="dxa" w:w="4320"/>
            <w:shd w:fill="F5F0E8" w:val="clear"/>
          </w:tcPr>
          <w:p>
            <w:pPr>
              <w:jc w:val="center"/>
            </w:pPr>
            <w:r/>
            <w:r>
              <w:rPr>
                <w:rFonts w:ascii="Vazirmatn" w:hAnsi="Vazirmatn"/>
                <w:color w:val="2C2C2C"/>
                <w:sz w:val="18"/>
              </w:rPr>
              <w:t>ارائه‌دهنده خدمت رزرو رو تأیید می‌کنه</w:t>
            </w:r>
          </w:p>
        </w:tc>
      </w:tr>
      <w:tr>
        <w:tc>
          <w:tcPr>
            <w:tcW w:type="dxa" w:w="4320"/>
          </w:tcPr>
          <w:p>
            <w:pPr>
              <w:jc w:val="center"/>
            </w:pPr>
            <w:r/>
            <w:r>
              <w:rPr>
                <w:rFonts w:ascii="Vazirmatn" w:hAnsi="Vazirmatn"/>
                <w:color w:val="2C2C2C"/>
                <w:sz w:val="18"/>
              </w:rPr>
              <w:t>۶. پرداخت مشتری</w:t>
            </w:r>
          </w:p>
        </w:tc>
        <w:tc>
          <w:tcPr>
            <w:tcW w:type="dxa" w:w="4320"/>
          </w:tcPr>
          <w:p>
            <w:pPr>
              <w:jc w:val="center"/>
            </w:pPr>
            <w:r/>
            <w:r>
              <w:rPr>
                <w:rFonts w:ascii="Vazirmatn" w:hAnsi="Vazirmatn"/>
                <w:color w:val="2C2C2C"/>
                <w:sz w:val="18"/>
              </w:rPr>
              <w:t>پس از تأیید، مشتری پرداخت رو انجام می‌ده</w:t>
            </w:r>
          </w:p>
        </w:tc>
      </w:tr>
      <w:tr>
        <w:tc>
          <w:tcPr>
            <w:tcW w:type="dxa" w:w="4320"/>
            <w:shd w:fill="F5F0E8" w:val="clear"/>
          </w:tcPr>
          <w:p>
            <w:pPr>
              <w:jc w:val="center"/>
            </w:pPr>
            <w:r/>
            <w:r>
              <w:rPr>
                <w:rFonts w:ascii="Vazirmatn" w:hAnsi="Vazirmatn"/>
                <w:color w:val="2C2C2C"/>
                <w:sz w:val="18"/>
              </w:rPr>
              <w:t>۷. تأیید نهایی</w:t>
            </w:r>
          </w:p>
        </w:tc>
        <w:tc>
          <w:tcPr>
            <w:tcW w:type="dxa" w:w="4320"/>
            <w:shd w:fill="F5F0E8" w:val="clear"/>
          </w:tcPr>
          <w:p>
            <w:pPr>
              <w:jc w:val="center"/>
            </w:pPr>
            <w:r/>
            <w:r>
              <w:rPr>
                <w:rFonts w:ascii="Vazirmatn" w:hAnsi="Vazirmatn"/>
                <w:color w:val="2C2C2C"/>
                <w:sz w:val="18"/>
              </w:rPr>
              <w:t>ثبت نهایی نوبت و اعلان به هر دو طرف</w:t>
            </w:r>
          </w:p>
        </w:tc>
      </w:tr>
    </w:tbl>
    <w:p/>
    <w:p>
      <w:pPr>
        <w:jc w:val="right"/>
      </w:pPr>
      <w:r>
        <w:rPr>
          <w:rFonts w:ascii="Vazirmatn" w:hAnsi="Vazirmatn"/>
          <w:b/>
          <w:color w:val="C9A96E"/>
          <w:sz w:val="28"/>
        </w:rPr>
        <w:t>سناریوهای رزرو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سناریو</w:t>
            </w:r>
          </w:p>
        </w:tc>
        <w:tc>
          <w:tcPr>
            <w:tcW w:type="dxa" w:w="4320"/>
            <w:shd w:fill="1B2A4A" w:val="clear"/>
          </w:tcPr>
          <w:p>
            <w:pPr>
              <w:jc w:val="center"/>
            </w:pPr>
            <w:r/>
            <w:r>
              <w:rPr>
                <w:rFonts w:ascii="Vazirmatn" w:hAnsi="Vazirmatn"/>
                <w:b/>
                <w:color w:val="FFFFFF"/>
                <w:sz w:val="20"/>
              </w:rPr>
              <w:t>رفتار سیستم</w:t>
            </w:r>
          </w:p>
        </w:tc>
      </w:tr>
      <w:tr>
        <w:tc>
          <w:tcPr>
            <w:tcW w:type="dxa" w:w="4320"/>
            <w:shd w:fill="F5F0E8" w:val="clear"/>
          </w:tcPr>
          <w:p>
            <w:pPr>
              <w:jc w:val="center"/>
            </w:pPr>
            <w:r/>
            <w:r>
              <w:rPr>
                <w:rFonts w:ascii="Vazirmatn" w:hAnsi="Vazirmatn"/>
                <w:color w:val="2C2C2C"/>
                <w:sz w:val="18"/>
              </w:rPr>
              <w:t>ارائه‌دهنده تأیید کنه</w:t>
            </w:r>
          </w:p>
        </w:tc>
        <w:tc>
          <w:tcPr>
            <w:tcW w:type="dxa" w:w="4320"/>
            <w:shd w:fill="F5F0E8" w:val="clear"/>
          </w:tcPr>
          <w:p>
            <w:pPr>
              <w:jc w:val="center"/>
            </w:pPr>
            <w:r/>
            <w:r>
              <w:rPr>
                <w:rFonts w:ascii="Vazirmatn" w:hAnsi="Vazirmatn"/>
                <w:color w:val="2C2C2C"/>
                <w:sz w:val="18"/>
              </w:rPr>
              <w:t>اعلان به مشتری، درگاه پرداخت فعال</w:t>
            </w:r>
          </w:p>
        </w:tc>
      </w:tr>
      <w:tr>
        <w:tc>
          <w:tcPr>
            <w:tcW w:type="dxa" w:w="4320"/>
          </w:tcPr>
          <w:p>
            <w:pPr>
              <w:jc w:val="center"/>
            </w:pPr>
            <w:r/>
            <w:r>
              <w:rPr>
                <w:rFonts w:ascii="Vazirmatn" w:hAnsi="Vazirmatn"/>
                <w:color w:val="2C2C2C"/>
                <w:sz w:val="18"/>
              </w:rPr>
              <w:t>ارائه‌دهنده رد کنه</w:t>
            </w:r>
          </w:p>
        </w:tc>
        <w:tc>
          <w:tcPr>
            <w:tcW w:type="dxa" w:w="4320"/>
          </w:tcPr>
          <w:p>
            <w:pPr>
              <w:jc w:val="center"/>
            </w:pPr>
            <w:r/>
            <w:r>
              <w:rPr>
                <w:rFonts w:ascii="Vazirmatn" w:hAnsi="Vazirmatn"/>
                <w:color w:val="2C2C2C"/>
                <w:sz w:val="18"/>
              </w:rPr>
              <w:t>اعلان به مشتری، پیشنهاد جایگزین</w:t>
            </w:r>
          </w:p>
        </w:tc>
      </w:tr>
      <w:tr>
        <w:tc>
          <w:tcPr>
            <w:tcW w:type="dxa" w:w="4320"/>
            <w:shd w:fill="F5F0E8" w:val="clear"/>
          </w:tcPr>
          <w:p>
            <w:pPr>
              <w:jc w:val="center"/>
            </w:pPr>
            <w:r/>
            <w:r>
              <w:rPr>
                <w:rFonts w:ascii="Vazirmatn" w:hAnsi="Vazirmatn"/>
                <w:color w:val="2C2C2C"/>
                <w:sz w:val="18"/>
              </w:rPr>
              <w:t>ارائه‌دهنده پاسخ نده</w:t>
            </w:r>
          </w:p>
        </w:tc>
        <w:tc>
          <w:tcPr>
            <w:tcW w:type="dxa" w:w="4320"/>
            <w:shd w:fill="F5F0E8" w:val="clear"/>
          </w:tcPr>
          <w:p>
            <w:pPr>
              <w:jc w:val="center"/>
            </w:pPr>
            <w:r/>
            <w:r>
              <w:rPr>
                <w:rFonts w:ascii="Vazirmatn" w:hAnsi="Vazirmatn"/>
                <w:color w:val="2C2C2C"/>
                <w:sz w:val="18"/>
              </w:rPr>
              <w:t>یادآوری خودکار، لغو خودکار پس از ۲۴ ساعت</w:t>
            </w:r>
          </w:p>
        </w:tc>
      </w:tr>
      <w:tr>
        <w:tc>
          <w:tcPr>
            <w:tcW w:type="dxa" w:w="4320"/>
          </w:tcPr>
          <w:p>
            <w:pPr>
              <w:jc w:val="center"/>
            </w:pPr>
            <w:r/>
            <w:r>
              <w:rPr>
                <w:rFonts w:ascii="Vazirmatn" w:hAnsi="Vazirmatn"/>
                <w:color w:val="2C2C2C"/>
                <w:sz w:val="18"/>
              </w:rPr>
              <w:t>مشتری پرداخت نکنه</w:t>
            </w:r>
          </w:p>
        </w:tc>
        <w:tc>
          <w:tcPr>
            <w:tcW w:type="dxa" w:w="4320"/>
          </w:tcPr>
          <w:p>
            <w:pPr>
              <w:jc w:val="center"/>
            </w:pPr>
            <w:r/>
            <w:r>
              <w:rPr>
                <w:rFonts w:ascii="Vazirmatn" w:hAnsi="Vazirmatn"/>
                <w:color w:val="2C2C2C"/>
                <w:sz w:val="18"/>
              </w:rPr>
              <w:t>لغو خودکار پس از ۲ ساعت</w:t>
            </w:r>
          </w:p>
        </w:tc>
      </w:tr>
    </w:tbl>
    <w:p>
      <w:r>
        <w:br w:type="page"/>
      </w:r>
    </w:p>
    <w:p>
      <w:pPr>
        <w:jc w:val="right"/>
      </w:pPr>
      <w:r>
        <w:rPr>
          <w:rFonts w:ascii="Vazirmatn" w:hAnsi="Vazirmatn"/>
          <w:b/>
          <w:color w:val="1B2A4A"/>
          <w:sz w:val="36"/>
        </w:rPr>
        <w:t>ثبت‌نام و ورود (Auth Flow)</w:t>
      </w:r>
    </w:p>
    <w:p/>
    <w:p>
      <w:pPr>
        <w:jc w:val="right"/>
      </w:pPr>
      <w:r>
        <w:rPr>
          <w:rFonts w:ascii="Vazirmatn" w:hAnsi="Vazirmatn"/>
          <w:b/>
          <w:color w:val="C9A96E"/>
          <w:sz w:val="28"/>
        </w:rPr>
        <w:t>فرآیند گام به گام</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گام</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کاربر شماره موبایل رو وارد می‌کنه</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سیستم کد OTP (۵ رقمی) ارسال می‌کنه (پیامک)</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کاربر کد رو وارد می‌کنه (اعتبار ۱۲۰ ثانیه)</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کاربر جدید → تکمیل پروفایل (نام + پذیرش قوانین)</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کاربر قدیمی → ورود مستقیم به اپ</w:t>
            </w:r>
          </w:p>
        </w:tc>
      </w:tr>
    </w:tbl>
    <w:p/>
    <w:p>
      <w:pPr>
        <w:jc w:val="right"/>
      </w:pPr>
      <w:r>
        <w:rPr>
          <w:rFonts w:ascii="Vazirmatn" w:hAnsi="Vazirmatn"/>
          <w:b/>
          <w:color w:val="C9A96E"/>
          <w:sz w:val="28"/>
        </w:rPr>
        <w:t>قواعد OTP</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قانون</w:t>
            </w:r>
          </w:p>
        </w:tc>
        <w:tc>
          <w:tcPr>
            <w:tcW w:type="dxa" w:w="4320"/>
            <w:shd w:fill="1B2A4A" w:val="clear"/>
          </w:tcPr>
          <w:p>
            <w:pPr>
              <w:jc w:val="center"/>
            </w:pPr>
            <w:r/>
            <w:r>
              <w:rPr>
                <w:rFonts w:ascii="Vazirmatn" w:hAnsi="Vazirmatn"/>
                <w:b/>
                <w:color w:val="FFFFFF"/>
                <w:sz w:val="20"/>
              </w:rPr>
              <w:t>مقدار</w:t>
            </w:r>
          </w:p>
        </w:tc>
      </w:tr>
      <w:tr>
        <w:tc>
          <w:tcPr>
            <w:tcW w:type="dxa" w:w="4320"/>
            <w:shd w:fill="F5F0E8" w:val="clear"/>
          </w:tcPr>
          <w:p>
            <w:pPr>
              <w:jc w:val="center"/>
            </w:pPr>
            <w:r/>
            <w:r>
              <w:rPr>
                <w:rFonts w:ascii="Vazirmatn" w:hAnsi="Vazirmatn"/>
                <w:color w:val="2C2C2C"/>
                <w:sz w:val="18"/>
              </w:rPr>
              <w:t>طول کد</w:t>
            </w:r>
          </w:p>
        </w:tc>
        <w:tc>
          <w:tcPr>
            <w:tcW w:type="dxa" w:w="4320"/>
            <w:shd w:fill="F5F0E8" w:val="clear"/>
          </w:tcPr>
          <w:p>
            <w:pPr>
              <w:jc w:val="center"/>
            </w:pPr>
            <w:r/>
            <w:r>
              <w:rPr>
                <w:rFonts w:ascii="Vazirmatn" w:hAnsi="Vazirmatn"/>
                <w:color w:val="2C2C2C"/>
                <w:sz w:val="18"/>
              </w:rPr>
              <w:t>۵ رقم</w:t>
            </w:r>
          </w:p>
        </w:tc>
      </w:tr>
      <w:tr>
        <w:tc>
          <w:tcPr>
            <w:tcW w:type="dxa" w:w="4320"/>
          </w:tcPr>
          <w:p>
            <w:pPr>
              <w:jc w:val="center"/>
            </w:pPr>
            <w:r/>
            <w:r>
              <w:rPr>
                <w:rFonts w:ascii="Vazirmatn" w:hAnsi="Vazirmatn"/>
                <w:color w:val="2C2C2C"/>
                <w:sz w:val="18"/>
              </w:rPr>
              <w:t>اعتبار</w:t>
            </w:r>
          </w:p>
        </w:tc>
        <w:tc>
          <w:tcPr>
            <w:tcW w:type="dxa" w:w="4320"/>
          </w:tcPr>
          <w:p>
            <w:pPr>
              <w:jc w:val="center"/>
            </w:pPr>
            <w:r/>
            <w:r>
              <w:rPr>
                <w:rFonts w:ascii="Vazirmatn" w:hAnsi="Vazirmatn"/>
                <w:color w:val="2C2C2C"/>
                <w:sz w:val="18"/>
              </w:rPr>
              <w:t>۱۲۰ ثانیه</w:t>
            </w:r>
          </w:p>
        </w:tc>
      </w:tr>
      <w:tr>
        <w:tc>
          <w:tcPr>
            <w:tcW w:type="dxa" w:w="4320"/>
            <w:shd w:fill="F5F0E8" w:val="clear"/>
          </w:tcPr>
          <w:p>
            <w:pPr>
              <w:jc w:val="center"/>
            </w:pPr>
            <w:r/>
            <w:r>
              <w:rPr>
                <w:rFonts w:ascii="Vazirmatn" w:hAnsi="Vazirmatn"/>
                <w:color w:val="2C2C2C"/>
                <w:sz w:val="18"/>
              </w:rPr>
              <w:t>تعداد تلاش</w:t>
            </w:r>
          </w:p>
        </w:tc>
        <w:tc>
          <w:tcPr>
            <w:tcW w:type="dxa" w:w="4320"/>
            <w:shd w:fill="F5F0E8" w:val="clear"/>
          </w:tcPr>
          <w:p>
            <w:pPr>
              <w:jc w:val="center"/>
            </w:pPr>
            <w:r/>
            <w:r>
              <w:rPr>
                <w:rFonts w:ascii="Vazirmatn" w:hAnsi="Vazirmatn"/>
                <w:color w:val="2C2C2C"/>
                <w:sz w:val="18"/>
              </w:rPr>
              <w:t>۳ بار اشتباه → ۶۰ ثانیه صبر</w:t>
            </w:r>
          </w:p>
        </w:tc>
      </w:tr>
      <w:tr>
        <w:tc>
          <w:tcPr>
            <w:tcW w:type="dxa" w:w="4320"/>
          </w:tcPr>
          <w:p>
            <w:pPr>
              <w:jc w:val="center"/>
            </w:pPr>
            <w:r/>
            <w:r>
              <w:rPr>
                <w:rFonts w:ascii="Vazirmatn" w:hAnsi="Vazirmatn"/>
                <w:color w:val="2C2C2C"/>
                <w:sz w:val="18"/>
              </w:rPr>
              <w:t>محدودیت ارسال</w:t>
            </w:r>
          </w:p>
        </w:tc>
        <w:tc>
          <w:tcPr>
            <w:tcW w:type="dxa" w:w="4320"/>
          </w:tcPr>
          <w:p>
            <w:pPr>
              <w:jc w:val="center"/>
            </w:pPr>
            <w:r/>
            <w:r>
              <w:rPr>
                <w:rFonts w:ascii="Vazirmatn" w:hAnsi="Vazirmatn"/>
                <w:color w:val="2C2C2C"/>
                <w:sz w:val="18"/>
              </w:rPr>
              <w:t>حداکثر ۳ بار در ۱۰ دقیقه</w:t>
            </w:r>
          </w:p>
        </w:tc>
      </w:tr>
      <w:tr>
        <w:tc>
          <w:tcPr>
            <w:tcW w:type="dxa" w:w="4320"/>
            <w:shd w:fill="F5F0E8" w:val="clear"/>
          </w:tcPr>
          <w:p>
            <w:pPr>
              <w:jc w:val="center"/>
            </w:pPr>
            <w:r/>
            <w:r>
              <w:rPr>
                <w:rFonts w:ascii="Vazirmatn" w:hAnsi="Vazirmatn"/>
                <w:color w:val="2C2C2C"/>
                <w:sz w:val="18"/>
              </w:rPr>
              <w:t>هزینه</w:t>
            </w:r>
          </w:p>
        </w:tc>
        <w:tc>
          <w:tcPr>
            <w:tcW w:type="dxa" w:w="4320"/>
            <w:shd w:fill="F5F0E8" w:val="clear"/>
          </w:tcPr>
          <w:p>
            <w:pPr>
              <w:jc w:val="center"/>
            </w:pPr>
            <w:r/>
            <w:r>
              <w:rPr>
                <w:rFonts w:ascii="Vazirmatn" w:hAnsi="Vazirmatn"/>
                <w:color w:val="2C2C2C"/>
                <w:sz w:val="18"/>
              </w:rPr>
              <w:t>رایگان برای کاربر</w:t>
            </w:r>
          </w:p>
        </w:tc>
      </w:tr>
    </w:tbl>
    <w:p/>
    <w:p>
      <w:pPr>
        <w:jc w:val="right"/>
      </w:pPr>
      <w:r>
        <w:rPr>
          <w:rFonts w:ascii="Vazirmatn" w:hAnsi="Vazirmatn"/>
          <w:b/>
          <w:color w:val="C9A96E"/>
          <w:sz w:val="28"/>
        </w:rPr>
        <w:t>نقش‌ها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نقش</w:t>
            </w:r>
          </w:p>
        </w:tc>
        <w:tc>
          <w:tcPr>
            <w:tcW w:type="dxa" w:w="4320"/>
            <w:shd w:fill="1B2A4A" w:val="clear"/>
          </w:tcPr>
          <w:p>
            <w:pPr>
              <w:jc w:val="center"/>
            </w:pPr>
            <w:r/>
            <w:r>
              <w:rPr>
                <w:rFonts w:ascii="Vazirmatn" w:hAnsi="Vazirmatn"/>
                <w:b/>
                <w:color w:val="FFFFFF"/>
                <w:sz w:val="20"/>
              </w:rPr>
              <w:t>شرایط</w:t>
            </w:r>
          </w:p>
        </w:tc>
      </w:tr>
      <w:tr>
        <w:tc>
          <w:tcPr>
            <w:tcW w:type="dxa" w:w="4320"/>
            <w:shd w:fill="F5F0E8" w:val="clear"/>
          </w:tcPr>
          <w:p>
            <w:pPr>
              <w:jc w:val="center"/>
            </w:pPr>
            <w:r/>
            <w:r>
              <w:rPr>
                <w:rFonts w:ascii="Vazirmatn" w:hAnsi="Vazirmatn"/>
                <w:color w:val="2C2C2C"/>
                <w:sz w:val="18"/>
              </w:rPr>
              <w:t>مشتری</w:t>
            </w:r>
          </w:p>
        </w:tc>
        <w:tc>
          <w:tcPr>
            <w:tcW w:type="dxa" w:w="4320"/>
            <w:shd w:fill="F5F0E8" w:val="clear"/>
          </w:tcPr>
          <w:p>
            <w:pPr>
              <w:jc w:val="center"/>
            </w:pPr>
            <w:r/>
            <w:r>
              <w:rPr>
                <w:rFonts w:ascii="Vazirmatn" w:hAnsi="Vazirmatn"/>
                <w:color w:val="2C2C2C"/>
                <w:sz w:val="18"/>
              </w:rPr>
              <w:t>پیش‌فرض همه کاربران</w:t>
            </w:r>
          </w:p>
        </w:tc>
      </w:tr>
      <w:tr>
        <w:tc>
          <w:tcPr>
            <w:tcW w:type="dxa" w:w="4320"/>
          </w:tcPr>
          <w:p>
            <w:pPr>
              <w:jc w:val="center"/>
            </w:pPr>
            <w:r/>
            <w:r>
              <w:rPr>
                <w:rFonts w:ascii="Vazirmatn" w:hAnsi="Vazirmatn"/>
                <w:color w:val="2C2C2C"/>
                <w:sz w:val="18"/>
              </w:rPr>
              <w:t>فروشنده</w:t>
            </w:r>
          </w:p>
        </w:tc>
        <w:tc>
          <w:tcPr>
            <w:tcW w:type="dxa" w:w="4320"/>
          </w:tcPr>
          <w:p>
            <w:pPr>
              <w:jc w:val="center"/>
            </w:pPr>
            <w:r/>
            <w:r>
              <w:rPr>
                <w:rFonts w:ascii="Vazirmatn" w:hAnsi="Vazirmatn"/>
                <w:color w:val="2C2C2C"/>
                <w:sz w:val="18"/>
              </w:rPr>
              <w:t>انتخاب اختیاری هنگام ثبت‌نام → تأیید ادمین قبل از فعال‌سازی</w:t>
            </w:r>
          </w:p>
        </w:tc>
      </w:tr>
      <w:tr>
        <w:tc>
          <w:tcPr>
            <w:tcW w:type="dxa" w:w="4320"/>
            <w:shd w:fill="F5F0E8" w:val="clear"/>
          </w:tcPr>
          <w:p>
            <w:pPr>
              <w:jc w:val="center"/>
            </w:pPr>
            <w:r/>
            <w:r>
              <w:rPr>
                <w:rFonts w:ascii="Vazirmatn" w:hAnsi="Vazirmatn"/>
                <w:color w:val="2C2C2C"/>
                <w:sz w:val="18"/>
              </w:rPr>
              <w:t>ادمین</w:t>
            </w:r>
          </w:p>
        </w:tc>
        <w:tc>
          <w:tcPr>
            <w:tcW w:type="dxa" w:w="4320"/>
            <w:shd w:fill="F5F0E8" w:val="clear"/>
          </w:tcPr>
          <w:p>
            <w:pPr>
              <w:jc w:val="center"/>
            </w:pPr>
            <w:r/>
            <w:r>
              <w:rPr>
                <w:rFonts w:ascii="Vazirmatn" w:hAnsi="Vazirmatn"/>
                <w:color w:val="2C2C2C"/>
                <w:sz w:val="18"/>
              </w:rPr>
              <w:t>دستی توسط سیستم</w:t>
            </w:r>
          </w:p>
        </w:tc>
      </w:tr>
      <w:tr>
        <w:tc>
          <w:tcPr>
            <w:tcW w:type="dxa" w:w="4320"/>
          </w:tcPr>
          <w:p>
            <w:pPr>
              <w:jc w:val="center"/>
            </w:pPr>
            <w:r/>
            <w:r>
              <w:rPr>
                <w:rFonts w:ascii="Vazirmatn" w:hAnsi="Vazirmatn"/>
                <w:color w:val="2C2C2C"/>
                <w:sz w:val="18"/>
              </w:rPr>
              <w:t>پیک</w:t>
            </w:r>
          </w:p>
        </w:tc>
        <w:tc>
          <w:tcPr>
            <w:tcW w:type="dxa" w:w="4320"/>
          </w:tcPr>
          <w:p>
            <w:pPr>
              <w:jc w:val="center"/>
            </w:pPr>
            <w:r/>
            <w:r>
              <w:rPr>
                <w:rFonts w:ascii="Vazirmatn" w:hAnsi="Vazirmatn"/>
                <w:color w:val="2C2C2C"/>
                <w:sz w:val="18"/>
              </w:rPr>
              <w:t>نقش سیستمی نیست — ثبت‌نام ندارد؛ فروشنده فقط نام و شماره پیک را در همان سفارش وارد می‌کند و لینک تأیید تحویل وب برایش ارسال می‌شود</w:t>
            </w:r>
          </w:p>
        </w:tc>
      </w:tr>
    </w:tbl>
    <w:p/>
    <w:p>
      <w:pPr>
        <w:jc w:val="right"/>
      </w:pPr>
      <w:r>
        <w:rPr>
          <w:rFonts w:ascii="Vazirmatn" w:hAnsi="Vazirmatn"/>
          <w:b/>
          <w:color w:val="C9A96E"/>
          <w:sz w:val="28"/>
        </w:rPr>
        <w:t>صفحات Auth</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صفحه</w:t>
            </w:r>
          </w:p>
        </w:tc>
        <w:tc>
          <w:tcPr>
            <w:tcW w:type="dxa" w:w="4320"/>
            <w:shd w:fill="1B2A4A" w:val="clear"/>
          </w:tcPr>
          <w:p>
            <w:pPr>
              <w:jc w:val="center"/>
            </w:pPr>
            <w:r/>
            <w:r>
              <w:rPr>
                <w:rFonts w:ascii="Vazirmatn" w:hAnsi="Vazirmatn"/>
                <w:b/>
                <w:color w:val="FFFFFF"/>
                <w:sz w:val="20"/>
              </w:rPr>
              <w:t>بخش‌ها</w:t>
            </w:r>
          </w:p>
        </w:tc>
      </w:tr>
      <w:tr>
        <w:tc>
          <w:tcPr>
            <w:tcW w:type="dxa" w:w="4320"/>
            <w:shd w:fill="F5F0E8" w:val="clear"/>
          </w:tcPr>
          <w:p>
            <w:pPr>
              <w:jc w:val="center"/>
            </w:pPr>
            <w:r/>
            <w:r>
              <w:rPr>
                <w:rFonts w:ascii="Vazirmatn" w:hAnsi="Vazirmatn"/>
                <w:color w:val="2C2C2C"/>
                <w:sz w:val="18"/>
              </w:rPr>
              <w:t>خوش‌آمد / ورود</w:t>
            </w:r>
          </w:p>
        </w:tc>
        <w:tc>
          <w:tcPr>
            <w:tcW w:type="dxa" w:w="4320"/>
            <w:shd w:fill="F5F0E8" w:val="clear"/>
          </w:tcPr>
          <w:p>
            <w:pPr>
              <w:jc w:val="center"/>
            </w:pPr>
            <w:r/>
            <w:r>
              <w:rPr>
                <w:rFonts w:ascii="Vazirmatn" w:hAnsi="Vazirmatn"/>
                <w:color w:val="2C2C2C"/>
                <w:sz w:val="18"/>
              </w:rPr>
              <w:t>شماره موبایل، دکمه ارسال کد، لینک قوانین</w:t>
            </w:r>
          </w:p>
        </w:tc>
      </w:tr>
      <w:tr>
        <w:tc>
          <w:tcPr>
            <w:tcW w:type="dxa" w:w="4320"/>
          </w:tcPr>
          <w:p>
            <w:pPr>
              <w:jc w:val="center"/>
            </w:pPr>
            <w:r/>
            <w:r>
              <w:rPr>
                <w:rFonts w:ascii="Vazirmatn" w:hAnsi="Vazirmatn"/>
                <w:color w:val="2C2C2C"/>
                <w:sz w:val="18"/>
              </w:rPr>
              <w:t>ورود کد تایید</w:t>
            </w:r>
          </w:p>
        </w:tc>
        <w:tc>
          <w:tcPr>
            <w:tcW w:type="dxa" w:w="4320"/>
          </w:tcPr>
          <w:p>
            <w:pPr>
              <w:jc w:val="center"/>
            </w:pPr>
            <w:r/>
            <w:r>
              <w:rPr>
                <w:rFonts w:ascii="Vazirmatn" w:hAnsi="Vazirmatn"/>
                <w:color w:val="2C2C2C"/>
                <w:sz w:val="18"/>
              </w:rPr>
              <w:t>۵ خانه کد، تایمر ۱۲۰ ثانیه، دکمه ارسال مجدد</w:t>
            </w:r>
          </w:p>
        </w:tc>
      </w:tr>
      <w:tr>
        <w:tc>
          <w:tcPr>
            <w:tcW w:type="dxa" w:w="4320"/>
            <w:shd w:fill="F5F0E8" w:val="clear"/>
          </w:tcPr>
          <w:p>
            <w:pPr>
              <w:jc w:val="center"/>
            </w:pPr>
            <w:r/>
            <w:r>
              <w:rPr>
                <w:rFonts w:ascii="Vazirmatn" w:hAnsi="Vazirmatn"/>
                <w:color w:val="2C2C2C"/>
                <w:sz w:val="18"/>
              </w:rPr>
              <w:t>تکمیل پروفایل</w:t>
            </w:r>
          </w:p>
        </w:tc>
        <w:tc>
          <w:tcPr>
            <w:tcW w:type="dxa" w:w="4320"/>
            <w:shd w:fill="F5F0E8" w:val="clear"/>
          </w:tcPr>
          <w:p>
            <w:pPr>
              <w:jc w:val="center"/>
            </w:pPr>
            <w:r/>
            <w:r>
              <w:rPr>
                <w:rFonts w:ascii="Vazirmatn" w:hAnsi="Vazirmatn"/>
                <w:color w:val="2C2C2C"/>
                <w:sz w:val="18"/>
              </w:rPr>
              <w:t>نام و نام خانوادگی، پذیرش قوانین، انتخاب نقش (اختیاری)</w:t>
            </w:r>
          </w:p>
        </w:tc>
      </w:tr>
      <w:tr>
        <w:tc>
          <w:tcPr>
            <w:tcW w:type="dxa" w:w="4320"/>
          </w:tcPr>
          <w:p>
            <w:pPr>
              <w:jc w:val="center"/>
            </w:pPr>
            <w:r/>
            <w:r>
              <w:rPr>
                <w:rFonts w:ascii="Vazirmatn" w:hAnsi="Vazirmatn"/>
                <w:color w:val="2C2C2C"/>
                <w:sz w:val="18"/>
              </w:rPr>
              <w:t>فروشنده - در انتظار تأیید</w:t>
            </w:r>
          </w:p>
        </w:tc>
        <w:tc>
          <w:tcPr>
            <w:tcW w:type="dxa" w:w="4320"/>
          </w:tcPr>
          <w:p>
            <w:pPr>
              <w:jc w:val="center"/>
            </w:pPr>
            <w:r/>
            <w:r>
              <w:rPr>
                <w:rFonts w:ascii="Vazirmatn" w:hAnsi="Vazirmatn"/>
                <w:color w:val="2C2C2C"/>
                <w:sz w:val="18"/>
              </w:rPr>
              <w:t>پیام «ثبت‌نام شما در انتظار تأیید ادمین است»</w:t>
            </w:r>
          </w:p>
        </w:tc>
      </w:tr>
    </w:tbl>
    <w:p>
      <w:pPr>
        <w:jc w:val="right"/>
      </w:pPr>
      <w:r>
        <w:rPr>
          <w:rFonts w:ascii="Vazirmatn" w:hAnsi="Vazirmatn"/>
          <w:b/>
          <w:color w:val="C9A96E"/>
          <w:sz w:val="28"/>
        </w:rPr>
        <w:t>سناریوهای ورود</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شماره نامعتبر (کمتر از ۱۱ رقم / پیش‌شماره غلط)</w:t>
            </w:r>
          </w:p>
        </w:tc>
        <w:tc>
          <w:tcPr>
            <w:tcW w:type="dxa" w:w="2880"/>
            <w:shd w:fill="F5F0E8" w:val="clear"/>
          </w:tcPr>
          <w:p>
            <w:pPr>
              <w:jc w:val="center"/>
            </w:pPr>
            <w:r/>
            <w:r>
              <w:rPr>
                <w:rFonts w:ascii="Vazirmatn" w:hAnsi="Vazirmatn"/>
                <w:color w:val="2C2C2C"/>
                <w:sz w:val="18"/>
              </w:rPr>
              <w:t>خطای فوری روی دکمه، بدون ارسال کد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۳ بار کد اشتباه</w:t>
            </w:r>
          </w:p>
        </w:tc>
        <w:tc>
          <w:tcPr>
            <w:tcW w:type="dxa" w:w="2880"/>
          </w:tcPr>
          <w:p>
            <w:pPr>
              <w:jc w:val="center"/>
            </w:pPr>
            <w:r/>
            <w:r>
              <w:rPr>
                <w:rFonts w:ascii="Vazirmatn" w:hAnsi="Vazirmatn"/>
                <w:color w:val="2C2C2C"/>
                <w:sz w:val="18"/>
              </w:rPr>
              <w:t>قفل ۶۰ ثانیه + شمارش معکوس + «تلاش بعدی بعد از ۶۰ ثانیه»</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کد منقضی (بیش از ۱۲۰ ثانیه)</w:t>
            </w:r>
          </w:p>
        </w:tc>
        <w:tc>
          <w:tcPr>
            <w:tcW w:type="dxa" w:w="2880"/>
            <w:shd w:fill="F5F0E8" w:val="clear"/>
          </w:tcPr>
          <w:p>
            <w:pPr>
              <w:jc w:val="center"/>
            </w:pPr>
            <w:r/>
            <w:r>
              <w:rPr>
                <w:rFonts w:ascii="Vazirmatn" w:hAnsi="Vazirmatn"/>
                <w:color w:val="2C2C2C"/>
                <w:sz w:val="18"/>
              </w:rPr>
              <w:t>«کد منقضی شد» + دکمه «ارسال مجدد» فعال</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بیش از ۳ ارسال در ۱۰ دقیقه</w:t>
            </w:r>
          </w:p>
        </w:tc>
        <w:tc>
          <w:tcPr>
            <w:tcW w:type="dxa" w:w="2880"/>
          </w:tcPr>
          <w:p>
            <w:pPr>
              <w:jc w:val="center"/>
            </w:pPr>
            <w:r/>
            <w:r>
              <w:rPr>
                <w:rFonts w:ascii="Vazirmatn" w:hAnsi="Vazirmatn"/>
                <w:color w:val="2C2C2C"/>
                <w:sz w:val="18"/>
              </w:rPr>
              <w:t>«تعداد درخواست‌های شما زیاد است. {دقیقه} دقیقه دیگر دوباره تلاش کنید»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موبایل مسدود</w:t>
            </w:r>
          </w:p>
        </w:tc>
        <w:tc>
          <w:tcPr>
            <w:tcW w:type="dxa" w:w="2880"/>
            <w:shd w:fill="F5F0E8" w:val="clear"/>
          </w:tcPr>
          <w:p>
            <w:pPr>
              <w:jc w:val="center"/>
            </w:pPr>
            <w:r/>
            <w:r>
              <w:rPr>
                <w:rFonts w:ascii="Vazirmatn" w:hAnsi="Vazirmatn"/>
                <w:color w:val="2C2C2C"/>
                <w:sz w:val="18"/>
              </w:rPr>
              <w:t>پیام عمومی «امکان ورود برای این شماره وجود ندارد» + لینک پشتیبانی (بدون ذکر دلیل)</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کاربر جدید</w:t>
            </w:r>
          </w:p>
        </w:tc>
        <w:tc>
          <w:tcPr>
            <w:tcW w:type="dxa" w:w="2880"/>
          </w:tcPr>
          <w:p>
            <w:pPr>
              <w:jc w:val="center"/>
            </w:pPr>
            <w:r/>
            <w:r>
              <w:rPr>
                <w:rFonts w:ascii="Vazirmatn" w:hAnsi="Vazirmatn"/>
                <w:color w:val="2C2C2C"/>
                <w:sz w:val="18"/>
              </w:rPr>
              <w:t>ورود → تکمیل پروفایل (نام + پذیرش قوانین) → ورود به اپ</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اولین ورود فروشنده</w:t>
            </w:r>
          </w:p>
        </w:tc>
        <w:tc>
          <w:tcPr>
            <w:tcW w:type="dxa" w:w="2880"/>
            <w:shd w:fill="F5F0E8" w:val="clear"/>
          </w:tcPr>
          <w:p>
            <w:pPr>
              <w:jc w:val="center"/>
            </w:pPr>
            <w:r/>
            <w:r>
              <w:rPr>
                <w:rFonts w:ascii="Vazirmatn" w:hAnsi="Vazirmatn"/>
                <w:color w:val="2C2C2C"/>
                <w:sz w:val="18"/>
              </w:rPr>
              <w:t>ورود → انتخاب نقش → تکمیل اطلاعات → صفحه «در انتظار تأیید»</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حساب در دوره ۱۴ روزه حذف</w:t>
            </w:r>
          </w:p>
        </w:tc>
        <w:tc>
          <w:tcPr>
            <w:tcW w:type="dxa" w:w="2880"/>
          </w:tcPr>
          <w:p>
            <w:pPr>
              <w:jc w:val="center"/>
            </w:pPr>
            <w:r/>
            <w:r>
              <w:rPr>
                <w:rFonts w:ascii="Vazirmatn" w:hAnsi="Vazirmatn"/>
                <w:color w:val="2C2C2C"/>
                <w:sz w:val="18"/>
              </w:rPr>
              <w:t>«حساب شما در انتظار حذف است» + «انصراف از حذف» با کد تأیید</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چند دستگاه همزمان</w:t>
            </w:r>
          </w:p>
        </w:tc>
        <w:tc>
          <w:tcPr>
            <w:tcW w:type="dxa" w:w="2880"/>
            <w:shd w:fill="F5F0E8" w:val="clear"/>
          </w:tcPr>
          <w:p>
            <w:pPr>
              <w:jc w:val="center"/>
            </w:pPr>
            <w:r/>
            <w:r>
              <w:rPr>
                <w:rFonts w:ascii="Vazirmatn" w:hAnsi="Vazirmatn"/>
                <w:color w:val="2C2C2C"/>
                <w:sz w:val="18"/>
              </w:rPr>
              <w:t>نشست قبلی باز می‌ماند + «ورود جدید از {دستگاه}» + خروج از همه دستگاه‌ها</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انقضای نشست (JWT ۱۵ دقیقه)</w:t>
            </w:r>
          </w:p>
        </w:tc>
        <w:tc>
          <w:tcPr>
            <w:tcW w:type="dxa" w:w="2880"/>
          </w:tcPr>
          <w:p>
            <w:pPr>
              <w:jc w:val="center"/>
            </w:pPr>
            <w:r/>
            <w:r>
              <w:rPr>
                <w:rFonts w:ascii="Vazirmatn" w:hAnsi="Vazirmatn"/>
                <w:color w:val="2C2C2C"/>
                <w:sz w:val="18"/>
              </w:rPr>
              <w:t>تمدید خودکار با Refresh؛ در صورت شکست → ورود مجدد بدون از دست رفتن فرم جاری</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ورود در حالت آفلاین</w:t>
            </w:r>
          </w:p>
        </w:tc>
        <w:tc>
          <w:tcPr>
            <w:tcW w:type="dxa" w:w="2880"/>
            <w:shd w:fill="F5F0E8" w:val="clear"/>
          </w:tcPr>
          <w:p>
            <w:pPr>
              <w:jc w:val="center"/>
            </w:pPr>
            <w:r/>
            <w:r>
              <w:rPr>
                <w:rFonts w:ascii="Vazirmatn" w:hAnsi="Vazirmatn"/>
                <w:color w:val="2C2C2C"/>
                <w:sz w:val="18"/>
              </w:rPr>
              <w:t>«اتصال اینترنت برقرار نیست»؛ ارسال مجدد هنگام اتصال</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شماره بدون پوشش پیامک</w:t>
            </w:r>
          </w:p>
        </w:tc>
        <w:tc>
          <w:tcPr>
            <w:tcW w:type="dxa" w:w="2880"/>
          </w:tcPr>
          <w:p>
            <w:pPr>
              <w:jc w:val="center"/>
            </w:pPr>
            <w:r/>
            <w:r>
              <w:rPr>
                <w:rFonts w:ascii="Vazirmatn" w:hAnsi="Vazirmatn"/>
                <w:color w:val="2C2C2C"/>
                <w:sz w:val="18"/>
              </w:rPr>
              <w:t>گزینه جایگزین: تماس صوتی (فعال‌سازی در تنظیمات)</w:t>
            </w:r>
          </w:p>
        </w:tc>
      </w:tr>
    </w:tbl>
    <w:p>
      <w:r>
        <w:br w:type="page"/>
      </w:r>
    </w:p>
    <w:p>
      <w:pPr>
        <w:jc w:val="right"/>
      </w:pPr>
      <w:r>
        <w:rPr>
          <w:rFonts w:ascii="Vazirmatn" w:hAnsi="Vazirmatn"/>
          <w:b/>
          <w:color w:val="1B2A4A"/>
          <w:sz w:val="36"/>
        </w:rPr>
        <w:t>نقش‌ها و سطوح دسترسی (RBAC)</w:t>
      </w:r>
    </w:p>
    <w:p/>
    <w:p>
      <w:pPr>
        <w:jc w:val="right"/>
      </w:pPr>
      <w:r>
        <w:rPr>
          <w:rFonts w:ascii="Vazirmatn" w:hAnsi="Vazirmatn"/>
          <w:b/>
          <w:color w:val="C9A96E"/>
          <w:sz w:val="28"/>
        </w:rPr>
        <w:t>نقش‌های سیستم</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نقش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مشتری</w:t>
            </w:r>
          </w:p>
        </w:tc>
        <w:tc>
          <w:tcPr>
            <w:tcW w:type="dxa" w:w="4320"/>
            <w:shd w:fill="F5F0E8" w:val="clear"/>
          </w:tcPr>
          <w:p>
            <w:pPr>
              <w:jc w:val="center"/>
            </w:pPr>
            <w:r/>
            <w:r>
              <w:rPr>
                <w:rFonts w:ascii="Vazirmatn" w:hAnsi="Vazirmatn"/>
                <w:color w:val="2C2C2C"/>
                <w:sz w:val="18"/>
              </w:rPr>
              <w:t>خرید، رزرو، استفاده از خدمات</w:t>
            </w:r>
          </w:p>
        </w:tc>
      </w:tr>
      <w:tr>
        <w:tc>
          <w:tcPr>
            <w:tcW w:type="dxa" w:w="4320"/>
          </w:tcPr>
          <w:p>
            <w:pPr>
              <w:jc w:val="center"/>
            </w:pPr>
            <w:r/>
            <w:r>
              <w:rPr>
                <w:rFonts w:ascii="Vazirmatn" w:hAnsi="Vazirmatn"/>
                <w:color w:val="2C2C2C"/>
                <w:sz w:val="18"/>
              </w:rPr>
              <w:t>فروشنده</w:t>
            </w:r>
          </w:p>
        </w:tc>
        <w:tc>
          <w:tcPr>
            <w:tcW w:type="dxa" w:w="4320"/>
          </w:tcPr>
          <w:p>
            <w:pPr>
              <w:jc w:val="center"/>
            </w:pPr>
            <w:r/>
            <w:r>
              <w:rPr>
                <w:rFonts w:ascii="Vazirmatn" w:hAnsi="Vazirmatn"/>
                <w:color w:val="2C2C2C"/>
                <w:sz w:val="18"/>
              </w:rPr>
              <w:t>مدیریت فروشگاه، محصولات، خدمات</w:t>
            </w:r>
          </w:p>
        </w:tc>
      </w:tr>
      <w:tr>
        <w:tc>
          <w:tcPr>
            <w:tcW w:type="dxa" w:w="4320"/>
            <w:shd w:fill="F5F0E8" w:val="clear"/>
          </w:tcPr>
          <w:p>
            <w:pPr>
              <w:jc w:val="center"/>
            </w:pPr>
            <w:r/>
            <w:r>
              <w:rPr>
                <w:rFonts w:ascii="Vazirmatn" w:hAnsi="Vazirmatn"/>
                <w:color w:val="2C2C2C"/>
                <w:sz w:val="18"/>
              </w:rPr>
              <w:t>ارائه‌دهنده خدمت</w:t>
            </w:r>
          </w:p>
        </w:tc>
        <w:tc>
          <w:tcPr>
            <w:tcW w:type="dxa" w:w="4320"/>
            <w:shd w:fill="F5F0E8" w:val="clear"/>
          </w:tcPr>
          <w:p>
            <w:pPr>
              <w:jc w:val="center"/>
            </w:pPr>
            <w:r/>
            <w:r>
              <w:rPr>
                <w:rFonts w:ascii="Vazirmatn" w:hAnsi="Vazirmatn"/>
                <w:color w:val="2C2C2C"/>
                <w:sz w:val="18"/>
              </w:rPr>
              <w:t>دامپزشک، گرومر، پانسیون‌دار (زیرمجموعه فروشنده یا مستقل)</w:t>
            </w:r>
          </w:p>
        </w:tc>
      </w:tr>
      <w:tr>
        <w:tc>
          <w:tcPr>
            <w:tcW w:type="dxa" w:w="4320"/>
          </w:tcPr>
          <w:p>
            <w:pPr>
              <w:jc w:val="center"/>
            </w:pPr>
            <w:r/>
            <w:r>
              <w:rPr>
                <w:rFonts w:ascii="Vazirmatn" w:hAnsi="Vazirmatn"/>
                <w:color w:val="2C2C2C"/>
                <w:sz w:val="18"/>
              </w:rPr>
              <w:t>پیک</w:t>
            </w:r>
          </w:p>
        </w:tc>
        <w:tc>
          <w:tcPr>
            <w:tcW w:type="dxa" w:w="4320"/>
          </w:tcPr>
          <w:p>
            <w:pPr>
              <w:jc w:val="center"/>
            </w:pPr>
            <w:r/>
            <w:r>
              <w:rPr>
                <w:rFonts w:ascii="Vazirmatn" w:hAnsi="Vazirmatn"/>
                <w:color w:val="2C2C2C"/>
                <w:sz w:val="18"/>
              </w:rPr>
              <w:t>نقش سیستمی نیست — بدون اکانت و بدون ردیف در ماتریس دسترسی؛ فقط لینک تأیید تحویل وب (توکن یکتا، انقضای ۲۴ ساعته) دارد</w:t>
            </w:r>
          </w:p>
        </w:tc>
      </w:tr>
      <w:tr>
        <w:tc>
          <w:tcPr>
            <w:tcW w:type="dxa" w:w="4320"/>
            <w:shd w:fill="F5F0E8" w:val="clear"/>
          </w:tcPr>
          <w:p>
            <w:pPr>
              <w:jc w:val="center"/>
            </w:pPr>
            <w:r/>
            <w:r>
              <w:rPr>
                <w:rFonts w:ascii="Vazirmatn" w:hAnsi="Vazirmatn"/>
                <w:color w:val="2C2C2C"/>
                <w:sz w:val="18"/>
              </w:rPr>
              <w:t>ادمین</w:t>
            </w:r>
          </w:p>
        </w:tc>
        <w:tc>
          <w:tcPr>
            <w:tcW w:type="dxa" w:w="4320"/>
            <w:shd w:fill="F5F0E8" w:val="clear"/>
          </w:tcPr>
          <w:p>
            <w:pPr>
              <w:jc w:val="center"/>
            </w:pPr>
            <w:r/>
            <w:r>
              <w:rPr>
                <w:rFonts w:ascii="Vazirmatn" w:hAnsi="Vazirmatn"/>
                <w:color w:val="2C2C2C"/>
                <w:sz w:val="18"/>
              </w:rPr>
              <w:t>مدیریت کامل پلتفرم</w:t>
            </w:r>
          </w:p>
        </w:tc>
      </w:tr>
      <w:tr>
        <w:tc>
          <w:tcPr>
            <w:tcW w:type="dxa" w:w="4320"/>
          </w:tcPr>
          <w:p>
            <w:pPr>
              <w:jc w:val="center"/>
            </w:pPr>
            <w:r/>
            <w:r>
              <w:rPr>
                <w:rFonts w:ascii="Vazirmatn" w:hAnsi="Vazirmatn"/>
                <w:color w:val="2C2C2C"/>
                <w:sz w:val="18"/>
              </w:rPr>
              <w:t>اپراتور پشتیبانی</w:t>
            </w:r>
          </w:p>
        </w:tc>
        <w:tc>
          <w:tcPr>
            <w:tcW w:type="dxa" w:w="4320"/>
          </w:tcPr>
          <w:p>
            <w:pPr>
              <w:jc w:val="center"/>
            </w:pPr>
            <w:r/>
            <w:r>
              <w:rPr>
                <w:rFonts w:ascii="Vazirmatn" w:hAnsi="Vazirmatn"/>
                <w:color w:val="2C2C2C"/>
                <w:sz w:val="18"/>
              </w:rPr>
              <w:t>رسیدگی به تیکت‌ها و اختلافات</w:t>
            </w:r>
          </w:p>
        </w:tc>
      </w:tr>
      <w:tr>
        <w:tc>
          <w:tcPr>
            <w:tcW w:type="dxa" w:w="4320"/>
            <w:shd w:fill="F5F0E8" w:val="clear"/>
          </w:tcPr>
          <w:p>
            <w:pPr>
              <w:jc w:val="center"/>
            </w:pPr>
            <w:r/>
            <w:r>
              <w:rPr>
                <w:rFonts w:ascii="Vazirmatn" w:hAnsi="Vazirmatn"/>
                <w:color w:val="2C2C2C"/>
                <w:sz w:val="18"/>
              </w:rPr>
              <w:t>اکانتنت</w:t>
            </w:r>
          </w:p>
        </w:tc>
        <w:tc>
          <w:tcPr>
            <w:tcW w:type="dxa" w:w="4320"/>
            <w:shd w:fill="F5F0E8" w:val="clear"/>
          </w:tcPr>
          <w:p>
            <w:pPr>
              <w:jc w:val="center"/>
            </w:pPr>
            <w:r/>
            <w:r>
              <w:rPr>
                <w:rFonts w:ascii="Vazirmatn" w:hAnsi="Vazirmatn"/>
                <w:color w:val="2C2C2C"/>
                <w:sz w:val="18"/>
              </w:rPr>
              <w:t>مدیریت محتوا، بنرها، دسته‌بندی‌ها</w:t>
            </w:r>
          </w:p>
        </w:tc>
      </w:tr>
      <w:tr>
        <w:tc>
          <w:tcPr>
            <w:tcW w:type="dxa" w:w="4320"/>
          </w:tcPr>
          <w:p>
            <w:pPr>
              <w:jc w:val="center"/>
            </w:pPr>
            <w:r/>
            <w:r>
              <w:rPr>
                <w:rFonts w:ascii="Vazirmatn" w:hAnsi="Vazirmatn"/>
                <w:color w:val="2C2C2C"/>
                <w:sz w:val="18"/>
              </w:rPr>
              <w:t>مالی</w:t>
            </w:r>
          </w:p>
        </w:tc>
        <w:tc>
          <w:tcPr>
            <w:tcW w:type="dxa" w:w="4320"/>
          </w:tcPr>
          <w:p>
            <w:pPr>
              <w:jc w:val="center"/>
            </w:pPr>
            <w:r/>
            <w:r>
              <w:rPr>
                <w:rFonts w:ascii="Vazirmatn" w:hAnsi="Vazirmatn"/>
                <w:color w:val="2C2C2C"/>
                <w:sz w:val="18"/>
              </w:rPr>
              <w:t>گزارش‌گیری مالی، تسویه</w:t>
            </w:r>
          </w:p>
        </w:tc>
      </w:tr>
    </w:tbl>
    <w:p/>
    <w:p>
      <w:pPr>
        <w:jc w:val="right"/>
      </w:pPr>
      <w:r>
        <w:rPr>
          <w:rFonts w:ascii="Vazirmatn" w:hAnsi="Vazirmatn"/>
          <w:b/>
          <w:color w:val="C9A96E"/>
          <w:sz w:val="28"/>
        </w:rPr>
        <w:t>ماتریس دسترسی (Permissions Matrix)</w:t>
      </w:r>
    </w:p>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2A4A" w:val="clear"/>
          </w:tcPr>
          <w:p>
            <w:pPr>
              <w:jc w:val="center"/>
            </w:pPr>
            <w:r/>
            <w:r>
              <w:rPr>
                <w:rFonts w:ascii="Vazirmatn" w:hAnsi="Vazirmatn"/>
                <w:b/>
                <w:color w:val="FFFFFF"/>
                <w:sz w:val="20"/>
              </w:rPr>
              <w:t>قابلیت</w:t>
            </w:r>
          </w:p>
        </w:tc>
        <w:tc>
          <w:tcPr>
            <w:tcW w:type="dxa" w:w="1080"/>
            <w:shd w:fill="1B2A4A" w:val="clear"/>
          </w:tcPr>
          <w:p>
            <w:pPr>
              <w:jc w:val="center"/>
            </w:pPr>
            <w:r/>
            <w:r>
              <w:rPr>
                <w:rFonts w:ascii="Vazirmatn" w:hAnsi="Vazirmatn"/>
                <w:b/>
                <w:color w:val="FFFFFF"/>
                <w:sz w:val="20"/>
              </w:rPr>
              <w:t>مشتری</w:t>
            </w:r>
          </w:p>
        </w:tc>
        <w:tc>
          <w:tcPr>
            <w:tcW w:type="dxa" w:w="1080"/>
            <w:shd w:fill="1B2A4A" w:val="clear"/>
          </w:tcPr>
          <w:p>
            <w:pPr>
              <w:jc w:val="center"/>
            </w:pPr>
            <w:r/>
            <w:r>
              <w:rPr>
                <w:rFonts w:ascii="Vazirmatn" w:hAnsi="Vazirmatn"/>
                <w:b/>
                <w:color w:val="FFFFFF"/>
                <w:sz w:val="20"/>
              </w:rPr>
              <w:t>فروشنده</w:t>
            </w:r>
          </w:p>
        </w:tc>
        <w:tc>
          <w:tcPr>
            <w:tcW w:type="dxa" w:w="1080"/>
            <w:shd w:fill="1B2A4A" w:val="clear"/>
          </w:tcPr>
          <w:p>
            <w:pPr>
              <w:jc w:val="center"/>
            </w:pPr>
            <w:r/>
            <w:r>
              <w:rPr>
                <w:rFonts w:ascii="Vazirmatn" w:hAnsi="Vazirmatn"/>
                <w:b/>
                <w:color w:val="FFFFFF"/>
                <w:sz w:val="20"/>
              </w:rPr>
              <w:t>ارائه‌دهنده</w:t>
            </w:r>
          </w:p>
        </w:tc>
        <w:tc>
          <w:tcPr>
            <w:tcW w:type="dxa" w:w="1080"/>
            <w:shd w:fill="1B2A4A" w:val="clear"/>
          </w:tcPr>
          <w:p>
            <w:pPr>
              <w:jc w:val="center"/>
            </w:pPr>
            <w:r/>
            <w:r>
              <w:rPr>
                <w:rFonts w:ascii="Vazirmatn" w:hAnsi="Vazirmatn"/>
                <w:b/>
                <w:color w:val="FFFFFF"/>
                <w:sz w:val="20"/>
              </w:rPr>
              <w:t>ادمین</w:t>
            </w:r>
          </w:p>
        </w:tc>
        <w:tc>
          <w:tcPr>
            <w:tcW w:type="dxa" w:w="1080"/>
            <w:shd w:fill="1B2A4A" w:val="clear"/>
          </w:tcPr>
          <w:p>
            <w:pPr>
              <w:jc w:val="center"/>
            </w:pPr>
            <w:r/>
            <w:r>
              <w:rPr>
                <w:rFonts w:ascii="Vazirmatn" w:hAnsi="Vazirmatn"/>
                <w:b/>
                <w:color w:val="FFFFFF"/>
                <w:sz w:val="20"/>
              </w:rPr>
              <w:t>پشتیبانی</w:t>
            </w:r>
          </w:p>
        </w:tc>
        <w:tc>
          <w:tcPr>
            <w:tcW w:type="dxa" w:w="1080"/>
            <w:shd w:fill="1B2A4A" w:val="clear"/>
          </w:tcPr>
          <w:p>
            <w:pPr>
              <w:jc w:val="center"/>
            </w:pPr>
            <w:r/>
            <w:r>
              <w:rPr>
                <w:rFonts w:ascii="Vazirmatn" w:hAnsi="Vazirmatn"/>
                <w:b/>
                <w:color w:val="FFFFFF"/>
                <w:sz w:val="20"/>
              </w:rPr>
              <w:t>اکانتنت</w:t>
            </w:r>
          </w:p>
        </w:tc>
        <w:tc>
          <w:tcPr>
            <w:tcW w:type="dxa" w:w="1080"/>
            <w:shd w:fill="1B2A4A" w:val="clear"/>
          </w:tcPr>
          <w:p>
            <w:pPr>
              <w:jc w:val="center"/>
            </w:pPr>
            <w:r/>
            <w:r>
              <w:rPr>
                <w:rFonts w:ascii="Vazirmatn" w:hAnsi="Vazirmatn"/>
                <w:b/>
                <w:color w:val="FFFFFF"/>
                <w:sz w:val="20"/>
              </w:rPr>
              <w:t>مالی</w:t>
            </w:r>
          </w:p>
        </w:tc>
      </w:tr>
      <w:tr>
        <w:tc>
          <w:tcPr>
            <w:tcW w:type="dxa" w:w="1080"/>
            <w:shd w:fill="F5F0E8" w:val="clear"/>
          </w:tcPr>
          <w:p>
            <w:pPr>
              <w:jc w:val="center"/>
            </w:pPr>
            <w:r/>
            <w:r>
              <w:rPr>
                <w:rFonts w:ascii="Vazirmatn" w:hAnsi="Vazirmatn"/>
                <w:color w:val="2C2C2C"/>
                <w:sz w:val="18"/>
              </w:rPr>
              <w:t>مشاهده محصولات</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خرید / رزرو</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ثبت محصول</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ثبت خدمت</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تأیید رزرو</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مشاهده سفارش‌های خودش</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مشاهده همه سفارش‌ها</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تأیید فروشنده جدید</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پاسخ تیکت</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بررسی اختلاف</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تأیید مرجوعی</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بازگشت وجه</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مدیریت کیف پول</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درخواست تسویه</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تأیید تسویه</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مشاهده گزارش مالی</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مدیریت کمپیشن</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بنر / صفحه اصلی</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دسته‌بندی‌ها</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نظرات و امتیازات</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تعلیق کاربر</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r>
        <w:tc>
          <w:tcPr>
            <w:tcW w:type="dxa" w:w="1080"/>
          </w:tcPr>
          <w:p>
            <w:pPr>
              <w:jc w:val="center"/>
            </w:pPr>
            <w:r/>
            <w:r>
              <w:rPr>
                <w:rFonts w:ascii="Vazirmatn" w:hAnsi="Vazirmatn"/>
                <w:color w:val="2C2C2C"/>
                <w:sz w:val="18"/>
              </w:rPr>
              <w:t>تنظیمات سیستم</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c>
          <w:tcPr>
            <w:tcW w:type="dxa" w:w="1080"/>
          </w:tcPr>
          <w:p>
            <w:pPr>
              <w:jc w:val="center"/>
            </w:pPr>
            <w:r/>
            <w:r>
              <w:rPr>
                <w:rFonts w:ascii="Vazirmatn" w:hAnsi="Vazirmatn"/>
                <w:color w:val="2C2C2C"/>
                <w:sz w:val="18"/>
              </w:rPr>
              <w:t>❌</w:t>
            </w:r>
          </w:p>
        </w:tc>
      </w:tr>
      <w:tr>
        <w:tc>
          <w:tcPr>
            <w:tcW w:type="dxa" w:w="1080"/>
            <w:shd w:fill="F5F0E8" w:val="clear"/>
          </w:tcPr>
          <w:p>
            <w:pPr>
              <w:jc w:val="center"/>
            </w:pPr>
            <w:r/>
            <w:r>
              <w:rPr>
                <w:rFonts w:ascii="Vazirmatn" w:hAnsi="Vazirmatn"/>
                <w:color w:val="2C2C2C"/>
                <w:sz w:val="18"/>
              </w:rPr>
              <w:t>مدیریت نقش‌ها</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c>
          <w:tcPr>
            <w:tcW w:type="dxa" w:w="1080"/>
            <w:shd w:fill="F5F0E8" w:val="clear"/>
          </w:tcPr>
          <w:p>
            <w:pPr>
              <w:jc w:val="center"/>
            </w:pPr>
            <w:r/>
            <w:r>
              <w:rPr>
                <w:rFonts w:ascii="Vazirmatn" w:hAnsi="Vazirmatn"/>
                <w:color w:val="2C2C2C"/>
                <w:sz w:val="18"/>
              </w:rPr>
              <w:t>❌</w:t>
            </w:r>
          </w:p>
        </w:tc>
      </w:tr>
    </w:tbl>
    <w:p>
      <w:pPr>
        <w:jc w:val="right"/>
      </w:pPr>
      <w:r>
        <w:rPr>
          <w:rFonts w:ascii="Vazirmatn" w:hAnsi="Vazirmatn"/>
          <w:i/>
          <w:color w:val="C9A96E"/>
          <w:sz w:val="19"/>
        </w:rPr>
        <w:t>ستون «پیک» عمداً حذف شد: پیک نقش سیستمی نیست، اکانت ندارد و هیچ دسترسی‌ای از مسیر اپ یا پنل نمی‌گیرد. تنها دسترسی او لینک تأیید تحویل وب است (توکن یکتا، انقضای ۲۴ ساعته، فقط همان سفارش).</w:t>
      </w:r>
    </w:p>
    <w:p/>
    <w:p/>
    <w:p>
      <w:pPr>
        <w:jc w:val="right"/>
      </w:pPr>
      <w:r>
        <w:rPr>
          <w:rFonts w:ascii="Vazirmatn" w:hAnsi="Vazirmatn"/>
          <w:b/>
          <w:color w:val="C9A96E"/>
          <w:sz w:val="28"/>
        </w:rPr>
        <w:t>قواعد RBAC</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قانون</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سلسله‌مراتب</w:t>
            </w:r>
          </w:p>
        </w:tc>
        <w:tc>
          <w:tcPr>
            <w:tcW w:type="dxa" w:w="4320"/>
            <w:shd w:fill="F5F0E8" w:val="clear"/>
          </w:tcPr>
          <w:p>
            <w:pPr>
              <w:jc w:val="center"/>
            </w:pPr>
            <w:r/>
            <w:r>
              <w:rPr>
                <w:rFonts w:ascii="Vazirmatn" w:hAnsi="Vazirmatn"/>
                <w:color w:val="2C2C2C"/>
                <w:sz w:val="18"/>
              </w:rPr>
              <w:t>ادمین &gt; پشتیبانی &gt; اکانتنت/مالی (دسترسی فرعی)</w:t>
            </w:r>
          </w:p>
        </w:tc>
      </w:tr>
      <w:tr>
        <w:tc>
          <w:tcPr>
            <w:tcW w:type="dxa" w:w="4320"/>
          </w:tcPr>
          <w:p>
            <w:pPr>
              <w:jc w:val="center"/>
            </w:pPr>
            <w:r/>
            <w:r>
              <w:rPr>
                <w:rFonts w:ascii="Vazirmatn" w:hAnsi="Vazirmatn"/>
                <w:color w:val="2C2C2C"/>
                <w:sz w:val="18"/>
              </w:rPr>
              <w:t>محدوده داده</w:t>
            </w:r>
          </w:p>
        </w:tc>
        <w:tc>
          <w:tcPr>
            <w:tcW w:type="dxa" w:w="4320"/>
          </w:tcPr>
          <w:p>
            <w:pPr>
              <w:jc w:val="center"/>
            </w:pPr>
            <w:r/>
            <w:r>
              <w:rPr>
                <w:rFonts w:ascii="Vazirmatn" w:hAnsi="Vazirmatn"/>
                <w:color w:val="2C2C2C"/>
                <w:sz w:val="18"/>
              </w:rPr>
              <w:t>فروشنده فقط داده‌های خودش، ادمین همه داده‌ها</w:t>
            </w:r>
          </w:p>
        </w:tc>
      </w:tr>
      <w:tr>
        <w:tc>
          <w:tcPr>
            <w:tcW w:type="dxa" w:w="4320"/>
            <w:shd w:fill="F5F0E8" w:val="clear"/>
          </w:tcPr>
          <w:p>
            <w:pPr>
              <w:jc w:val="center"/>
            </w:pPr>
            <w:r/>
            <w:r>
              <w:rPr>
                <w:rFonts w:ascii="Vazirmatn" w:hAnsi="Vazirmatn"/>
                <w:color w:val="2C2C2C"/>
                <w:sz w:val="18"/>
              </w:rPr>
              <w:t>جدا بودن مالی</w:t>
            </w:r>
          </w:p>
        </w:tc>
        <w:tc>
          <w:tcPr>
            <w:tcW w:type="dxa" w:w="4320"/>
            <w:shd w:fill="F5F0E8" w:val="clear"/>
          </w:tcPr>
          <w:p>
            <w:pPr>
              <w:jc w:val="center"/>
            </w:pPr>
            <w:r/>
            <w:r>
              <w:rPr>
                <w:rFonts w:ascii="Vazirmatn" w:hAnsi="Vazirmatn"/>
                <w:color w:val="2C2C2C"/>
                <w:sz w:val="18"/>
              </w:rPr>
              <w:t>مالی فقط خواندنی + تأیید تسویه، نمی‌تونه سفارش تغییر بده</w:t>
            </w:r>
          </w:p>
        </w:tc>
      </w:tr>
      <w:tr>
        <w:tc>
          <w:tcPr>
            <w:tcW w:type="dxa" w:w="4320"/>
          </w:tcPr>
          <w:p>
            <w:pPr>
              <w:jc w:val="center"/>
            </w:pPr>
            <w:r/>
            <w:r>
              <w:rPr>
                <w:rFonts w:ascii="Vazirmatn" w:hAnsi="Vazirmatn"/>
                <w:color w:val="2C2C2C"/>
                <w:sz w:val="18"/>
              </w:rPr>
              <w:t>لاگ اقدامات</w:t>
            </w:r>
          </w:p>
        </w:tc>
        <w:tc>
          <w:tcPr>
            <w:tcW w:type="dxa" w:w="4320"/>
          </w:tcPr>
          <w:p>
            <w:pPr>
              <w:jc w:val="center"/>
            </w:pPr>
            <w:r/>
            <w:r>
              <w:rPr>
                <w:rFonts w:ascii="Vazirmatn" w:hAnsi="Vazirmatn"/>
                <w:color w:val="2C2C2C"/>
                <w:sz w:val="18"/>
              </w:rPr>
              <w:t>همه اقدامات ادمین/پشتیبانی/مالی ثبت می‌شه (Audit Log)</w:t>
            </w:r>
          </w:p>
        </w:tc>
      </w:tr>
      <w:tr>
        <w:tc>
          <w:tcPr>
            <w:tcW w:type="dxa" w:w="4320"/>
            <w:shd w:fill="F5F0E8" w:val="clear"/>
          </w:tcPr>
          <w:p>
            <w:pPr>
              <w:jc w:val="center"/>
            </w:pPr>
            <w:r/>
            <w:r>
              <w:rPr>
                <w:rFonts w:ascii="Vazirmatn" w:hAnsi="Vazirmatn"/>
                <w:color w:val="2C2C2C"/>
                <w:sz w:val="18"/>
              </w:rPr>
              <w:t>دو تأییدیه مالی</w:t>
            </w:r>
          </w:p>
        </w:tc>
        <w:tc>
          <w:tcPr>
            <w:tcW w:type="dxa" w:w="4320"/>
            <w:shd w:fill="F5F0E8" w:val="clear"/>
          </w:tcPr>
          <w:p>
            <w:pPr>
              <w:jc w:val="center"/>
            </w:pPr>
            <w:r/>
            <w:r>
              <w:rPr>
                <w:rFonts w:ascii="Vazirmatn" w:hAnsi="Vazirmatn"/>
                <w:color w:val="2C2C2C"/>
                <w:sz w:val="18"/>
              </w:rPr>
              <w:t>بازگشت وجه &gt; ۵ میلیون تومان = تأیید دوم ادمین</w:t>
            </w:r>
          </w:p>
        </w:tc>
      </w:tr>
      <w:tr>
        <w:tc>
          <w:tcPr>
            <w:tcW w:type="dxa" w:w="4320"/>
          </w:tcPr>
          <w:p>
            <w:pPr>
              <w:jc w:val="center"/>
            </w:pPr>
            <w:r/>
            <w:r>
              <w:rPr>
                <w:rFonts w:ascii="Vazirmatn" w:hAnsi="Vazirmatn"/>
                <w:color w:val="2C2C2C"/>
                <w:sz w:val="18"/>
              </w:rPr>
              <w:t>پیک خارج از تیم</w:t>
            </w:r>
          </w:p>
        </w:tc>
        <w:tc>
          <w:tcPr>
            <w:tcW w:type="dxa" w:w="4320"/>
          </w:tcPr>
          <w:p>
            <w:pPr>
              <w:jc w:val="center"/>
            </w:pPr>
            <w:r/>
            <w:r>
              <w:rPr>
                <w:rFonts w:ascii="Vazirmatn" w:hAnsi="Vazirmatn"/>
                <w:color w:val="2C2C2C"/>
                <w:sz w:val="18"/>
              </w:rPr>
              <w:t>پیک ممکنه عضو تیم AMPET نباشه (پیک اختصاصی فروشنده یا سوم‌شخص). نیازی به حساب کاربری یا دسترسی پنل نداره - فقط لینک تأیید تحویل. در آینده در صورت نیاز، نقش «پیک» کامل می‌شه</w:t>
            </w:r>
          </w:p>
        </w:tc>
      </w:tr>
    </w:tbl>
    <w:p>
      <w:pPr>
        <w:jc w:val="right"/>
      </w:pPr>
      <w:r>
        <w:rPr>
          <w:rFonts w:ascii="Vazirmatn" w:hAnsi="Vazirmatn"/>
          <w:b/>
          <w:color w:val="C9A96E"/>
          <w:sz w:val="28"/>
        </w:rPr>
        <w:t>صفحات مدیریت دسترسی</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نقش</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لیست نقش‌ها و سطوح</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۸ نقش + تعداد کاربر هر نقش + دکمه ویرایش</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ویرایش ماتریس دسترسی</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چک‌باکس هر قابلیت × هر نقش + نشان «تغییر ناپذیر» برای مالی</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کاربران هر نقش</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لیست + جستجو + تغییر نقش (نیازمند تأیید دوم)</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پروفایل ادمین / تغییر رمز</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احراز هویت مجدد پیش از تغییر حساس</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لاگ اقدامات (Audit Log)</w:t>
            </w:r>
          </w:p>
        </w:tc>
        <w:tc>
          <w:tcPr>
            <w:tcW w:type="dxa" w:w="2160"/>
            <w:shd w:fill="F5F0E8" w:val="clear"/>
          </w:tcPr>
          <w:p>
            <w:pPr>
              <w:jc w:val="center"/>
            </w:pPr>
            <w:r/>
            <w:r>
              <w:rPr>
                <w:rFonts w:ascii="Vazirmatn" w:hAnsi="Vazirmatn"/>
                <w:color w:val="2C2C2C"/>
                <w:sz w:val="18"/>
              </w:rPr>
              <w:t>ادمین/مالی</w:t>
            </w:r>
          </w:p>
        </w:tc>
        <w:tc>
          <w:tcPr>
            <w:tcW w:type="dxa" w:w="2160"/>
            <w:shd w:fill="F5F0E8" w:val="clear"/>
          </w:tcPr>
          <w:p>
            <w:pPr>
              <w:jc w:val="center"/>
            </w:pPr>
            <w:r/>
            <w:r>
              <w:rPr>
                <w:rFonts w:ascii="Vazirmatn" w:hAnsi="Vazirmatn"/>
                <w:color w:val="2C2C2C"/>
                <w:sz w:val="18"/>
              </w:rPr>
              <w:t>کاربر، زمان، IP، عمل، شناسه رکورد، نتیجه</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تأیید دوم مالی (&gt; ۵ میلیون)</w:t>
            </w:r>
          </w:p>
        </w:tc>
        <w:tc>
          <w:tcPr>
            <w:tcW w:type="dxa" w:w="2160"/>
          </w:tcPr>
          <w:p>
            <w:pPr>
              <w:jc w:val="center"/>
            </w:pPr>
            <w:r/>
            <w:r>
              <w:rPr>
                <w:rFonts w:ascii="Vazirmatn" w:hAnsi="Vazirmatn"/>
                <w:color w:val="2C2C2C"/>
                <w:sz w:val="18"/>
              </w:rPr>
              <w:t>ادمین ۲</w:t>
            </w:r>
          </w:p>
        </w:tc>
        <w:tc>
          <w:tcPr>
            <w:tcW w:type="dxa" w:w="2160"/>
          </w:tcPr>
          <w:p>
            <w:pPr>
              <w:jc w:val="center"/>
            </w:pPr>
            <w:r/>
            <w:r>
              <w:rPr>
                <w:rFonts w:ascii="Vazirmatn" w:hAnsi="Vazirmatn"/>
                <w:color w:val="2C2C2C"/>
                <w:sz w:val="18"/>
              </w:rPr>
              <w:t>درخواست‌های معلق + تأیید/رد با دلیل</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نمای «فقط خواندنی» مالی</w:t>
            </w:r>
          </w:p>
        </w:tc>
        <w:tc>
          <w:tcPr>
            <w:tcW w:type="dxa" w:w="2160"/>
            <w:shd w:fill="F5F0E8" w:val="clear"/>
          </w:tcPr>
          <w:p>
            <w:pPr>
              <w:jc w:val="center"/>
            </w:pPr>
            <w:r/>
            <w:r>
              <w:rPr>
                <w:rFonts w:ascii="Vazirmatn" w:hAnsi="Vazirmatn"/>
                <w:color w:val="2C2C2C"/>
                <w:sz w:val="18"/>
              </w:rPr>
              <w:t>مالی</w:t>
            </w:r>
          </w:p>
        </w:tc>
        <w:tc>
          <w:tcPr>
            <w:tcW w:type="dxa" w:w="2160"/>
            <w:shd w:fill="F5F0E8" w:val="clear"/>
          </w:tcPr>
          <w:p>
            <w:pPr>
              <w:jc w:val="center"/>
            </w:pPr>
            <w:r/>
            <w:r>
              <w:rPr>
                <w:rFonts w:ascii="Vazirmatn" w:hAnsi="Vazirmatn"/>
                <w:color w:val="2C2C2C"/>
                <w:sz w:val="18"/>
              </w:rPr>
              <w:t>دکمه‌های اقدام غیرفعال + نشان قفل</w:t>
            </w:r>
          </w:p>
        </w:tc>
      </w:tr>
    </w:tbl>
    <w:p/>
    <w:p>
      <w:pPr>
        <w:jc w:val="right"/>
      </w:pPr>
      <w:r>
        <w:rPr>
          <w:rFonts w:ascii="Vazirmatn" w:hAnsi="Vazirmatn"/>
          <w:b/>
          <w:color w:val="C9A96E"/>
          <w:sz w:val="28"/>
        </w:rPr>
        <w:t>سناریوهای RBAC</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اکانتنت می‌خواهد سفارش را تغییر دهد</w:t>
            </w:r>
          </w:p>
        </w:tc>
        <w:tc>
          <w:tcPr>
            <w:tcW w:type="dxa" w:w="2880"/>
            <w:shd w:fill="F5F0E8" w:val="clear"/>
          </w:tcPr>
          <w:p>
            <w:pPr>
              <w:jc w:val="center"/>
            </w:pPr>
            <w:r/>
            <w:r>
              <w:rPr>
                <w:rFonts w:ascii="Vazirmatn" w:hAnsi="Vazirmatn"/>
                <w:color w:val="2C2C2C"/>
                <w:sz w:val="18"/>
              </w:rPr>
              <w:t>دکمه ناموجود + پیام «سطح دسترسی ناکافی» در همان لحظه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مالی بدون تأیید دوم وجه بفرستد</w:t>
            </w:r>
          </w:p>
        </w:tc>
        <w:tc>
          <w:tcPr>
            <w:tcW w:type="dxa" w:w="2880"/>
          </w:tcPr>
          <w:p>
            <w:pPr>
              <w:jc w:val="center"/>
            </w:pPr>
            <w:r/>
            <w:r>
              <w:rPr>
                <w:rFonts w:ascii="Vazirmatn" w:hAnsi="Vazirmatn"/>
                <w:color w:val="2C2C2C"/>
                <w:sz w:val="18"/>
              </w:rPr>
              <w:t>بلاک + ایجاد درخواست «تأیید دوم» برای ادمین دوم</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تغییر نقش کاربر با نشست فعال</w:t>
            </w:r>
          </w:p>
        </w:tc>
        <w:tc>
          <w:tcPr>
            <w:tcW w:type="dxa" w:w="2880"/>
            <w:shd w:fill="F5F0E8" w:val="clear"/>
          </w:tcPr>
          <w:p>
            <w:pPr>
              <w:jc w:val="center"/>
            </w:pPr>
            <w:r/>
            <w:r>
              <w:rPr>
                <w:rFonts w:ascii="Vazirmatn" w:hAnsi="Vazirmatn"/>
                <w:color w:val="2C2C2C"/>
                <w:sz w:val="18"/>
              </w:rPr>
              <w:t>نشست بلافاصله باطل و با مجوز جدید ساخته می‌شود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حذف لاگ اقدامات خودِ ادمین</w:t>
            </w:r>
          </w:p>
        </w:tc>
        <w:tc>
          <w:tcPr>
            <w:tcW w:type="dxa" w:w="2880"/>
          </w:tcPr>
          <w:p>
            <w:pPr>
              <w:jc w:val="center"/>
            </w:pPr>
            <w:r/>
            <w:r>
              <w:rPr>
                <w:rFonts w:ascii="Vazirmatn" w:hAnsi="Vazirmatn"/>
                <w:color w:val="2C2C2C"/>
                <w:sz w:val="18"/>
              </w:rPr>
              <w:t>کلاً ممکن نیست (لاگ فقط‌افزودنی)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پشتیبانی وارد بخش مالی شود</w:t>
            </w:r>
          </w:p>
        </w:tc>
        <w:tc>
          <w:tcPr>
            <w:tcW w:type="dxa" w:w="2880"/>
            <w:shd w:fill="F5F0E8" w:val="clear"/>
          </w:tcPr>
          <w:p>
            <w:pPr>
              <w:jc w:val="center"/>
            </w:pPr>
            <w:r/>
            <w:r>
              <w:rPr>
                <w:rFonts w:ascii="Vazirmatn" w:hAnsi="Vazirmatn"/>
                <w:color w:val="2C2C2C"/>
                <w:sz w:val="18"/>
              </w:rPr>
              <w:t>دسترسی خواندنی محدود به تیکت‌های خودش</w:t>
            </w:r>
          </w:p>
        </w:tc>
      </w:tr>
    </w:tbl>
    <w:p>
      <w:r>
        <w:br w:type="page"/>
      </w:r>
    </w:p>
    <w:p>
      <w:pPr>
        <w:jc w:val="right"/>
      </w:pPr>
      <w:r>
        <w:rPr>
          <w:rFonts w:ascii="Vazirmatn" w:hAnsi="Vazirmatn"/>
          <w:b/>
          <w:color w:val="1B2A4A"/>
          <w:sz w:val="36"/>
        </w:rPr>
        <w:t>انواع تأمین‌کنندگان و فروشندگان (Provider Types)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نوع</w:t>
            </w:r>
          </w:p>
        </w:tc>
        <w:tc>
          <w:tcPr>
            <w:tcW w:type="dxa" w:w="2880"/>
            <w:shd w:fill="1B2A4A" w:val="clear"/>
          </w:tcPr>
          <w:p>
            <w:pPr>
              <w:jc w:val="center"/>
            </w:pPr>
            <w:r/>
            <w:r>
              <w:rPr>
                <w:rFonts w:ascii="Vazirmatn" w:hAnsi="Vazirmatn"/>
                <w:b/>
                <w:color w:val="FFFFFF"/>
                <w:sz w:val="20"/>
              </w:rPr>
              <w:t>حقوقی</w:t>
            </w:r>
          </w:p>
        </w:tc>
        <w:tc>
          <w:tcPr>
            <w:tcW w:type="dxa" w:w="2880"/>
            <w:shd w:fill="1B2A4A" w:val="clear"/>
          </w:tcPr>
          <w:p>
            <w:pPr>
              <w:jc w:val="center"/>
            </w:pPr>
            <w:r/>
            <w:r>
              <w:rPr>
                <w:rFonts w:ascii="Vazirmatn" w:hAnsi="Vazirmatn"/>
                <w:b/>
                <w:color w:val="FFFFFF"/>
                <w:sz w:val="20"/>
              </w:rPr>
              <w:t>خدمات / کالاها</w:t>
            </w:r>
          </w:p>
        </w:tc>
      </w:tr>
      <w:tr>
        <w:tc>
          <w:tcPr>
            <w:tcW w:type="dxa" w:w="2880"/>
            <w:shd w:fill="F5F0E8" w:val="clear"/>
          </w:tcPr>
          <w:p>
            <w:pPr>
              <w:jc w:val="center"/>
            </w:pPr>
            <w:r/>
            <w:r>
              <w:rPr>
                <w:rFonts w:ascii="Vazirmatn" w:hAnsi="Vazirmatn"/>
                <w:color w:val="2C2C2C"/>
                <w:sz w:val="18"/>
              </w:rPr>
              <w:t>پت‌شاپ</w:t>
            </w:r>
          </w:p>
        </w:tc>
        <w:tc>
          <w:tcPr>
            <w:tcW w:type="dxa" w:w="2880"/>
            <w:shd w:fill="F5F0E8" w:val="clear"/>
          </w:tcPr>
          <w:p>
            <w:pPr>
              <w:jc w:val="center"/>
            </w:pPr>
            <w:r/>
            <w:r>
              <w:rPr>
                <w:rFonts w:ascii="Vazirmatn" w:hAnsi="Vazirmatn"/>
                <w:color w:val="2C2C2C"/>
                <w:sz w:val="18"/>
              </w:rPr>
              <w:t>شخص/شرکت</w:t>
            </w:r>
          </w:p>
        </w:tc>
        <w:tc>
          <w:tcPr>
            <w:tcW w:type="dxa" w:w="2880"/>
            <w:shd w:fill="F5F0E8" w:val="clear"/>
          </w:tcPr>
          <w:p>
            <w:pPr>
              <w:jc w:val="center"/>
            </w:pPr>
            <w:r/>
            <w:r>
              <w:rPr>
                <w:rFonts w:ascii="Vazirmatn" w:hAnsi="Vazirmatn"/>
                <w:color w:val="2C2C2C"/>
                <w:sz w:val="18"/>
              </w:rPr>
              <w:t>فروش کالا، غذا، لوازم</w:t>
            </w:r>
          </w:p>
        </w:tc>
      </w:tr>
      <w:tr>
        <w:tc>
          <w:tcPr>
            <w:tcW w:type="dxa" w:w="2880"/>
          </w:tcPr>
          <w:p>
            <w:pPr>
              <w:jc w:val="center"/>
            </w:pPr>
            <w:r/>
            <w:r>
              <w:rPr>
                <w:rFonts w:ascii="Vazirmatn" w:hAnsi="Vazirmatn"/>
                <w:color w:val="2C2C2C"/>
                <w:sz w:val="18"/>
              </w:rPr>
              <w:t>گرومر</w:t>
            </w:r>
          </w:p>
        </w:tc>
        <w:tc>
          <w:tcPr>
            <w:tcW w:type="dxa" w:w="2880"/>
          </w:tcPr>
          <w:p>
            <w:pPr>
              <w:jc w:val="center"/>
            </w:pPr>
            <w:r/>
            <w:r>
              <w:rPr>
                <w:rFonts w:ascii="Vazirmatn" w:hAnsi="Vazirmatn"/>
                <w:color w:val="2C2C2C"/>
                <w:sz w:val="18"/>
              </w:rPr>
              <w:t>شخص حقیقی</w:t>
            </w:r>
          </w:p>
        </w:tc>
        <w:tc>
          <w:tcPr>
            <w:tcW w:type="dxa" w:w="2880"/>
          </w:tcPr>
          <w:p>
            <w:pPr>
              <w:jc w:val="center"/>
            </w:pPr>
            <w:r/>
            <w:r>
              <w:rPr>
                <w:rFonts w:ascii="Vazirmatn" w:hAnsi="Vazirmatn"/>
                <w:color w:val="2C2C2C"/>
                <w:sz w:val="18"/>
              </w:rPr>
              <w:t>گرومینگ (در محل یا مرکز)</w:t>
            </w:r>
          </w:p>
        </w:tc>
      </w:tr>
      <w:tr>
        <w:tc>
          <w:tcPr>
            <w:tcW w:type="dxa" w:w="2880"/>
            <w:shd w:fill="F5F0E8" w:val="clear"/>
          </w:tcPr>
          <w:p>
            <w:pPr>
              <w:jc w:val="center"/>
            </w:pPr>
            <w:r/>
            <w:r>
              <w:rPr>
                <w:rFonts w:ascii="Vazirmatn" w:hAnsi="Vazirmatn"/>
                <w:color w:val="2C2C2C"/>
                <w:sz w:val="18"/>
              </w:rPr>
              <w:t>کلینیک</w:t>
            </w:r>
          </w:p>
        </w:tc>
        <w:tc>
          <w:tcPr>
            <w:tcW w:type="dxa" w:w="2880"/>
            <w:shd w:fill="F5F0E8" w:val="clear"/>
          </w:tcPr>
          <w:p>
            <w:pPr>
              <w:jc w:val="center"/>
            </w:pPr>
            <w:r/>
            <w:r>
              <w:rPr>
                <w:rFonts w:ascii="Vazirmatn" w:hAnsi="Vazirmatn"/>
                <w:color w:val="2C2C2C"/>
                <w:sz w:val="18"/>
              </w:rPr>
              <w:t>مرکز</w:t>
            </w:r>
          </w:p>
        </w:tc>
        <w:tc>
          <w:tcPr>
            <w:tcW w:type="dxa" w:w="2880"/>
            <w:shd w:fill="F5F0E8" w:val="clear"/>
          </w:tcPr>
          <w:p>
            <w:pPr>
              <w:jc w:val="center"/>
            </w:pPr>
            <w:r/>
            <w:r>
              <w:rPr>
                <w:rFonts w:ascii="Vazirmatn" w:hAnsi="Vazirmatn"/>
                <w:color w:val="2C2C2C"/>
                <w:sz w:val="18"/>
              </w:rPr>
              <w:t>پت‌شاپ، گرومینگ، جراحی سبک، عکس‌برداری سبک، واکسیناسیون، ویزیت، ویزیت آنلاین</w:t>
            </w:r>
          </w:p>
        </w:tc>
      </w:tr>
      <w:tr>
        <w:tc>
          <w:tcPr>
            <w:tcW w:type="dxa" w:w="2880"/>
          </w:tcPr>
          <w:p>
            <w:pPr>
              <w:jc w:val="center"/>
            </w:pPr>
            <w:r/>
            <w:r>
              <w:rPr>
                <w:rFonts w:ascii="Vazirmatn" w:hAnsi="Vazirmatn"/>
                <w:color w:val="2C2C2C"/>
                <w:sz w:val="18"/>
              </w:rPr>
              <w:t>بیمارستان</w:t>
            </w:r>
          </w:p>
        </w:tc>
        <w:tc>
          <w:tcPr>
            <w:tcW w:type="dxa" w:w="2880"/>
          </w:tcPr>
          <w:p>
            <w:pPr>
              <w:jc w:val="center"/>
            </w:pPr>
            <w:r/>
            <w:r>
              <w:rPr>
                <w:rFonts w:ascii="Vazirmatn" w:hAnsi="Vazirmatn"/>
                <w:color w:val="2C2C2C"/>
                <w:sz w:val="18"/>
              </w:rPr>
              <w:t>مرکز</w:t>
            </w:r>
          </w:p>
        </w:tc>
        <w:tc>
          <w:tcPr>
            <w:tcW w:type="dxa" w:w="2880"/>
          </w:tcPr>
          <w:p>
            <w:pPr>
              <w:jc w:val="center"/>
            </w:pPr>
            <w:r/>
            <w:r>
              <w:rPr>
                <w:rFonts w:ascii="Vazirmatn" w:hAnsi="Vazirmatn"/>
                <w:color w:val="2C2C2C"/>
                <w:sz w:val="18"/>
              </w:rPr>
              <w:t>همه خدمات کلینیک + جراحی سنگین، بستری، اورژانس ۲۴ ساعته</w:t>
            </w:r>
          </w:p>
        </w:tc>
      </w:tr>
      <w:tr>
        <w:tc>
          <w:tcPr>
            <w:tcW w:type="dxa" w:w="2880"/>
            <w:shd w:fill="F5F0E8" w:val="clear"/>
          </w:tcPr>
          <w:p>
            <w:pPr>
              <w:jc w:val="center"/>
            </w:pPr>
            <w:r/>
            <w:r>
              <w:rPr>
                <w:rFonts w:ascii="Vazirmatn" w:hAnsi="Vazirmatn"/>
                <w:color w:val="2C2C2C"/>
                <w:sz w:val="18"/>
              </w:rPr>
              <w:t>دامپزشک (مطب)</w:t>
            </w:r>
          </w:p>
        </w:tc>
        <w:tc>
          <w:tcPr>
            <w:tcW w:type="dxa" w:w="2880"/>
            <w:shd w:fill="F5F0E8" w:val="clear"/>
          </w:tcPr>
          <w:p>
            <w:pPr>
              <w:jc w:val="center"/>
            </w:pPr>
            <w:r/>
            <w:r>
              <w:rPr>
                <w:rFonts w:ascii="Vazirmatn" w:hAnsi="Vazirmatn"/>
                <w:color w:val="2C2C2C"/>
                <w:sz w:val="18"/>
              </w:rPr>
              <w:t>شخص حقیقی</w:t>
            </w:r>
          </w:p>
        </w:tc>
        <w:tc>
          <w:tcPr>
            <w:tcW w:type="dxa" w:w="2880"/>
            <w:shd w:fill="F5F0E8" w:val="clear"/>
          </w:tcPr>
          <w:p>
            <w:pPr>
              <w:jc w:val="center"/>
            </w:pPr>
            <w:r/>
            <w:r>
              <w:rPr>
                <w:rFonts w:ascii="Vazirmatn" w:hAnsi="Vazirmatn"/>
                <w:color w:val="2C2C2C"/>
                <w:sz w:val="18"/>
              </w:rPr>
              <w:t>ویزیت، ویزیت آنلاین، نسخه، تجویز</w:t>
            </w:r>
          </w:p>
        </w:tc>
      </w:tr>
      <w:tr>
        <w:tc>
          <w:tcPr>
            <w:tcW w:type="dxa" w:w="2880"/>
          </w:tcPr>
          <w:p>
            <w:pPr>
              <w:jc w:val="center"/>
            </w:pPr>
            <w:r/>
            <w:r>
              <w:rPr>
                <w:rFonts w:ascii="Vazirmatn" w:hAnsi="Vazirmatn"/>
                <w:color w:val="2C2C2C"/>
                <w:sz w:val="18"/>
              </w:rPr>
              <w:t>متخصص دام بزرگ</w:t>
            </w:r>
          </w:p>
        </w:tc>
        <w:tc>
          <w:tcPr>
            <w:tcW w:type="dxa" w:w="2880"/>
          </w:tcPr>
          <w:p>
            <w:pPr>
              <w:jc w:val="center"/>
            </w:pPr>
            <w:r/>
            <w:r>
              <w:rPr>
                <w:rFonts w:ascii="Vazirmatn" w:hAnsi="Vazirmatn"/>
                <w:color w:val="2C2C2C"/>
                <w:sz w:val="18"/>
              </w:rPr>
              <w:t>شخص/مرکز</w:t>
            </w:r>
          </w:p>
        </w:tc>
        <w:tc>
          <w:tcPr>
            <w:tcW w:type="dxa" w:w="2880"/>
          </w:tcPr>
          <w:p>
            <w:pPr>
              <w:jc w:val="center"/>
            </w:pPr>
            <w:r/>
            <w:r>
              <w:rPr>
                <w:rFonts w:ascii="Vazirmatn" w:hAnsi="Vazirmatn"/>
                <w:color w:val="2C2C2C"/>
                <w:sz w:val="18"/>
              </w:rPr>
              <w:t>گاو، گوسفند، اسب (محلی/سیار)</w:t>
            </w:r>
          </w:p>
        </w:tc>
      </w:tr>
      <w:tr>
        <w:tc>
          <w:tcPr>
            <w:tcW w:type="dxa" w:w="2880"/>
            <w:shd w:fill="F5F0E8" w:val="clear"/>
          </w:tcPr>
          <w:p>
            <w:pPr>
              <w:jc w:val="center"/>
            </w:pPr>
            <w:r/>
            <w:r>
              <w:rPr>
                <w:rFonts w:ascii="Vazirmatn" w:hAnsi="Vazirmatn"/>
                <w:color w:val="2C2C2C"/>
                <w:sz w:val="18"/>
              </w:rPr>
              <w:t>پانسیون (نگهداری)</w:t>
            </w:r>
          </w:p>
        </w:tc>
        <w:tc>
          <w:tcPr>
            <w:tcW w:type="dxa" w:w="2880"/>
            <w:shd w:fill="F5F0E8" w:val="clear"/>
          </w:tcPr>
          <w:p>
            <w:pPr>
              <w:jc w:val="center"/>
            </w:pPr>
            <w:r/>
            <w:r>
              <w:rPr>
                <w:rFonts w:ascii="Vazirmatn" w:hAnsi="Vazirmatn"/>
                <w:color w:val="2C2C2C"/>
                <w:sz w:val="18"/>
              </w:rPr>
              <w:t>شخص/مرکز</w:t>
            </w:r>
          </w:p>
        </w:tc>
        <w:tc>
          <w:tcPr>
            <w:tcW w:type="dxa" w:w="2880"/>
            <w:shd w:fill="F5F0E8" w:val="clear"/>
          </w:tcPr>
          <w:p>
            <w:pPr>
              <w:jc w:val="center"/>
            </w:pPr>
            <w:r/>
            <w:r>
              <w:rPr>
                <w:rFonts w:ascii="Vazirmatn" w:hAnsi="Vazirmatn"/>
                <w:color w:val="2C2C2C"/>
                <w:sz w:val="18"/>
              </w:rPr>
              <w:t>نگهداری موقت حیوانات (چند ساعت تا چند روز)</w:t>
            </w:r>
          </w:p>
        </w:tc>
      </w:tr>
      <w:tr>
        <w:tc>
          <w:tcPr>
            <w:tcW w:type="dxa" w:w="2880"/>
          </w:tcPr>
          <w:p>
            <w:pPr>
              <w:jc w:val="center"/>
            </w:pPr>
            <w:r/>
            <w:r>
              <w:rPr>
                <w:rFonts w:ascii="Vazirmatn" w:hAnsi="Vazirmatn"/>
                <w:color w:val="2C2C2C"/>
                <w:sz w:val="18"/>
              </w:rPr>
              <w:t>بیمارستان + پانسیون</w:t>
            </w:r>
          </w:p>
        </w:tc>
        <w:tc>
          <w:tcPr>
            <w:tcW w:type="dxa" w:w="2880"/>
          </w:tcPr>
          <w:p>
            <w:pPr>
              <w:jc w:val="center"/>
            </w:pPr>
            <w:r/>
            <w:r>
              <w:rPr>
                <w:rFonts w:ascii="Vazirmatn" w:hAnsi="Vazirmatn"/>
                <w:color w:val="2C2C2C"/>
                <w:sz w:val="18"/>
              </w:rPr>
              <w:t>مرکز</w:t>
            </w:r>
          </w:p>
        </w:tc>
        <w:tc>
          <w:tcPr>
            <w:tcW w:type="dxa" w:w="2880"/>
          </w:tcPr>
          <w:p>
            <w:pPr>
              <w:jc w:val="center"/>
            </w:pPr>
            <w:r/>
            <w:r>
              <w:rPr>
                <w:rFonts w:ascii="Vazirmatn" w:hAnsi="Vazirmatn"/>
                <w:color w:val="2C2C2C"/>
                <w:sz w:val="18"/>
              </w:rPr>
              <w:t>خدمات بیمارستانی + پانسیون اختصاصی</w:t>
            </w:r>
          </w:p>
        </w:tc>
      </w:tr>
      <w:tr>
        <w:tc>
          <w:tcPr>
            <w:tcW w:type="dxa" w:w="2880"/>
            <w:shd w:fill="F5F0E8" w:val="clear"/>
          </w:tcPr>
          <w:p>
            <w:pPr>
              <w:jc w:val="center"/>
            </w:pPr>
            <w:r/>
            <w:r>
              <w:rPr>
                <w:rFonts w:ascii="Vazirmatn" w:hAnsi="Vazirmatn"/>
                <w:color w:val="2C2C2C"/>
                <w:sz w:val="18"/>
              </w:rPr>
              <w:t>فروشنده عمده</w:t>
            </w:r>
          </w:p>
        </w:tc>
        <w:tc>
          <w:tcPr>
            <w:tcW w:type="dxa" w:w="2880"/>
            <w:shd w:fill="F5F0E8" w:val="clear"/>
          </w:tcPr>
          <w:p>
            <w:pPr>
              <w:jc w:val="center"/>
            </w:pPr>
            <w:r/>
            <w:r>
              <w:rPr>
                <w:rFonts w:ascii="Vazirmatn" w:hAnsi="Vazirmatn"/>
                <w:color w:val="2C2C2C"/>
                <w:sz w:val="18"/>
              </w:rPr>
              <w:t>شرکت</w:t>
            </w:r>
          </w:p>
        </w:tc>
        <w:tc>
          <w:tcPr>
            <w:tcW w:type="dxa" w:w="2880"/>
            <w:shd w:fill="F5F0E8" w:val="clear"/>
          </w:tcPr>
          <w:p>
            <w:pPr>
              <w:jc w:val="center"/>
            </w:pPr>
            <w:r/>
            <w:r>
              <w:rPr>
                <w:rFonts w:ascii="Vazirmatn" w:hAnsi="Vazirmatn"/>
                <w:color w:val="2C2C2C"/>
                <w:sz w:val="18"/>
              </w:rPr>
              <w:t>فروش عمده به پت‌شاپ‌ها</w:t>
            </w:r>
          </w:p>
        </w:tc>
      </w:tr>
      <w:tr>
        <w:tc>
          <w:tcPr>
            <w:tcW w:type="dxa" w:w="2880"/>
          </w:tcPr>
          <w:p>
            <w:pPr>
              <w:jc w:val="center"/>
            </w:pPr>
            <w:r/>
            <w:r>
              <w:rPr>
                <w:rFonts w:ascii="Vazirmatn" w:hAnsi="Vazirmatn"/>
                <w:color w:val="2C2C2C"/>
                <w:sz w:val="18"/>
              </w:rPr>
              <w:t>واردکننده</w:t>
            </w:r>
          </w:p>
        </w:tc>
        <w:tc>
          <w:tcPr>
            <w:tcW w:type="dxa" w:w="2880"/>
          </w:tcPr>
          <w:p>
            <w:pPr>
              <w:jc w:val="center"/>
            </w:pPr>
            <w:r/>
            <w:r>
              <w:rPr>
                <w:rFonts w:ascii="Vazirmatn" w:hAnsi="Vazirmatn"/>
                <w:color w:val="2C2C2C"/>
                <w:sz w:val="18"/>
              </w:rPr>
              <w:t>شرکت</w:t>
            </w:r>
          </w:p>
        </w:tc>
        <w:tc>
          <w:tcPr>
            <w:tcW w:type="dxa" w:w="2880"/>
          </w:tcPr>
          <w:p>
            <w:pPr>
              <w:jc w:val="center"/>
            </w:pPr>
            <w:r/>
            <w:r>
              <w:rPr>
                <w:rFonts w:ascii="Vazirmatn" w:hAnsi="Vazirmatn"/>
                <w:color w:val="2C2C2C"/>
                <w:sz w:val="18"/>
              </w:rPr>
              <w:t>کالاهای خارجی</w:t>
            </w:r>
          </w:p>
        </w:tc>
      </w:tr>
    </w:tbl>
    <w:p/>
    <w:p>
      <w:pPr>
        <w:jc w:val="right"/>
      </w:pPr>
      <w:r>
        <w:rPr>
          <w:rFonts w:ascii="Vazirmatn" w:hAnsi="Vazirmatn"/>
          <w:b/>
          <w:color w:val="C9A96E"/>
          <w:sz w:val="28"/>
        </w:rPr>
        <w:t>جدول تصمیم: هر نوع چه چیزی می‌تونه اضافه کنه</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نوع</w:t>
            </w:r>
          </w:p>
        </w:tc>
        <w:tc>
          <w:tcPr>
            <w:tcW w:type="dxa" w:w="1728"/>
            <w:shd w:fill="1B2A4A" w:val="clear"/>
          </w:tcPr>
          <w:p>
            <w:pPr>
              <w:jc w:val="center"/>
            </w:pPr>
            <w:r/>
            <w:r>
              <w:rPr>
                <w:rFonts w:ascii="Vazirmatn" w:hAnsi="Vazirmatn"/>
                <w:b/>
                <w:color w:val="FFFFFF"/>
                <w:sz w:val="20"/>
              </w:rPr>
              <w:t>کالا</w:t>
            </w:r>
          </w:p>
        </w:tc>
        <w:tc>
          <w:tcPr>
            <w:tcW w:type="dxa" w:w="1728"/>
            <w:shd w:fill="1B2A4A" w:val="clear"/>
          </w:tcPr>
          <w:p>
            <w:pPr>
              <w:jc w:val="center"/>
            </w:pPr>
            <w:r/>
            <w:r>
              <w:rPr>
                <w:rFonts w:ascii="Vazirmatn" w:hAnsi="Vazirmatn"/>
                <w:b/>
                <w:color w:val="FFFFFF"/>
                <w:sz w:val="20"/>
              </w:rPr>
              <w:t>خدمت</w:t>
            </w:r>
          </w:p>
        </w:tc>
        <w:tc>
          <w:tcPr>
            <w:tcW w:type="dxa" w:w="1728"/>
            <w:shd w:fill="1B2A4A" w:val="clear"/>
          </w:tcPr>
          <w:p>
            <w:pPr>
              <w:jc w:val="center"/>
            </w:pPr>
            <w:r/>
            <w:r>
              <w:rPr>
                <w:rFonts w:ascii="Vazirmatn" w:hAnsi="Vazirmatn"/>
                <w:b/>
                <w:color w:val="FFFFFF"/>
                <w:sz w:val="20"/>
              </w:rPr>
              <w:t>سرویس‌دهنده</w:t>
            </w:r>
          </w:p>
        </w:tc>
        <w:tc>
          <w:tcPr>
            <w:tcW w:type="dxa" w:w="1728"/>
            <w:shd w:fill="1B2A4A" w:val="clear"/>
          </w:tcPr>
          <w:p>
            <w:pPr>
              <w:jc w:val="center"/>
            </w:pPr>
            <w:r/>
            <w:r>
              <w:rPr>
                <w:rFonts w:ascii="Vazirmatn" w:hAnsi="Vazirmatn"/>
                <w:b/>
                <w:color w:val="FFFFFF"/>
                <w:sz w:val="20"/>
              </w:rPr>
              <w:t>پیک</w:t>
            </w:r>
          </w:p>
        </w:tc>
      </w:tr>
      <w:tr>
        <w:tc>
          <w:tcPr>
            <w:tcW w:type="dxa" w:w="1728"/>
            <w:shd w:fill="F5F0E8" w:val="clear"/>
          </w:tcPr>
          <w:p>
            <w:pPr>
              <w:jc w:val="center"/>
            </w:pPr>
            <w:r/>
            <w:r>
              <w:rPr>
                <w:rFonts w:ascii="Vazirmatn" w:hAnsi="Vazirmatn"/>
                <w:color w:val="2C2C2C"/>
                <w:sz w:val="18"/>
              </w:rPr>
              <w:t>پت‌شاپ</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گرومر</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 (فقط گرومینگ)</w:t>
            </w:r>
          </w:p>
        </w:tc>
        <w:tc>
          <w:tcPr>
            <w:tcW w:type="dxa" w:w="1728"/>
          </w:tcPr>
          <w:p>
            <w:pPr>
              <w:jc w:val="center"/>
            </w:pPr>
            <w:r/>
            <w:r>
              <w:rPr>
                <w:rFonts w:ascii="Vazirmatn" w:hAnsi="Vazirmatn"/>
                <w:color w:val="2C2C2C"/>
                <w:sz w:val="18"/>
              </w:rPr>
              <w:t>فقط خودش</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کلینیک</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 (دامپزشک، گرومر)</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بیمارستان</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دامپزشک مطب</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 (فقط ویزیت)</w:t>
            </w:r>
          </w:p>
        </w:tc>
        <w:tc>
          <w:tcPr>
            <w:tcW w:type="dxa" w:w="1728"/>
            <w:shd w:fill="F5F0E8" w:val="clear"/>
          </w:tcPr>
          <w:p>
            <w:pPr>
              <w:jc w:val="center"/>
            </w:pPr>
            <w:r/>
            <w:r>
              <w:rPr>
                <w:rFonts w:ascii="Vazirmatn" w:hAnsi="Vazirmatn"/>
                <w:color w:val="2C2C2C"/>
                <w:sz w:val="18"/>
              </w:rPr>
              <w:t>فقط خودش</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متخصص دام بزرگ</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فقط خودش</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پانسیون</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 (فقط نگهداری)</w:t>
            </w:r>
          </w:p>
        </w:tc>
        <w:tc>
          <w:tcPr>
            <w:tcW w:type="dxa" w:w="1728"/>
            <w:shd w:fill="F5F0E8" w:val="clear"/>
          </w:tcPr>
          <w:p>
            <w:pPr>
              <w:jc w:val="center"/>
            </w:pPr>
            <w:r/>
            <w:r>
              <w:rPr>
                <w:rFonts w:ascii="Vazirmatn" w:hAnsi="Vazirmatn"/>
                <w:color w:val="2C2C2C"/>
                <w:sz w:val="18"/>
              </w:rPr>
              <w:t>فقط خودش</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بیمارستان + پانسیون</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فروشنده عمده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واردکننده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bl>
    <w:p/>
    <w:p>
      <w:pPr>
        <w:jc w:val="right"/>
      </w:pPr>
      <w:r>
        <w:rPr>
          <w:rFonts w:ascii="Vazirmatn" w:hAnsi="Vazirmatn"/>
          <w:b/>
          <w:color w:val="C9A96E"/>
          <w:sz w:val="28"/>
        </w:rPr>
        <w:t>فرآیند ثبت‌نام هر نوع (اطلاعات اختصاصی)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نوع</w:t>
            </w:r>
          </w:p>
        </w:tc>
        <w:tc>
          <w:tcPr>
            <w:tcW w:type="dxa" w:w="4320"/>
            <w:shd w:fill="1B2A4A" w:val="clear"/>
          </w:tcPr>
          <w:p>
            <w:pPr>
              <w:jc w:val="center"/>
            </w:pPr>
            <w:r/>
            <w:r>
              <w:rPr>
                <w:rFonts w:ascii="Vazirmatn" w:hAnsi="Vazirmatn"/>
                <w:b/>
                <w:color w:val="FFFFFF"/>
                <w:sz w:val="20"/>
              </w:rPr>
              <w:t>اطلاعات اضافی</w:t>
            </w:r>
          </w:p>
        </w:tc>
      </w:tr>
      <w:tr>
        <w:tc>
          <w:tcPr>
            <w:tcW w:type="dxa" w:w="4320"/>
            <w:shd w:fill="F5F0E8" w:val="clear"/>
          </w:tcPr>
          <w:p>
            <w:pPr>
              <w:jc w:val="center"/>
            </w:pPr>
            <w:r/>
            <w:r>
              <w:rPr>
                <w:rFonts w:ascii="Vazirmatn" w:hAnsi="Vazirmatn"/>
                <w:color w:val="2C2C2C"/>
                <w:sz w:val="18"/>
              </w:rPr>
              <w:t>پت‌شاپ</w:t>
            </w:r>
          </w:p>
        </w:tc>
        <w:tc>
          <w:tcPr>
            <w:tcW w:type="dxa" w:w="4320"/>
            <w:shd w:fill="F5F0E8" w:val="clear"/>
          </w:tcPr>
          <w:p>
            <w:pPr>
              <w:jc w:val="center"/>
            </w:pPr>
            <w:r/>
            <w:r>
              <w:rPr>
                <w:rFonts w:ascii="Vazirmatn" w:hAnsi="Vazirmatn"/>
                <w:color w:val="2C2C2C"/>
                <w:sz w:val="18"/>
              </w:rPr>
              <w:t>شماره ثبت، آدرس فروشگاه، نوع کالاها</w:t>
            </w:r>
          </w:p>
        </w:tc>
      </w:tr>
      <w:tr>
        <w:tc>
          <w:tcPr>
            <w:tcW w:type="dxa" w:w="4320"/>
          </w:tcPr>
          <w:p>
            <w:pPr>
              <w:jc w:val="center"/>
            </w:pPr>
            <w:r/>
            <w:r>
              <w:rPr>
                <w:rFonts w:ascii="Vazirmatn" w:hAnsi="Vazirmatn"/>
                <w:color w:val="2C2C2C"/>
                <w:sz w:val="18"/>
              </w:rPr>
              <w:t>گرومر</w:t>
            </w:r>
          </w:p>
        </w:tc>
        <w:tc>
          <w:tcPr>
            <w:tcW w:type="dxa" w:w="4320"/>
          </w:tcPr>
          <w:p>
            <w:pPr>
              <w:jc w:val="center"/>
            </w:pPr>
            <w:r/>
            <w:r>
              <w:rPr>
                <w:rFonts w:ascii="Vazirmatn" w:hAnsi="Vazirmatn"/>
                <w:color w:val="2C2C2C"/>
                <w:sz w:val="18"/>
              </w:rPr>
              <w:t>کد ملی، نمونه کار عکس، بیمه مسئولیت</w:t>
            </w:r>
          </w:p>
        </w:tc>
      </w:tr>
      <w:tr>
        <w:tc>
          <w:tcPr>
            <w:tcW w:type="dxa" w:w="4320"/>
            <w:shd w:fill="F5F0E8" w:val="clear"/>
          </w:tcPr>
          <w:p>
            <w:pPr>
              <w:jc w:val="center"/>
            </w:pPr>
            <w:r/>
            <w:r>
              <w:rPr>
                <w:rFonts w:ascii="Vazirmatn" w:hAnsi="Vazirmatn"/>
                <w:color w:val="2C2C2C"/>
                <w:sz w:val="18"/>
              </w:rPr>
              <w:t>کلینیک</w:t>
            </w:r>
          </w:p>
        </w:tc>
        <w:tc>
          <w:tcPr>
            <w:tcW w:type="dxa" w:w="4320"/>
            <w:shd w:fill="F5F0E8" w:val="clear"/>
          </w:tcPr>
          <w:p>
            <w:pPr>
              <w:jc w:val="center"/>
            </w:pPr>
            <w:r/>
            <w:r>
              <w:rPr>
                <w:rFonts w:ascii="Vazirmatn" w:hAnsi="Vazirmatn"/>
                <w:color w:val="2C2C2C"/>
                <w:sz w:val="18"/>
              </w:rPr>
              <w:t>پروانه فعالیت، شماره نظام پزشکی، لیست تجهیزات</w:t>
            </w:r>
          </w:p>
        </w:tc>
      </w:tr>
      <w:tr>
        <w:tc>
          <w:tcPr>
            <w:tcW w:type="dxa" w:w="4320"/>
          </w:tcPr>
          <w:p>
            <w:pPr>
              <w:jc w:val="center"/>
            </w:pPr>
            <w:r/>
            <w:r>
              <w:rPr>
                <w:rFonts w:ascii="Vazirmatn" w:hAnsi="Vazirmatn"/>
                <w:color w:val="2C2C2C"/>
                <w:sz w:val="18"/>
              </w:rPr>
              <w:t>بیمارستان</w:t>
            </w:r>
          </w:p>
        </w:tc>
        <w:tc>
          <w:tcPr>
            <w:tcW w:type="dxa" w:w="4320"/>
          </w:tcPr>
          <w:p>
            <w:pPr>
              <w:jc w:val="center"/>
            </w:pPr>
            <w:r/>
            <w:r>
              <w:rPr>
                <w:rFonts w:ascii="Vazirmatn" w:hAnsi="Vazirmatn"/>
                <w:color w:val="2C2C2C"/>
                <w:sz w:val="18"/>
              </w:rPr>
              <w:t>پروانه بیمارستانی، اورژانس، متخصصین</w:t>
            </w:r>
          </w:p>
        </w:tc>
      </w:tr>
      <w:tr>
        <w:tc>
          <w:tcPr>
            <w:tcW w:type="dxa" w:w="4320"/>
            <w:shd w:fill="F5F0E8" w:val="clear"/>
          </w:tcPr>
          <w:p>
            <w:pPr>
              <w:jc w:val="center"/>
            </w:pPr>
            <w:r/>
            <w:r>
              <w:rPr>
                <w:rFonts w:ascii="Vazirmatn" w:hAnsi="Vazirmatn"/>
                <w:color w:val="2C2C2C"/>
                <w:sz w:val="18"/>
              </w:rPr>
              <w:t>دامپزشک</w:t>
            </w:r>
          </w:p>
        </w:tc>
        <w:tc>
          <w:tcPr>
            <w:tcW w:type="dxa" w:w="4320"/>
            <w:shd w:fill="F5F0E8" w:val="clear"/>
          </w:tcPr>
          <w:p>
            <w:pPr>
              <w:jc w:val="center"/>
            </w:pPr>
            <w:r/>
            <w:r>
              <w:rPr>
                <w:rFonts w:ascii="Vazirmatn" w:hAnsi="Vazirmatn"/>
                <w:color w:val="2C2C2C"/>
                <w:sz w:val="18"/>
              </w:rPr>
              <w:t>کد نظام دامپزشکی، محل مطب</w:t>
            </w:r>
          </w:p>
        </w:tc>
      </w:tr>
      <w:tr>
        <w:tc>
          <w:tcPr>
            <w:tcW w:type="dxa" w:w="4320"/>
          </w:tcPr>
          <w:p>
            <w:pPr>
              <w:jc w:val="center"/>
            </w:pPr>
            <w:r/>
            <w:r>
              <w:rPr>
                <w:rFonts w:ascii="Vazirmatn" w:hAnsi="Vazirmatn"/>
                <w:color w:val="2C2C2C"/>
                <w:sz w:val="18"/>
              </w:rPr>
              <w:t>دام بزرگ</w:t>
            </w:r>
          </w:p>
        </w:tc>
        <w:tc>
          <w:tcPr>
            <w:tcW w:type="dxa" w:w="4320"/>
          </w:tcPr>
          <w:p>
            <w:pPr>
              <w:jc w:val="center"/>
            </w:pPr>
            <w:r/>
            <w:r>
              <w:rPr>
                <w:rFonts w:ascii="Vazirmatn" w:hAnsi="Vazirmatn"/>
                <w:color w:val="2C2C2C"/>
                <w:sz w:val="18"/>
              </w:rPr>
              <w:t>منطقه فعالیت، ماشین‌آلات</w:t>
            </w:r>
          </w:p>
        </w:tc>
      </w:tr>
      <w:tr>
        <w:tc>
          <w:tcPr>
            <w:tcW w:type="dxa" w:w="4320"/>
            <w:shd w:fill="F5F0E8" w:val="clear"/>
          </w:tcPr>
          <w:p>
            <w:pPr>
              <w:jc w:val="center"/>
            </w:pPr>
            <w:r/>
            <w:r>
              <w:rPr>
                <w:rFonts w:ascii="Vazirmatn" w:hAnsi="Vazirmatn"/>
                <w:color w:val="2C2C2C"/>
                <w:sz w:val="18"/>
              </w:rPr>
              <w:t>پانسیون</w:t>
            </w:r>
          </w:p>
        </w:tc>
        <w:tc>
          <w:tcPr>
            <w:tcW w:type="dxa" w:w="4320"/>
            <w:shd w:fill="F5F0E8" w:val="clear"/>
          </w:tcPr>
          <w:p>
            <w:pPr>
              <w:jc w:val="center"/>
            </w:pPr>
            <w:r/>
            <w:r>
              <w:rPr>
                <w:rFonts w:ascii="Vazirmatn" w:hAnsi="Vazirmatn"/>
                <w:color w:val="2C2C2C"/>
                <w:sz w:val="18"/>
              </w:rPr>
              <w:t>مجوز فعالیت، ظرفیت نگهداری، عکس محل، ساعات کاری</w:t>
            </w:r>
          </w:p>
        </w:tc>
      </w:tr>
      <w:tr>
        <w:tc>
          <w:tcPr>
            <w:tcW w:type="dxa" w:w="4320"/>
          </w:tcPr>
          <w:p>
            <w:pPr>
              <w:jc w:val="center"/>
            </w:pPr>
            <w:r/>
            <w:r>
              <w:rPr>
                <w:rFonts w:ascii="Vazirmatn" w:hAnsi="Vazirmatn"/>
                <w:color w:val="2C2C2C"/>
                <w:sz w:val="18"/>
              </w:rPr>
              <w:t>بیمارستان + پانسیون</w:t>
            </w:r>
          </w:p>
        </w:tc>
        <w:tc>
          <w:tcPr>
            <w:tcW w:type="dxa" w:w="4320"/>
          </w:tcPr>
          <w:p>
            <w:pPr>
              <w:jc w:val="center"/>
            </w:pPr>
            <w:r/>
            <w:r>
              <w:rPr>
                <w:rFonts w:ascii="Vazirmatn" w:hAnsi="Vazirmatn"/>
                <w:color w:val="2C2C2C"/>
                <w:sz w:val="18"/>
              </w:rPr>
              <w:t>پروانه بیمارستانی + مجوز پانسیون، ظرفیت، امکانات</w:t>
            </w:r>
          </w:p>
        </w:tc>
      </w:tr>
      <w:tr>
        <w:tc>
          <w:tcPr>
            <w:tcW w:type="dxa" w:w="4320"/>
            <w:shd w:fill="F5F0E8" w:val="clear"/>
          </w:tcPr>
          <w:p>
            <w:pPr>
              <w:jc w:val="center"/>
            </w:pPr>
            <w:r/>
            <w:r>
              <w:rPr>
                <w:rFonts w:ascii="Vazirmatn" w:hAnsi="Vazirmatn"/>
                <w:color w:val="2C2C2C"/>
                <w:sz w:val="18"/>
              </w:rPr>
              <w:t>فروشنده عمده</w:t>
            </w:r>
          </w:p>
        </w:tc>
        <w:tc>
          <w:tcPr>
            <w:tcW w:type="dxa" w:w="4320"/>
            <w:shd w:fill="F5F0E8" w:val="clear"/>
          </w:tcPr>
          <w:p>
            <w:pPr>
              <w:jc w:val="center"/>
            </w:pPr>
            <w:r/>
            <w:r>
              <w:rPr>
                <w:rFonts w:ascii="Vazirmatn" w:hAnsi="Vazirmatn"/>
                <w:color w:val="2C2C2C"/>
                <w:sz w:val="18"/>
              </w:rPr>
              <w:t>شرکت ثبت شده، لیست اقلام عمده</w:t>
            </w:r>
          </w:p>
        </w:tc>
      </w:tr>
      <w:tr>
        <w:tc>
          <w:tcPr>
            <w:tcW w:type="dxa" w:w="4320"/>
          </w:tcPr>
          <w:p>
            <w:pPr>
              <w:jc w:val="center"/>
            </w:pPr>
            <w:r/>
            <w:r>
              <w:rPr>
                <w:rFonts w:ascii="Vazirmatn" w:hAnsi="Vazirmatn"/>
                <w:color w:val="2C2C2C"/>
                <w:sz w:val="18"/>
              </w:rPr>
              <w:t>واردکننده</w:t>
            </w:r>
          </w:p>
        </w:tc>
        <w:tc>
          <w:tcPr>
            <w:tcW w:type="dxa" w:w="4320"/>
          </w:tcPr>
          <w:p>
            <w:pPr>
              <w:jc w:val="center"/>
            </w:pPr>
            <w:r/>
            <w:r>
              <w:rPr>
                <w:rFonts w:ascii="Vazirmatn" w:hAnsi="Vazirmatn"/>
                <w:color w:val="2C2C2C"/>
                <w:sz w:val="18"/>
              </w:rPr>
              <w:t>کارت بازرگانی، مجوز واردات</w:t>
            </w:r>
          </w:p>
        </w:tc>
      </w:tr>
    </w:tbl>
    <w:p>
      <w:pPr>
        <w:jc w:val="right"/>
      </w:pPr>
      <w:r>
        <w:rPr>
          <w:rFonts w:ascii="Vazirmatn" w:hAnsi="Vazirmatn"/>
          <w:b/>
          <w:color w:val="C9A96E"/>
          <w:sz w:val="28"/>
        </w:rPr>
        <w:t>صفحات انواع تأمین‌کننده</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نقش</w:t>
            </w:r>
          </w:p>
        </w:tc>
        <w:tc>
          <w:tcPr>
            <w:tcW w:type="dxa" w:w="2160"/>
            <w:shd w:fill="1B2A4A" w:val="clear"/>
          </w:tcPr>
          <w:p>
            <w:pPr>
              <w:jc w:val="center"/>
            </w:pPr>
            <w:r/>
            <w:r>
              <w:rPr>
                <w:rFonts w:ascii="Vazirmatn" w:hAnsi="Vazirmatn"/>
                <w:b/>
                <w:color w:val="FFFFFF"/>
                <w:sz w:val="20"/>
              </w:rPr>
              <w:t>توضیح</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انتخاب نوع فعالیت (۱۰ گزینه)</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ثبت‌نام + قابل تغییر بعدی (نیازمند بازبینی مجدد)</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فرم اطلاعات اختصاصی آن نوع</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فیلدهای همان جدول «فرآیند ثبت‌نام هر نوع»</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بارگذاری مدارک آن نوع</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پروانه / کد نظام / کارت بازرگانی / عکس نمونه‌کار</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پیش‌نمایش پروفایل عمومی ارائه‌دهنده</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آنچه مشتری خواهد دید</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نمایش جدول تصمیم (چه چیزی مجاز است)</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فقط ردیف‌های مجاز فعال، بقیه خاکستری + دلیل</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مقایسه نوع ادعاشده با مدارک</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رد/تأیید با ذکر مغایرت</w:t>
            </w:r>
          </w:p>
        </w:tc>
      </w:tr>
    </w:tbl>
    <w:p/>
    <w:p>
      <w:pPr>
        <w:jc w:val="right"/>
      </w:pPr>
      <w:r>
        <w:rPr>
          <w:rFonts w:ascii="Vazirmatn" w:hAnsi="Vazirmatn"/>
          <w:b/>
          <w:color w:val="C9A96E"/>
          <w:sz w:val="28"/>
        </w:rPr>
        <w:t>سناریوهای انواع تأمین‌کننده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انتخاب «کلینیک» بدون پروانه فعالیت</w:t>
            </w:r>
          </w:p>
        </w:tc>
        <w:tc>
          <w:tcPr>
            <w:tcW w:type="dxa" w:w="2880"/>
            <w:shd w:fill="F5F0E8" w:val="clear"/>
          </w:tcPr>
          <w:p>
            <w:pPr>
              <w:jc w:val="center"/>
            </w:pPr>
            <w:r/>
            <w:r>
              <w:rPr>
                <w:rFonts w:ascii="Vazirmatn" w:hAnsi="Vazirmatn"/>
                <w:color w:val="2C2C2C"/>
                <w:sz w:val="18"/>
              </w:rPr>
              <w:t>بلوکه شدن دکمه ارسال + «پروانه فعالیت الزامی است»</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ترکیب نامعتبر (بیمارستان بدون پانسیون اما فعال‌سازی سرویس پانسیون)</w:t>
            </w:r>
          </w:p>
        </w:tc>
        <w:tc>
          <w:tcPr>
            <w:tcW w:type="dxa" w:w="2880"/>
          </w:tcPr>
          <w:p>
            <w:pPr>
              <w:jc w:val="center"/>
            </w:pPr>
            <w:r/>
            <w:r>
              <w:rPr>
                <w:rFonts w:ascii="Vazirmatn" w:hAnsi="Vazirmatn"/>
                <w:color w:val="2C2C2C"/>
                <w:sz w:val="18"/>
              </w:rPr>
              <w:t>خطا هنگام ثبت خدمت: «این سرویس برای نوع فعالیت شما مجاز نیست»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تغییر نوع فعالیت توسط فروشنده</w:t>
            </w:r>
          </w:p>
        </w:tc>
        <w:tc>
          <w:tcPr>
            <w:tcW w:type="dxa" w:w="2880"/>
            <w:shd w:fill="F5F0E8" w:val="clear"/>
          </w:tcPr>
          <w:p>
            <w:pPr>
              <w:jc w:val="center"/>
            </w:pPr>
            <w:r/>
            <w:r>
              <w:rPr>
                <w:rFonts w:ascii="Vazirmatn" w:hAnsi="Vazirmatn"/>
                <w:color w:val="2C2C2C"/>
                <w:sz w:val="18"/>
              </w:rPr>
              <w:t>بازگشت به «در انتظار تأیید» + حذف موقت سرویس‌های ناسازگار</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هم‌زمان چند نوع (ترکیبی)</w:t>
            </w:r>
          </w:p>
        </w:tc>
        <w:tc>
          <w:tcPr>
            <w:tcW w:type="dxa" w:w="2880"/>
          </w:tcPr>
          <w:p>
            <w:pPr>
              <w:jc w:val="center"/>
            </w:pPr>
            <w:r/>
            <w:r>
              <w:rPr>
                <w:rFonts w:ascii="Vazirmatn" w:hAnsi="Vazirmatn"/>
                <w:color w:val="2C2C2C"/>
                <w:sz w:val="18"/>
              </w:rPr>
              <w:t>فقط ۲ ترکیب مجاز: «بیمارستان + پانسیون» و «پت‌شاپ + کلینیک»؛ بقیه رد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مدارک نوع قبلی برای نوع جدید کافی نیست</w:t>
            </w:r>
          </w:p>
        </w:tc>
        <w:tc>
          <w:tcPr>
            <w:tcW w:type="dxa" w:w="2880"/>
            <w:shd w:fill="F5F0E8" w:val="clear"/>
          </w:tcPr>
          <w:p>
            <w:pPr>
              <w:jc w:val="center"/>
            </w:pPr>
            <w:r/>
            <w:r>
              <w:rPr>
                <w:rFonts w:ascii="Vazirmatn" w:hAnsi="Vazirmatn"/>
                <w:color w:val="2C2C2C"/>
                <w:sz w:val="18"/>
              </w:rPr>
              <w:t>لیست مدارک جامانده + مهلت ۷ روز</w:t>
            </w:r>
          </w:p>
        </w:tc>
      </w:tr>
    </w:tbl>
    <w:p>
      <w:r>
        <w:br w:type="page"/>
      </w:r>
    </w:p>
    <w:p>
      <w:pPr>
        <w:jc w:val="right"/>
      </w:pPr>
      <w:r>
        <w:rPr>
          <w:rFonts w:ascii="Vazirmatn" w:hAnsi="Vazirmatn"/>
          <w:b/>
          <w:color w:val="1B2A4A"/>
          <w:sz w:val="36"/>
        </w:rPr>
        <w:t>فرآیند تأیید فروشنده جدید</w:t>
      </w:r>
    </w:p>
    <w:p/>
    <w:p>
      <w:pPr>
        <w:jc w:val="right"/>
      </w:pPr>
      <w:r>
        <w:rPr>
          <w:rFonts w:ascii="Vazirmatn" w:hAnsi="Vazirmatn"/>
          <w:b/>
          <w:color w:val="C9A96E"/>
          <w:sz w:val="28"/>
        </w:rPr>
        <w:t>جریان کار</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مرحله</w:t>
            </w:r>
          </w:p>
        </w:tc>
        <w:tc>
          <w:tcPr>
            <w:tcW w:type="dxa" w:w="2880"/>
            <w:shd w:fill="1B2A4A" w:val="clear"/>
          </w:tcPr>
          <w:p>
            <w:pPr>
              <w:jc w:val="center"/>
            </w:pPr>
            <w:r/>
            <w:r>
              <w:rPr>
                <w:rFonts w:ascii="Vazirmatn" w:hAnsi="Vazirmatn"/>
                <w:b/>
                <w:color w:val="FFFFFF"/>
                <w:sz w:val="20"/>
              </w:rPr>
              <w:t>طرف</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فروشنده</w:t>
            </w:r>
          </w:p>
        </w:tc>
        <w:tc>
          <w:tcPr>
            <w:tcW w:type="dxa" w:w="2880"/>
            <w:shd w:fill="F5F0E8" w:val="clear"/>
          </w:tcPr>
          <w:p>
            <w:pPr>
              <w:jc w:val="center"/>
            </w:pPr>
            <w:r/>
            <w:r>
              <w:rPr>
                <w:rFonts w:ascii="Vazirmatn" w:hAnsi="Vazirmatn"/>
                <w:color w:val="2C2C2C"/>
                <w:sz w:val="18"/>
              </w:rPr>
              <w:t>ثبت‌نام (شماره موبایل + OTP)</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فروشنده</w:t>
            </w:r>
          </w:p>
        </w:tc>
        <w:tc>
          <w:tcPr>
            <w:tcW w:type="dxa" w:w="2880"/>
          </w:tcPr>
          <w:p>
            <w:pPr>
              <w:jc w:val="center"/>
            </w:pPr>
            <w:r/>
            <w:r>
              <w:rPr>
                <w:rFonts w:ascii="Vazirmatn" w:hAnsi="Vazirmatn"/>
                <w:color w:val="2C2C2C"/>
                <w:sz w:val="18"/>
              </w:rPr>
              <w:t>انتخاب نقش «فروشنده» + تکمیل اطلاعات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وضعیت: «در انتظار تأیید» + اعلان به ادمین</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ادمین</w:t>
            </w:r>
          </w:p>
        </w:tc>
        <w:tc>
          <w:tcPr>
            <w:tcW w:type="dxa" w:w="2880"/>
          </w:tcPr>
          <w:p>
            <w:pPr>
              <w:jc w:val="center"/>
            </w:pPr>
            <w:r/>
            <w:r>
              <w:rPr>
                <w:rFonts w:ascii="Vazirmatn" w:hAnsi="Vazirmatn"/>
                <w:color w:val="2C2C2C"/>
                <w:sz w:val="18"/>
              </w:rPr>
              <w:t>بررسی اطلاعات (تأیید / رد / نقص اطلاعات)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اعلان نتیجه به فروشنده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فروشنده</w:t>
            </w:r>
          </w:p>
        </w:tc>
        <w:tc>
          <w:tcPr>
            <w:tcW w:type="dxa" w:w="2880"/>
          </w:tcPr>
          <w:p>
            <w:pPr>
              <w:jc w:val="center"/>
            </w:pPr>
            <w:r/>
            <w:r>
              <w:rPr>
                <w:rFonts w:ascii="Vazirmatn" w:hAnsi="Vazirmatn"/>
                <w:color w:val="2C2C2C"/>
                <w:sz w:val="18"/>
              </w:rPr>
              <w:t>در صورت تأیید: دسترسی کامل پنل فروشنده</w:t>
            </w:r>
          </w:p>
        </w:tc>
      </w:tr>
    </w:tbl>
    <w:p/>
    <w:p>
      <w:pPr>
        <w:jc w:val="right"/>
      </w:pPr>
      <w:r>
        <w:rPr>
          <w:rFonts w:ascii="Vazirmatn" w:hAnsi="Vazirmatn"/>
          <w:b/>
          <w:color w:val="C9A96E"/>
          <w:sz w:val="28"/>
        </w:rPr>
        <w:t>اطلاعات مورد نیاز فروشنده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فیلد</w:t>
            </w:r>
          </w:p>
        </w:tc>
        <w:tc>
          <w:tcPr>
            <w:tcW w:type="dxa" w:w="2880"/>
            <w:shd w:fill="1B2A4A" w:val="clear"/>
          </w:tcPr>
          <w:p>
            <w:pPr>
              <w:jc w:val="center"/>
            </w:pPr>
            <w:r/>
            <w:r>
              <w:rPr>
                <w:rFonts w:ascii="Vazirmatn" w:hAnsi="Vazirmatn"/>
                <w:b/>
                <w:color w:val="FFFFFF"/>
                <w:sz w:val="20"/>
              </w:rPr>
              <w:t>اجباری؟</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نام فروشگاه</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نام تجاری</w:t>
            </w:r>
          </w:p>
        </w:tc>
      </w:tr>
      <w:tr>
        <w:tc>
          <w:tcPr>
            <w:tcW w:type="dxa" w:w="2880"/>
          </w:tcPr>
          <w:p>
            <w:pPr>
              <w:jc w:val="center"/>
            </w:pPr>
            <w:r/>
            <w:r>
              <w:rPr>
                <w:rFonts w:ascii="Vazirmatn" w:hAnsi="Vazirmatn"/>
                <w:color w:val="2C2C2C"/>
                <w:sz w:val="18"/>
              </w:rPr>
              <w:t>نوع فعالیت</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پت‌شاپ / کلینیک / بیمارستان / گرومر / پانسیون / دامپزشک / ترکیبی</w:t>
            </w:r>
          </w:p>
        </w:tc>
      </w:tr>
      <w:tr>
        <w:tc>
          <w:tcPr>
            <w:tcW w:type="dxa" w:w="2880"/>
            <w:shd w:fill="F5F0E8" w:val="clear"/>
          </w:tcPr>
          <w:p>
            <w:pPr>
              <w:jc w:val="center"/>
            </w:pPr>
            <w:r/>
            <w:r>
              <w:rPr>
                <w:rFonts w:ascii="Vazirmatn" w:hAnsi="Vazirmatn"/>
                <w:color w:val="2C2C2C"/>
                <w:sz w:val="18"/>
              </w:rPr>
              <w:t>شماره موبایل</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از ثبت‌نام</w:t>
            </w:r>
          </w:p>
        </w:tc>
      </w:tr>
      <w:tr>
        <w:tc>
          <w:tcPr>
            <w:tcW w:type="dxa" w:w="2880"/>
          </w:tcPr>
          <w:p>
            <w:pPr>
              <w:jc w:val="center"/>
            </w:pPr>
            <w:r/>
            <w:r>
              <w:rPr>
                <w:rFonts w:ascii="Vazirmatn" w:hAnsi="Vazirmatn"/>
                <w:color w:val="2C2C2C"/>
                <w:sz w:val="18"/>
              </w:rPr>
              <w:t>شماره شبا</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برای تسویه</w:t>
            </w:r>
          </w:p>
        </w:tc>
      </w:tr>
      <w:tr>
        <w:tc>
          <w:tcPr>
            <w:tcW w:type="dxa" w:w="2880"/>
            <w:shd w:fill="F5F0E8" w:val="clear"/>
          </w:tcPr>
          <w:p>
            <w:pPr>
              <w:jc w:val="center"/>
            </w:pPr>
            <w:r/>
            <w:r>
              <w:rPr>
                <w:rFonts w:ascii="Vazirmatn" w:hAnsi="Vazirmatn"/>
                <w:color w:val="2C2C2C"/>
                <w:sz w:val="18"/>
              </w:rPr>
              <w:t>آدرس</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محل فروشگاه</w:t>
            </w:r>
          </w:p>
        </w:tc>
      </w:tr>
      <w:tr>
        <w:tc>
          <w:tcPr>
            <w:tcW w:type="dxa" w:w="2880"/>
          </w:tcPr>
          <w:p>
            <w:pPr>
              <w:jc w:val="center"/>
            </w:pPr>
            <w:r/>
            <w:r>
              <w:rPr>
                <w:rFonts w:ascii="Vazirmatn" w:hAnsi="Vazirmatn"/>
                <w:color w:val="2C2C2C"/>
                <w:sz w:val="18"/>
              </w:rPr>
              <w:t>لوگو / عکس</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حداقل ۱ عکس</w:t>
            </w:r>
          </w:p>
        </w:tc>
      </w:tr>
      <w:tr>
        <w:tc>
          <w:tcPr>
            <w:tcW w:type="dxa" w:w="2880"/>
            <w:shd w:fill="F5F0E8" w:val="clear"/>
          </w:tcPr>
          <w:p>
            <w:pPr>
              <w:jc w:val="center"/>
            </w:pPr>
            <w:r/>
            <w:r>
              <w:rPr>
                <w:rFonts w:ascii="Vazirmatn" w:hAnsi="Vazirmatn"/>
                <w:color w:val="2C2C2C"/>
                <w:sz w:val="18"/>
              </w:rPr>
              <w:t>شناسه ملی / شماره ثبت</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احراز هویت حقوقی</w:t>
            </w:r>
          </w:p>
        </w:tc>
      </w:tr>
      <w:tr>
        <w:tc>
          <w:tcPr>
            <w:tcW w:type="dxa" w:w="2880"/>
          </w:tcPr>
          <w:p>
            <w:pPr>
              <w:jc w:val="center"/>
            </w:pPr>
            <w:r/>
            <w:r>
              <w:rPr>
                <w:rFonts w:ascii="Vazirmatn" w:hAnsi="Vazirmatn"/>
                <w:color w:val="2C2C2C"/>
                <w:sz w:val="18"/>
              </w:rPr>
              <w:t>ساعت کاری</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اختیاری</w:t>
            </w:r>
          </w:p>
        </w:tc>
      </w:tr>
    </w:tbl>
    <w:p/>
    <w:p>
      <w:pPr>
        <w:jc w:val="right"/>
      </w:pPr>
      <w:r>
        <w:rPr>
          <w:rFonts w:ascii="Vazirmatn" w:hAnsi="Vazirmatn"/>
          <w:b/>
          <w:color w:val="C9A96E"/>
          <w:sz w:val="28"/>
        </w:rPr>
        <w:t>وضعیت‌های فروشنده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در انتظار تأیید</w:t>
            </w:r>
          </w:p>
        </w:tc>
        <w:tc>
          <w:tcPr>
            <w:tcW w:type="dxa" w:w="4320"/>
            <w:shd w:fill="F5F0E8" w:val="clear"/>
          </w:tcPr>
          <w:p>
            <w:pPr>
              <w:jc w:val="center"/>
            </w:pPr>
            <w:r/>
            <w:r>
              <w:rPr>
                <w:rFonts w:ascii="Vazirmatn" w:hAnsi="Vazirmatn"/>
                <w:color w:val="2C2C2C"/>
                <w:sz w:val="18"/>
              </w:rPr>
              <w:t>ثبت‌نام شده، بررسی نشده</w:t>
            </w:r>
          </w:p>
        </w:tc>
      </w:tr>
      <w:tr>
        <w:tc>
          <w:tcPr>
            <w:tcW w:type="dxa" w:w="4320"/>
          </w:tcPr>
          <w:p>
            <w:pPr>
              <w:jc w:val="center"/>
            </w:pPr>
            <w:r/>
            <w:r>
              <w:rPr>
                <w:rFonts w:ascii="Vazirmatn" w:hAnsi="Vazirmatn"/>
                <w:color w:val="2C2C2C"/>
                <w:sz w:val="18"/>
              </w:rPr>
              <w:t>تأیید شده</w:t>
            </w:r>
          </w:p>
        </w:tc>
        <w:tc>
          <w:tcPr>
            <w:tcW w:type="dxa" w:w="4320"/>
          </w:tcPr>
          <w:p>
            <w:pPr>
              <w:jc w:val="center"/>
            </w:pPr>
            <w:r/>
            <w:r>
              <w:rPr>
                <w:rFonts w:ascii="Vazirmatn" w:hAnsi="Vazirmatn"/>
                <w:color w:val="2C2C2C"/>
                <w:sz w:val="18"/>
              </w:rPr>
              <w:t>فعال، می‌تونه محصول و خدمت ثبت کنه</w:t>
            </w:r>
          </w:p>
        </w:tc>
      </w:tr>
      <w:tr>
        <w:tc>
          <w:tcPr>
            <w:tcW w:type="dxa" w:w="4320"/>
            <w:shd w:fill="F5F0E8" w:val="clear"/>
          </w:tcPr>
          <w:p>
            <w:pPr>
              <w:jc w:val="center"/>
            </w:pPr>
            <w:r/>
            <w:r>
              <w:rPr>
                <w:rFonts w:ascii="Vazirmatn" w:hAnsi="Vazirmatn"/>
                <w:color w:val="2C2C2C"/>
                <w:sz w:val="18"/>
              </w:rPr>
              <w:t>نقص اطلاعات</w:t>
            </w:r>
          </w:p>
        </w:tc>
        <w:tc>
          <w:tcPr>
            <w:tcW w:type="dxa" w:w="4320"/>
            <w:shd w:fill="F5F0E8" w:val="clear"/>
          </w:tcPr>
          <w:p>
            <w:pPr>
              <w:jc w:val="center"/>
            </w:pPr>
            <w:r/>
            <w:r>
              <w:rPr>
                <w:rFonts w:ascii="Vazirmatn" w:hAnsi="Vazirmatn"/>
                <w:color w:val="2C2C2C"/>
                <w:sz w:val="18"/>
              </w:rPr>
              <w:t>اطلاعات ناقص، منتظر تکمیل</w:t>
            </w:r>
          </w:p>
        </w:tc>
      </w:tr>
      <w:tr>
        <w:tc>
          <w:tcPr>
            <w:tcW w:type="dxa" w:w="4320"/>
          </w:tcPr>
          <w:p>
            <w:pPr>
              <w:jc w:val="center"/>
            </w:pPr>
            <w:r/>
            <w:r>
              <w:rPr>
                <w:rFonts w:ascii="Vazirmatn" w:hAnsi="Vazirmatn"/>
                <w:color w:val="2C2C2C"/>
                <w:sz w:val="18"/>
              </w:rPr>
              <w:t>رد شده</w:t>
            </w:r>
          </w:p>
        </w:tc>
        <w:tc>
          <w:tcPr>
            <w:tcW w:type="dxa" w:w="4320"/>
          </w:tcPr>
          <w:p>
            <w:pPr>
              <w:jc w:val="center"/>
            </w:pPr>
            <w:r/>
            <w:r>
              <w:rPr>
                <w:rFonts w:ascii="Vazirmatn" w:hAnsi="Vazirmatn"/>
                <w:color w:val="2C2C2C"/>
                <w:sz w:val="18"/>
              </w:rPr>
              <w:t>رد شده (با ذکر دلیل)</w:t>
            </w:r>
          </w:p>
        </w:tc>
      </w:tr>
      <w:tr>
        <w:tc>
          <w:tcPr>
            <w:tcW w:type="dxa" w:w="4320"/>
            <w:shd w:fill="F5F0E8" w:val="clear"/>
          </w:tcPr>
          <w:p>
            <w:pPr>
              <w:jc w:val="center"/>
            </w:pPr>
            <w:r/>
            <w:r>
              <w:rPr>
                <w:rFonts w:ascii="Vazirmatn" w:hAnsi="Vazirmatn"/>
                <w:color w:val="2C2C2C"/>
                <w:sz w:val="18"/>
              </w:rPr>
              <w:t>معلق</w:t>
            </w:r>
          </w:p>
        </w:tc>
        <w:tc>
          <w:tcPr>
            <w:tcW w:type="dxa" w:w="4320"/>
            <w:shd w:fill="F5F0E8" w:val="clear"/>
          </w:tcPr>
          <w:p>
            <w:pPr>
              <w:jc w:val="center"/>
            </w:pPr>
            <w:r/>
            <w:r>
              <w:rPr>
                <w:rFonts w:ascii="Vazirmatn" w:hAnsi="Vazirmatn"/>
                <w:color w:val="2C2C2C"/>
                <w:sz w:val="18"/>
              </w:rPr>
              <w:t>معلق توسط ادمین (نقض قوانین)</w:t>
            </w:r>
          </w:p>
        </w:tc>
      </w:tr>
      <w:tr>
        <w:tc>
          <w:tcPr>
            <w:tcW w:type="dxa" w:w="4320"/>
          </w:tcPr>
          <w:p>
            <w:pPr>
              <w:jc w:val="center"/>
            </w:pPr>
            <w:r/>
            <w:r>
              <w:rPr>
                <w:rFonts w:ascii="Vazirmatn" w:hAnsi="Vazirmatn"/>
                <w:color w:val="2C2C2C"/>
                <w:sz w:val="18"/>
              </w:rPr>
              <w:t>غیرفعال</w:t>
            </w:r>
          </w:p>
        </w:tc>
        <w:tc>
          <w:tcPr>
            <w:tcW w:type="dxa" w:w="4320"/>
          </w:tcPr>
          <w:p>
            <w:pPr>
              <w:jc w:val="center"/>
            </w:pPr>
            <w:r/>
            <w:r>
              <w:rPr>
                <w:rFonts w:ascii="Vazirmatn" w:hAnsi="Vazirmatn"/>
                <w:color w:val="2C2C2C"/>
                <w:sz w:val="18"/>
              </w:rPr>
              <w:t>خود فروشنده غیرفعال کرده</w:t>
            </w:r>
          </w:p>
        </w:tc>
      </w:tr>
    </w:tbl>
    <w:p/>
    <w:p>
      <w:pPr>
        <w:jc w:val="right"/>
      </w:pPr>
      <w:r>
        <w:rPr>
          <w:rFonts w:ascii="Vazirmatn" w:hAnsi="Vazirmatn"/>
          <w:b/>
          <w:color w:val="C9A96E"/>
          <w:sz w:val="28"/>
        </w:rPr>
        <w:t>سناریوها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سناریو</w:t>
            </w:r>
          </w:p>
        </w:tc>
        <w:tc>
          <w:tcPr>
            <w:tcW w:type="dxa" w:w="4320"/>
            <w:shd w:fill="1B2A4A" w:val="clear"/>
          </w:tcPr>
          <w:p>
            <w:pPr>
              <w:jc w:val="center"/>
            </w:pPr>
            <w:r/>
            <w:r>
              <w:rPr>
                <w:rFonts w:ascii="Vazirmatn" w:hAnsi="Vazirmatn"/>
                <w:b/>
                <w:color w:val="FFFFFF"/>
                <w:sz w:val="20"/>
              </w:rPr>
              <w:t>رفتار سیستم</w:t>
            </w:r>
          </w:p>
        </w:tc>
      </w:tr>
      <w:tr>
        <w:tc>
          <w:tcPr>
            <w:tcW w:type="dxa" w:w="4320"/>
            <w:shd w:fill="F5F0E8" w:val="clear"/>
          </w:tcPr>
          <w:p>
            <w:pPr>
              <w:jc w:val="center"/>
            </w:pPr>
            <w:r/>
            <w:r>
              <w:rPr>
                <w:rFonts w:ascii="Vazirmatn" w:hAnsi="Vazirmatn"/>
                <w:color w:val="2C2C2C"/>
                <w:sz w:val="18"/>
              </w:rPr>
              <w:t>تأیید ادمین</w:t>
            </w:r>
          </w:p>
        </w:tc>
        <w:tc>
          <w:tcPr>
            <w:tcW w:type="dxa" w:w="4320"/>
            <w:shd w:fill="F5F0E8" w:val="clear"/>
          </w:tcPr>
          <w:p>
            <w:pPr>
              <w:jc w:val="center"/>
            </w:pPr>
            <w:r/>
            <w:r>
              <w:rPr>
                <w:rFonts w:ascii="Vazirmatn" w:hAnsi="Vazirmatn"/>
                <w:color w:val="2C2C2C"/>
                <w:sz w:val="18"/>
              </w:rPr>
              <w:t>فعال‌سازی پنل + اعلان به فروشنده</w:t>
            </w:r>
          </w:p>
        </w:tc>
      </w:tr>
      <w:tr>
        <w:tc>
          <w:tcPr>
            <w:tcW w:type="dxa" w:w="4320"/>
          </w:tcPr>
          <w:p>
            <w:pPr>
              <w:jc w:val="center"/>
            </w:pPr>
            <w:r/>
            <w:r>
              <w:rPr>
                <w:rFonts w:ascii="Vazirmatn" w:hAnsi="Vazirmatn"/>
                <w:color w:val="2C2C2C"/>
                <w:sz w:val="18"/>
              </w:rPr>
              <w:t>رد ادمین</w:t>
            </w:r>
          </w:p>
        </w:tc>
        <w:tc>
          <w:tcPr>
            <w:tcW w:type="dxa" w:w="4320"/>
          </w:tcPr>
          <w:p>
            <w:pPr>
              <w:jc w:val="center"/>
            </w:pPr>
            <w:r/>
            <w:r>
              <w:rPr>
                <w:rFonts w:ascii="Vazirmatn" w:hAnsi="Vazirmatn"/>
                <w:color w:val="2C2C2C"/>
                <w:sz w:val="18"/>
              </w:rPr>
              <w:t>اعلان با ذکر دلیل + امکان اصلاح و درخواست مجدد</w:t>
            </w:r>
          </w:p>
        </w:tc>
      </w:tr>
      <w:tr>
        <w:tc>
          <w:tcPr>
            <w:tcW w:type="dxa" w:w="4320"/>
            <w:shd w:fill="F5F0E8" w:val="clear"/>
          </w:tcPr>
          <w:p>
            <w:pPr>
              <w:jc w:val="center"/>
            </w:pPr>
            <w:r/>
            <w:r>
              <w:rPr>
                <w:rFonts w:ascii="Vazirmatn" w:hAnsi="Vazirmatn"/>
                <w:color w:val="2C2C2C"/>
                <w:sz w:val="18"/>
              </w:rPr>
              <w:t>نقص اطلاعات</w:t>
            </w:r>
          </w:p>
        </w:tc>
        <w:tc>
          <w:tcPr>
            <w:tcW w:type="dxa" w:w="4320"/>
            <w:shd w:fill="F5F0E8" w:val="clear"/>
          </w:tcPr>
          <w:p>
            <w:pPr>
              <w:jc w:val="center"/>
            </w:pPr>
            <w:r/>
            <w:r>
              <w:rPr>
                <w:rFonts w:ascii="Vazirmatn" w:hAnsi="Vazirmatn"/>
                <w:color w:val="2C2C2C"/>
                <w:sz w:val="18"/>
              </w:rPr>
              <w:t>لیست موارد ناقص ارسال می‌شه</w:t>
            </w:r>
          </w:p>
        </w:tc>
      </w:tr>
      <w:tr>
        <w:tc>
          <w:tcPr>
            <w:tcW w:type="dxa" w:w="4320"/>
          </w:tcPr>
          <w:p>
            <w:pPr>
              <w:jc w:val="center"/>
            </w:pPr>
            <w:r/>
            <w:r>
              <w:rPr>
                <w:rFonts w:ascii="Vazirmatn" w:hAnsi="Vazirmatn"/>
                <w:color w:val="2C2C2C"/>
                <w:sz w:val="18"/>
              </w:rPr>
              <w:t>بیش از ۷ روز بدون پاسخ</w:t>
            </w:r>
          </w:p>
        </w:tc>
        <w:tc>
          <w:tcPr>
            <w:tcW w:type="dxa" w:w="4320"/>
          </w:tcPr>
          <w:p>
            <w:pPr>
              <w:jc w:val="center"/>
            </w:pPr>
            <w:r/>
            <w:r>
              <w:rPr>
                <w:rFonts w:ascii="Vazirmatn" w:hAnsi="Vazirmatn"/>
                <w:color w:val="2C2C2C"/>
                <w:sz w:val="18"/>
              </w:rPr>
              <w:t>یادآوری خودکار به ادمین</w:t>
            </w:r>
          </w:p>
        </w:tc>
      </w:tr>
      <w:tr>
        <w:tc>
          <w:tcPr>
            <w:tcW w:type="dxa" w:w="4320"/>
            <w:shd w:fill="F5F0E8" w:val="clear"/>
          </w:tcPr>
          <w:p>
            <w:pPr>
              <w:jc w:val="center"/>
            </w:pPr>
            <w:r/>
            <w:r>
              <w:rPr>
                <w:rFonts w:ascii="Vazirmatn" w:hAnsi="Vazirmatn"/>
                <w:color w:val="2C2C2C"/>
                <w:sz w:val="18"/>
              </w:rPr>
              <w:t>تعلیق بعد از تأیید</w:t>
            </w:r>
          </w:p>
        </w:tc>
        <w:tc>
          <w:tcPr>
            <w:tcW w:type="dxa" w:w="4320"/>
            <w:shd w:fill="F5F0E8" w:val="clear"/>
          </w:tcPr>
          <w:p>
            <w:pPr>
              <w:jc w:val="center"/>
            </w:pPr>
            <w:r/>
            <w:r>
              <w:rPr>
                <w:rFonts w:ascii="Vazirmatn" w:hAnsi="Vazirmatn"/>
                <w:color w:val="2C2C2C"/>
                <w:sz w:val="18"/>
              </w:rPr>
              <w:t>غیرفعال شدن فوری + اعلان به فروشنده</w:t>
            </w:r>
          </w:p>
        </w:tc>
      </w:tr>
    </w:tbl>
    <w:p/>
    <w:p>
      <w:pPr>
        <w:jc w:val="right"/>
      </w:pPr>
      <w:r>
        <w:rPr>
          <w:rFonts w:ascii="Vazirmatn" w:hAnsi="Vazirmatn"/>
          <w:b/>
          <w:color w:val="C9A96E"/>
          <w:sz w:val="28"/>
        </w:rPr>
        <w:t>جریان بررسی در پنل ادمین (گام به گام)</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گام</w:t>
            </w:r>
          </w:p>
        </w:tc>
        <w:tc>
          <w:tcPr>
            <w:tcW w:type="dxa" w:w="2880"/>
            <w:shd w:fill="1B2A4A" w:val="clear"/>
          </w:tcPr>
          <w:p>
            <w:pPr>
              <w:jc w:val="center"/>
            </w:pPr>
            <w:r/>
            <w:r>
              <w:rPr>
                <w:rFonts w:ascii="Vazirmatn" w:hAnsi="Vazirmatn"/>
                <w:b/>
                <w:color w:val="FFFFFF"/>
                <w:sz w:val="20"/>
              </w:rPr>
              <w:t>عمل ادمین</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ورود به صف «فروشندگان در انتظار تأیید»</w:t>
            </w:r>
          </w:p>
        </w:tc>
        <w:tc>
          <w:tcPr>
            <w:tcW w:type="dxa" w:w="2880"/>
            <w:shd w:fill="F5F0E8" w:val="clear"/>
          </w:tcPr>
          <w:p>
            <w:pPr>
              <w:jc w:val="center"/>
            </w:pPr>
            <w:r/>
            <w:r>
              <w:rPr>
                <w:rFonts w:ascii="Vazirmatn" w:hAnsi="Vazirmatn"/>
                <w:color w:val="2C2C2C"/>
                <w:sz w:val="18"/>
              </w:rPr>
              <w:t>مرتب‌سازی بر اساس قدیمی‌ترین + شمارش معکوس SLA</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باز کردن پرونده فروشنده</w:t>
            </w:r>
          </w:p>
        </w:tc>
        <w:tc>
          <w:tcPr>
            <w:tcW w:type="dxa" w:w="2880"/>
          </w:tcPr>
          <w:p>
            <w:pPr>
              <w:jc w:val="center"/>
            </w:pPr>
            <w:r/>
            <w:r>
              <w:rPr>
                <w:rFonts w:ascii="Vazirmatn" w:hAnsi="Vazirmatn"/>
                <w:color w:val="2C2C2C"/>
                <w:sz w:val="18"/>
              </w:rPr>
              <w:t>نمایش همه اطلاعات + تاریخچه تغییرات + تطبیق شبا با استعلام بانکی</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بررسی چک‌لیست ۵ موردی: شناسه ملی/ثبت، شماره شبا، آدرس واقعی، نوع فعالیت، لوگو و تصاویر</w:t>
            </w:r>
          </w:p>
        </w:tc>
        <w:tc>
          <w:tcPr>
            <w:tcW w:type="dxa" w:w="2880"/>
            <w:shd w:fill="F5F0E8" w:val="clear"/>
          </w:tcPr>
          <w:p>
            <w:pPr>
              <w:jc w:val="center"/>
            </w:pPr>
            <w:r/>
            <w:r>
              <w:rPr>
                <w:rFonts w:ascii="Vazirmatn" w:hAnsi="Vazirmatn"/>
                <w:color w:val="2C2C2C"/>
                <w:sz w:val="18"/>
              </w:rPr>
              <w:t>هر مورد تیک جدا می‌خورد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یکی از ۴ تصمیم: تأیید / رد / نقص اطلاعات / نیاز به بازبینی</w:t>
            </w:r>
          </w:p>
        </w:tc>
        <w:tc>
          <w:tcPr>
            <w:tcW w:type="dxa" w:w="2880"/>
          </w:tcPr>
          <w:p>
            <w:pPr>
              <w:jc w:val="center"/>
            </w:pPr>
            <w:r/>
            <w:r>
              <w:rPr>
                <w:rFonts w:ascii="Vazirmatn" w:hAnsi="Vazirmatn"/>
                <w:color w:val="2C2C2C"/>
                <w:sz w:val="18"/>
              </w:rPr>
              <w:t>ذکر دلیل برای رد و نقص اجباری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ثبت تصمیم</w:t>
            </w:r>
          </w:p>
        </w:tc>
        <w:tc>
          <w:tcPr>
            <w:tcW w:type="dxa" w:w="2880"/>
            <w:shd w:fill="F5F0E8" w:val="clear"/>
          </w:tcPr>
          <w:p>
            <w:pPr>
              <w:jc w:val="center"/>
            </w:pPr>
            <w:r/>
            <w:r>
              <w:rPr>
                <w:rFonts w:ascii="Vazirmatn" w:hAnsi="Vazirmatn"/>
                <w:color w:val="2C2C2C"/>
                <w:sz w:val="18"/>
              </w:rPr>
              <w:t>تغییر وضعیت + لاگ ادمین (کاربر، زمان، IP، دلیل)</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اعلان خودکار به فروشنده</w:t>
            </w:r>
          </w:p>
        </w:tc>
        <w:tc>
          <w:tcPr>
            <w:tcW w:type="dxa" w:w="2880"/>
          </w:tcPr>
          <w:p>
            <w:pPr>
              <w:jc w:val="center"/>
            </w:pPr>
            <w:r/>
            <w:r>
              <w:rPr>
                <w:rFonts w:ascii="Vazirmatn" w:hAnsi="Vazirmatn"/>
                <w:color w:val="2C2C2C"/>
                <w:sz w:val="18"/>
              </w:rPr>
              <w:t>پوش + پیامک + ایمیل با متن قالب‌بندی‌شده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در صورت تأیید</w:t>
            </w:r>
          </w:p>
        </w:tc>
        <w:tc>
          <w:tcPr>
            <w:tcW w:type="dxa" w:w="2880"/>
            <w:shd w:fill="F5F0E8" w:val="clear"/>
          </w:tcPr>
          <w:p>
            <w:pPr>
              <w:jc w:val="center"/>
            </w:pPr>
            <w:r/>
            <w:r>
              <w:rPr>
                <w:rFonts w:ascii="Vazirmatn" w:hAnsi="Vazirmatn"/>
                <w:color w:val="2C2C2C"/>
                <w:sz w:val="18"/>
              </w:rPr>
              <w:t>فعال‌سازی پنل + سطح «تازه‌کار» + هدیه خوش‌آمد + ۷ روز مهلت ثبت اولین محصول با بازبینی اختصاصی</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در صورت نقص</w:t>
            </w:r>
          </w:p>
        </w:tc>
        <w:tc>
          <w:tcPr>
            <w:tcW w:type="dxa" w:w="2880"/>
          </w:tcPr>
          <w:p>
            <w:pPr>
              <w:jc w:val="center"/>
            </w:pPr>
            <w:r/>
            <w:r>
              <w:rPr>
                <w:rFonts w:ascii="Vazirmatn" w:hAnsi="Vazirmatn"/>
                <w:color w:val="2C2C2C"/>
                <w:sz w:val="18"/>
              </w:rPr>
              <w:t>مهلت ۷ روز برای تکمیل؛ پس از آن رد خودکار + امکان ثبت مجدد</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پایش دوره‌ای</w:t>
            </w:r>
          </w:p>
        </w:tc>
        <w:tc>
          <w:tcPr>
            <w:tcW w:type="dxa" w:w="2880"/>
            <w:shd w:fill="F5F0E8" w:val="clear"/>
          </w:tcPr>
          <w:p>
            <w:pPr>
              <w:jc w:val="center"/>
            </w:pPr>
            <w:r/>
            <w:r>
              <w:rPr>
                <w:rFonts w:ascii="Vazirmatn" w:hAnsi="Vazirmatn"/>
                <w:color w:val="2C2C2C"/>
                <w:sz w:val="18"/>
              </w:rPr>
              <w:t>بازبینی مجدد هر ۶ ماه یا هنگام شکایت‌های مکرر</w:t>
            </w:r>
          </w:p>
        </w:tc>
      </w:tr>
    </w:tbl>
    <w:p/>
    <w:p>
      <w:pPr>
        <w:jc w:val="right"/>
      </w:pPr>
      <w:r>
        <w:rPr>
          <w:rFonts w:ascii="Vazirmatn" w:hAnsi="Vazirmatn"/>
          <w:b/>
          <w:color w:val="C9A96E"/>
          <w:sz w:val="28"/>
        </w:rPr>
        <w:t>صفحات تأیید فروشنده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نقش</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فرم ثبت‌نام فروشنده</w:t>
            </w:r>
          </w:p>
        </w:tc>
        <w:tc>
          <w:tcPr>
            <w:tcW w:type="dxa" w:w="2880"/>
            <w:shd w:fill="F5F0E8" w:val="clear"/>
          </w:tcPr>
          <w:p>
            <w:pPr>
              <w:jc w:val="center"/>
            </w:pPr>
            <w:r/>
            <w:r>
              <w:rPr>
                <w:rFonts w:ascii="Vazirmatn" w:hAnsi="Vazirmatn"/>
                <w:color w:val="2C2C2C"/>
                <w:sz w:val="18"/>
              </w:rPr>
              <w:t>فروشنده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تکمیل مدارک و اطلاعات (چندمرحله‌ای)</w:t>
            </w:r>
          </w:p>
        </w:tc>
        <w:tc>
          <w:tcPr>
            <w:tcW w:type="dxa" w:w="2880"/>
          </w:tcPr>
          <w:p>
            <w:pPr>
              <w:jc w:val="center"/>
            </w:pPr>
            <w:r/>
            <w:r>
              <w:rPr>
                <w:rFonts w:ascii="Vazirmatn" w:hAnsi="Vazirmatn"/>
                <w:color w:val="2C2C2C"/>
                <w:sz w:val="18"/>
              </w:rPr>
              <w:t>فروشنده</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«ثبت‌نام شما در انتظار تأیید است»</w:t>
            </w:r>
          </w:p>
        </w:tc>
        <w:tc>
          <w:tcPr>
            <w:tcW w:type="dxa" w:w="2880"/>
            <w:shd w:fill="F5F0E8" w:val="clear"/>
          </w:tcPr>
          <w:p>
            <w:pPr>
              <w:jc w:val="center"/>
            </w:pPr>
            <w:r/>
            <w:r>
              <w:rPr>
                <w:rFonts w:ascii="Vazirmatn" w:hAnsi="Vazirmatn"/>
                <w:color w:val="2C2C2C"/>
                <w:sz w:val="18"/>
              </w:rPr>
              <w:t>فروشنده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صف فروشندگان در انتظار تأیید</w:t>
            </w:r>
          </w:p>
        </w:tc>
        <w:tc>
          <w:tcPr>
            <w:tcW w:type="dxa" w:w="2880"/>
          </w:tcPr>
          <w:p>
            <w:pPr>
              <w:jc w:val="center"/>
            </w:pPr>
            <w:r/>
            <w:r>
              <w:rPr>
                <w:rFonts w:ascii="Vazirmatn" w:hAnsi="Vazirmatn"/>
                <w:color w:val="2C2C2C"/>
                <w:sz w:val="18"/>
              </w:rPr>
              <w:t>ادمین</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پرونده بررسی فروشنده (چک‌لیست + تصمیم)</w:t>
            </w:r>
          </w:p>
        </w:tc>
        <w:tc>
          <w:tcPr>
            <w:tcW w:type="dxa" w:w="2880"/>
            <w:shd w:fill="F5F0E8" w:val="clear"/>
          </w:tcPr>
          <w:p>
            <w:pPr>
              <w:jc w:val="center"/>
            </w:pPr>
            <w:r/>
            <w:r>
              <w:rPr>
                <w:rFonts w:ascii="Vazirmatn" w:hAnsi="Vazirmatn"/>
                <w:color w:val="2C2C2C"/>
                <w:sz w:val="18"/>
              </w:rPr>
              <w:t>ادمین</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تاریخچه تصمیمات و لاگ ادمین</w:t>
            </w:r>
          </w:p>
        </w:tc>
        <w:tc>
          <w:tcPr>
            <w:tcW w:type="dxa" w:w="2880"/>
          </w:tcPr>
          <w:p>
            <w:pPr>
              <w:jc w:val="center"/>
            </w:pPr>
            <w:r/>
            <w:r>
              <w:rPr>
                <w:rFonts w:ascii="Vazirmatn" w:hAnsi="Vazirmatn"/>
                <w:color w:val="2C2C2C"/>
                <w:sz w:val="18"/>
              </w:rPr>
              <w:t>ادمین</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مدیریت فروشندگان (لیست + فیلتر وضعیت + اقدامات)</w:t>
            </w:r>
          </w:p>
        </w:tc>
        <w:tc>
          <w:tcPr>
            <w:tcW w:type="dxa" w:w="2880"/>
            <w:shd w:fill="F5F0E8" w:val="clear"/>
          </w:tcPr>
          <w:p>
            <w:pPr>
              <w:jc w:val="center"/>
            </w:pPr>
            <w:r/>
            <w:r>
              <w:rPr>
                <w:rFonts w:ascii="Vazirmatn" w:hAnsi="Vazirmatn"/>
                <w:color w:val="2C2C2C"/>
                <w:sz w:val="18"/>
              </w:rPr>
              <w:t>ادمین</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صفحه «نتیجه بررسی» برای فروشنده</w:t>
            </w:r>
          </w:p>
        </w:tc>
        <w:tc>
          <w:tcPr>
            <w:tcW w:type="dxa" w:w="2880"/>
          </w:tcPr>
          <w:p>
            <w:pPr>
              <w:jc w:val="center"/>
            </w:pPr>
            <w:r/>
            <w:r>
              <w:rPr>
                <w:rFonts w:ascii="Vazirmatn" w:hAnsi="Vazirmatn"/>
                <w:color w:val="2C2C2C"/>
                <w:sz w:val="18"/>
              </w:rPr>
              <w:t>فروشنده</w:t>
            </w:r>
          </w:p>
        </w:tc>
      </w:tr>
    </w:tbl>
    <w:p>
      <w:r>
        <w:br w:type="page"/>
      </w:r>
    </w:p>
    <w:p>
      <w:pPr>
        <w:jc w:val="right"/>
      </w:pPr>
      <w:r>
        <w:rPr>
          <w:rFonts w:ascii="Vazirmatn" w:hAnsi="Vazirmatn"/>
          <w:b/>
          <w:color w:val="1B2A4A"/>
          <w:sz w:val="36"/>
        </w:rPr>
        <w:t>بازبینی و تأیید محصول توسط ادمین (Admin Product Approval)</w:t>
      </w:r>
    </w:p>
    <w:p/>
    <w:p>
      <w:pPr>
        <w:jc w:val="right"/>
      </w:pPr>
      <w:r>
        <w:rPr>
          <w:rFonts w:ascii="Vazirmatn" w:hAnsi="Vazirmatn"/>
          <w:sz w:val="22"/>
        </w:rPr>
        <w:t>هیچ محصولی بدون تأیید ادمین برای مشتری نمایش داده نمی‌شود. هدف: کنترل کیفیت، مطابقت با قوانین و جلوگیری از ثبت غیرقانونی.</w:t>
      </w:r>
    </w:p>
    <w:p/>
    <w:p>
      <w:pPr>
        <w:jc w:val="right"/>
      </w:pPr>
      <w:r>
        <w:rPr>
          <w:rFonts w:ascii="Vazirmatn" w:hAnsi="Vazirmatn"/>
          <w:b/>
          <w:color w:val="C9A96E"/>
          <w:sz w:val="28"/>
        </w:rPr>
        <w:t>۱. فرآیند (گام به گام)</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گام</w:t>
            </w:r>
          </w:p>
        </w:tc>
        <w:tc>
          <w:tcPr>
            <w:tcW w:type="dxa" w:w="2160"/>
            <w:shd w:fill="1B2A4A" w:val="clear"/>
          </w:tcPr>
          <w:p>
            <w:pPr>
              <w:jc w:val="center"/>
            </w:pPr>
            <w:r/>
            <w:r>
              <w:rPr>
                <w:rFonts w:ascii="Vazirmatn" w:hAnsi="Vazirmatn"/>
                <w:b/>
                <w:color w:val="FFFFFF"/>
                <w:sz w:val="20"/>
              </w:rPr>
              <w:t>مسئول</w:t>
            </w:r>
          </w:p>
        </w:tc>
        <w:tc>
          <w:tcPr>
            <w:tcW w:type="dxa" w:w="2160"/>
            <w:shd w:fill="1B2A4A" w:val="clear"/>
          </w:tcPr>
          <w:p>
            <w:pPr>
              <w:jc w:val="center"/>
            </w:pPr>
            <w:r/>
            <w:r>
              <w:rPr>
                <w:rFonts w:ascii="Vazirmatn" w:hAnsi="Vazirmatn"/>
                <w:b/>
                <w:color w:val="FFFFFF"/>
                <w:sz w:val="20"/>
              </w:rPr>
              <w:t>شرح</w:t>
            </w:r>
          </w:p>
        </w:tc>
        <w:tc>
          <w:tcPr>
            <w:tcW w:type="dxa" w:w="2160"/>
            <w:shd w:fill="1B2A4A" w:val="clear"/>
          </w:tcPr>
          <w:p>
            <w:pPr>
              <w:jc w:val="center"/>
            </w:pPr>
            <w:r/>
            <w:r>
              <w:rPr>
                <w:rFonts w:ascii="Vazirmatn" w:hAnsi="Vazirmatn"/>
                <w:b/>
                <w:color w:val="FFFFFF"/>
                <w:sz w:val="20"/>
              </w:rPr>
              <w:t>خروجی</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تکمیل فرم محصول (شامل آپلود ۳ تا ۱۲ تصویر)</w:t>
            </w:r>
          </w:p>
        </w:tc>
        <w:tc>
          <w:tcPr>
            <w:tcW w:type="dxa" w:w="2160"/>
            <w:shd w:fill="F5F0E8" w:val="clear"/>
          </w:tcPr>
          <w:p>
            <w:pPr>
              <w:jc w:val="center"/>
            </w:pPr>
            <w:r/>
            <w:r>
              <w:rPr>
                <w:rFonts w:ascii="Vazirmatn" w:hAnsi="Vazirmatn"/>
                <w:color w:val="2C2C2C"/>
                <w:sz w:val="18"/>
              </w:rPr>
              <w:t>DRAFT</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سیستم</w:t>
            </w:r>
          </w:p>
        </w:tc>
        <w:tc>
          <w:tcPr>
            <w:tcW w:type="dxa" w:w="2160"/>
          </w:tcPr>
          <w:p>
            <w:pPr>
              <w:jc w:val="center"/>
            </w:pPr>
            <w:r/>
            <w:r>
              <w:rPr>
                <w:rFonts w:ascii="Vazirmatn" w:hAnsi="Vazirmatn"/>
                <w:color w:val="2C2C2C"/>
                <w:sz w:val="18"/>
              </w:rPr>
              <w:t>پیش‌بررسی خودکار (پیش از ورود به صف)</w:t>
            </w:r>
          </w:p>
        </w:tc>
        <w:tc>
          <w:tcPr>
            <w:tcW w:type="dxa" w:w="2160"/>
          </w:tcPr>
          <w:p>
            <w:pPr>
              <w:jc w:val="center"/>
            </w:pPr>
            <w:r/>
            <w:r>
              <w:rPr>
                <w:rFonts w:ascii="Vazirmatn" w:hAnsi="Vazirmatn"/>
                <w:color w:val="2C2C2C"/>
                <w:sz w:val="18"/>
              </w:rPr>
              <w:t>پیام نقص یا عبور</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ارسال برای بازبینی</w:t>
            </w:r>
          </w:p>
        </w:tc>
        <w:tc>
          <w:tcPr>
            <w:tcW w:type="dxa" w:w="2160"/>
            <w:shd w:fill="F5F0E8" w:val="clear"/>
          </w:tcPr>
          <w:p>
            <w:pPr>
              <w:jc w:val="center"/>
            </w:pPr>
            <w:r/>
            <w:r>
              <w:rPr>
                <w:rFonts w:ascii="Vazirmatn" w:hAnsi="Vazirmatn"/>
                <w:color w:val="2C2C2C"/>
                <w:sz w:val="18"/>
              </w:rPr>
              <w:t>PENDING_REVIEW + ورود به صف ادمین</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سیستم</w:t>
            </w:r>
          </w:p>
        </w:tc>
        <w:tc>
          <w:tcPr>
            <w:tcW w:type="dxa" w:w="2160"/>
          </w:tcPr>
          <w:p>
            <w:pPr>
              <w:jc w:val="center"/>
            </w:pPr>
            <w:r/>
            <w:r>
              <w:rPr>
                <w:rFonts w:ascii="Vazirmatn" w:hAnsi="Vazirmatn"/>
                <w:color w:val="2C2C2C"/>
                <w:sz w:val="18"/>
              </w:rPr>
              <w:t>یادآوری خودکار به ادمین پس از ۴ ساعت؛ هشدار پس از ۱۲ ساعت</w:t>
            </w:r>
          </w:p>
        </w:tc>
        <w:tc>
          <w:tcPr>
            <w:tcW w:type="dxa" w:w="2160"/>
          </w:tcPr>
          <w:p>
            <w:pPr>
              <w:jc w:val="center"/>
            </w:pPr>
            <w:r/>
            <w:r>
              <w:rPr>
                <w:rFonts w:ascii="Vazirmatn" w:hAnsi="Vazirmatn"/>
                <w:color w:val="2C2C2C"/>
                <w:sz w:val="18"/>
              </w:rPr>
              <w:t>شمارش معکوس SLA</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باز کردن پرونده: چک‌لیست ۱۰ موردی + پیش‌نمایش از دید مشتری</w:t>
            </w:r>
          </w:p>
        </w:tc>
        <w:tc>
          <w:tcPr>
            <w:tcW w:type="dxa" w:w="2160"/>
            <w:shd w:fill="F5F0E8" w:val="clear"/>
          </w:tcPr>
          <w:p>
            <w:pPr>
              <w:jc w:val="center"/>
            </w:pPr>
            <w:r/>
            <w:r>
              <w:rPr>
                <w:rFonts w:ascii="Vazirmatn" w:hAnsi="Vazirmatn"/>
                <w:color w:val="2C2C2C"/>
                <w:sz w:val="18"/>
              </w:rPr>
              <w:t>—</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یکی از ۴ تصمیم: تأیید / درخواست اطلاعات / رد (قابل اصلاح) / رد دائمی</w:t>
            </w:r>
          </w:p>
        </w:tc>
        <w:tc>
          <w:tcPr>
            <w:tcW w:type="dxa" w:w="2160"/>
          </w:tcPr>
          <w:p>
            <w:pPr>
              <w:jc w:val="center"/>
            </w:pPr>
            <w:r/>
            <w:r>
              <w:rPr>
                <w:rFonts w:ascii="Vazirmatn" w:hAnsi="Vazirmatn"/>
                <w:color w:val="2C2C2C"/>
                <w:sz w:val="18"/>
              </w:rPr>
              <w:t>دلیل اجباری برای رد و نقص</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سیستم</w:t>
            </w:r>
          </w:p>
        </w:tc>
        <w:tc>
          <w:tcPr>
            <w:tcW w:type="dxa" w:w="2160"/>
            <w:shd w:fill="F5F0E8" w:val="clear"/>
          </w:tcPr>
          <w:p>
            <w:pPr>
              <w:jc w:val="center"/>
            </w:pPr>
            <w:r/>
            <w:r>
              <w:rPr>
                <w:rFonts w:ascii="Vazirmatn" w:hAnsi="Vazirmatn"/>
                <w:color w:val="2C2C2C"/>
                <w:sz w:val="18"/>
              </w:rPr>
              <w:t>اعلان به فروشنده (پوش + پیامک + آیتم در پنل) + ثبت لاگ</w:t>
            </w:r>
          </w:p>
        </w:tc>
        <w:tc>
          <w:tcPr>
            <w:tcW w:type="dxa" w:w="2160"/>
            <w:shd w:fill="F5F0E8" w:val="clear"/>
          </w:tcPr>
          <w:p>
            <w:pPr>
              <w:jc w:val="center"/>
            </w:pPr>
            <w:r/>
            <w:r>
              <w:rPr>
                <w:rFonts w:ascii="Vazirmatn" w:hAnsi="Vazirmatn"/>
                <w:color w:val="2C2C2C"/>
                <w:sz w:val="18"/>
              </w:rPr>
              <w:t>—</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سیستم</w:t>
            </w:r>
          </w:p>
        </w:tc>
        <w:tc>
          <w:tcPr>
            <w:tcW w:type="dxa" w:w="2160"/>
          </w:tcPr>
          <w:p>
            <w:pPr>
              <w:jc w:val="center"/>
            </w:pPr>
            <w:r/>
            <w:r>
              <w:rPr>
                <w:rFonts w:ascii="Vazirmatn" w:hAnsi="Vazirmatn"/>
                <w:color w:val="2C2C2C"/>
                <w:sz w:val="18"/>
              </w:rPr>
              <w:t>در صورت تأیید: انتشار + ایندکس جستجو + نمایش در فروشگاه فروشنده</w:t>
            </w:r>
          </w:p>
        </w:tc>
        <w:tc>
          <w:tcPr>
            <w:tcW w:type="dxa" w:w="2160"/>
          </w:tcPr>
          <w:p>
            <w:pPr>
              <w:jc w:val="center"/>
            </w:pPr>
            <w:r/>
            <w:r>
              <w:rPr>
                <w:rFonts w:ascii="Vazirmatn" w:hAnsi="Vazirmatn"/>
                <w:color w:val="2C2C2C"/>
                <w:sz w:val="18"/>
              </w:rPr>
              <w:t>APPROVED</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در صورت نقص/رد: اصلاح و ارسال مجدد (حداکثر ۳ بار)</w:t>
            </w:r>
          </w:p>
        </w:tc>
        <w:tc>
          <w:tcPr>
            <w:tcW w:type="dxa" w:w="2160"/>
            <w:shd w:fill="F5F0E8" w:val="clear"/>
          </w:tcPr>
          <w:p>
            <w:pPr>
              <w:jc w:val="center"/>
            </w:pPr>
            <w:r/>
            <w:r>
              <w:rPr>
                <w:rFonts w:ascii="Vazirmatn" w:hAnsi="Vazirmatn"/>
                <w:color w:val="2C2C2C"/>
                <w:sz w:val="18"/>
              </w:rPr>
              <w:t>بازگشت به DRAFT</w:t>
            </w:r>
          </w:p>
        </w:tc>
      </w:tr>
    </w:tbl>
    <w:p/>
    <w:p>
      <w:pPr>
        <w:jc w:val="right"/>
      </w:pPr>
      <w:r>
        <w:rPr>
          <w:rFonts w:ascii="Vazirmatn" w:hAnsi="Vazirmatn"/>
          <w:b/>
          <w:color w:val="C9A96E"/>
          <w:sz w:val="28"/>
        </w:rPr>
        <w:t>۲. پیش‌بررسی خودکار (قبل از ورود به صف)</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شرط</w:t>
            </w:r>
          </w:p>
        </w:tc>
        <w:tc>
          <w:tcPr>
            <w:tcW w:type="dxa" w:w="2880"/>
            <w:shd w:fill="1B2A4A" w:val="clear"/>
          </w:tcPr>
          <w:p>
            <w:pPr>
              <w:jc w:val="center"/>
            </w:pPr>
            <w:r/>
            <w:r>
              <w:rPr>
                <w:rFonts w:ascii="Vazirmatn" w:hAnsi="Vazirmatn"/>
                <w:b/>
                <w:color w:val="FFFFFF"/>
                <w:sz w:val="20"/>
              </w:rPr>
              <w:t>پیام خطا</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حداقل ۳ تصویر و حداکثر ۱۲ تصویر</w:t>
            </w:r>
          </w:p>
        </w:tc>
        <w:tc>
          <w:tcPr>
            <w:tcW w:type="dxa" w:w="2880"/>
            <w:shd w:fill="F5F0E8" w:val="clear"/>
          </w:tcPr>
          <w:p>
            <w:pPr>
              <w:jc w:val="center"/>
            </w:pPr>
            <w:r/>
            <w:r>
              <w:rPr>
                <w:rFonts w:ascii="Vazirmatn" w:hAnsi="Vazirmatn"/>
                <w:color w:val="2C2C2C"/>
                <w:sz w:val="18"/>
              </w:rPr>
              <w:t>«حداقل ۳ تصویر لازم است»</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عنوان ۱۰ تا ۸۰ کاراکتر</w:t>
            </w:r>
          </w:p>
        </w:tc>
        <w:tc>
          <w:tcPr>
            <w:tcW w:type="dxa" w:w="2880"/>
          </w:tcPr>
          <w:p>
            <w:pPr>
              <w:jc w:val="center"/>
            </w:pPr>
            <w:r/>
            <w:r>
              <w:rPr>
                <w:rFonts w:ascii="Vazirmatn" w:hAnsi="Vazirmatn"/>
                <w:color w:val="2C2C2C"/>
                <w:sz w:val="18"/>
              </w:rPr>
              <w:t>«عنوان باید بین ۱۰ تا ۸۰ کاراکتر باشد»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توضیحات حداقل ۵۰ کاراکتر</w:t>
            </w:r>
          </w:p>
        </w:tc>
        <w:tc>
          <w:tcPr>
            <w:tcW w:type="dxa" w:w="2880"/>
            <w:shd w:fill="F5F0E8" w:val="clear"/>
          </w:tcPr>
          <w:p>
            <w:pPr>
              <w:jc w:val="center"/>
            </w:pPr>
            <w:r/>
            <w:r>
              <w:rPr>
                <w:rFonts w:ascii="Vazirmatn" w:hAnsi="Vazirmatn"/>
                <w:color w:val="2C2C2C"/>
                <w:sz w:val="18"/>
              </w:rPr>
              <w:t>«توضیحات باید حداقل ۵۰ حرف باشد»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قیمت عدد صحیح مثبت و در محدوده دسته</w:t>
            </w:r>
          </w:p>
        </w:tc>
        <w:tc>
          <w:tcPr>
            <w:tcW w:type="dxa" w:w="2880"/>
          </w:tcPr>
          <w:p>
            <w:pPr>
              <w:jc w:val="center"/>
            </w:pPr>
            <w:r/>
            <w:r>
              <w:rPr>
                <w:rFonts w:ascii="Vazirmatn" w:hAnsi="Vazirmatn"/>
                <w:color w:val="2C2C2C"/>
                <w:sz w:val="18"/>
              </w:rPr>
              <w:t>«قیمت خارج از محدوده مجاز این دسته است»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موجودی ≥ ۱</w:t>
            </w:r>
          </w:p>
        </w:tc>
        <w:tc>
          <w:tcPr>
            <w:tcW w:type="dxa" w:w="2880"/>
            <w:shd w:fill="F5F0E8" w:val="clear"/>
          </w:tcPr>
          <w:p>
            <w:pPr>
              <w:jc w:val="center"/>
            </w:pPr>
            <w:r/>
            <w:r>
              <w:rPr>
                <w:rFonts w:ascii="Vazirmatn" w:hAnsi="Vazirmatn"/>
                <w:color w:val="2C2C2C"/>
                <w:sz w:val="18"/>
              </w:rPr>
              <w:t>«موجودی نمی‌تواند صفر باشد»</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انتخاب دسته‌بندی معتبر و سازگار با نوع فروشنده</w:t>
            </w:r>
          </w:p>
        </w:tc>
        <w:tc>
          <w:tcPr>
            <w:tcW w:type="dxa" w:w="2880"/>
          </w:tcPr>
          <w:p>
            <w:pPr>
              <w:jc w:val="center"/>
            </w:pPr>
            <w:r/>
            <w:r>
              <w:rPr>
                <w:rFonts w:ascii="Vazirmatn" w:hAnsi="Vazirmatn"/>
                <w:color w:val="2C2C2C"/>
                <w:sz w:val="18"/>
              </w:rPr>
              <w:t>«دسته با نوع فعالیت شما سازگار نیست»</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انتخاب حداقل یک «نوع حیوان» (یا «همه»)</w:t>
            </w:r>
          </w:p>
        </w:tc>
        <w:tc>
          <w:tcPr>
            <w:tcW w:type="dxa" w:w="2880"/>
            <w:shd w:fill="F5F0E8" w:val="clear"/>
          </w:tcPr>
          <w:p>
            <w:pPr>
              <w:jc w:val="center"/>
            </w:pPr>
            <w:r/>
            <w:r>
              <w:rPr>
                <w:rFonts w:ascii="Vazirmatn" w:hAnsi="Vazirmatn"/>
                <w:color w:val="2C2C2C"/>
                <w:sz w:val="18"/>
              </w:rPr>
              <w:t>«نوع حیوان را انتخاب کنید»</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نبود کلمات ممنوعه در عنوان/توضیح (داروی تجویزی، «تضمینی»، «بدون عوارض»)</w:t>
            </w:r>
          </w:p>
        </w:tc>
        <w:tc>
          <w:tcPr>
            <w:tcW w:type="dxa" w:w="2880"/>
          </w:tcPr>
          <w:p>
            <w:pPr>
              <w:jc w:val="center"/>
            </w:pPr>
            <w:r/>
            <w:r>
              <w:rPr>
                <w:rFonts w:ascii="Vazirmatn" w:hAnsi="Vazirmatn"/>
                <w:color w:val="2C2C2C"/>
                <w:sz w:val="18"/>
              </w:rPr>
              <w:t>«عبارت غیرمجاز: {عبارت}»</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هر تصویر حداکثر ۵MB و فرمت JPG/PNG</w:t>
            </w:r>
          </w:p>
        </w:tc>
        <w:tc>
          <w:tcPr>
            <w:tcW w:type="dxa" w:w="2880"/>
            <w:shd w:fill="F5F0E8" w:val="clear"/>
          </w:tcPr>
          <w:p>
            <w:pPr>
              <w:jc w:val="center"/>
            </w:pPr>
            <w:r/>
            <w:r>
              <w:rPr>
                <w:rFonts w:ascii="Vazirmatn" w:hAnsi="Vazirmatn"/>
                <w:color w:val="2C2C2C"/>
                <w:sz w:val="18"/>
              </w:rPr>
              <w:t>«حجم یا فرمت تصویر نامعتبر است»</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نبود لوگو یا متن تبلیغاتی بیگانه روی تصویر اصلی</w:t>
            </w:r>
          </w:p>
        </w:tc>
        <w:tc>
          <w:tcPr>
            <w:tcW w:type="dxa" w:w="2880"/>
          </w:tcPr>
          <w:p>
            <w:pPr>
              <w:jc w:val="center"/>
            </w:pPr>
            <w:r/>
            <w:r>
              <w:rPr>
                <w:rFonts w:ascii="Vazirmatn" w:hAnsi="Vazirmatn"/>
                <w:color w:val="2C2C2C"/>
                <w:sz w:val="18"/>
              </w:rPr>
              <w:t>«تصویر اصلی نباید لوگو یا متن تبلیغاتی داشته باشد»</w:t>
            </w:r>
          </w:p>
        </w:tc>
      </w:tr>
    </w:tbl>
    <w:p/>
    <w:p>
      <w:pPr>
        <w:jc w:val="right"/>
      </w:pPr>
      <w:r>
        <w:rPr>
          <w:rFonts w:ascii="Vazirmatn" w:hAnsi="Vazirmatn"/>
          <w:b/>
          <w:color w:val="C9A96E"/>
          <w:sz w:val="28"/>
        </w:rPr>
        <w:t>۳. چک‌لیست بازبینی ادمین</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مورد بررسی</w:t>
            </w:r>
          </w:p>
        </w:tc>
        <w:tc>
          <w:tcPr>
            <w:tcW w:type="dxa" w:w="2880"/>
            <w:shd w:fill="1B2A4A" w:val="clear"/>
          </w:tcPr>
          <w:p>
            <w:pPr>
              <w:jc w:val="center"/>
            </w:pPr>
            <w:r/>
            <w:r>
              <w:rPr>
                <w:rFonts w:ascii="Vazirmatn" w:hAnsi="Vazirmatn"/>
                <w:b/>
                <w:color w:val="FFFFFF"/>
                <w:sz w:val="20"/>
              </w:rPr>
              <w:t>ممنوعیت در صورت نقض</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تطابق عنوان و تصویر با کالای واقعی</w:t>
            </w:r>
          </w:p>
        </w:tc>
        <w:tc>
          <w:tcPr>
            <w:tcW w:type="dxa" w:w="2880"/>
            <w:shd w:fill="F5F0E8" w:val="clear"/>
          </w:tcPr>
          <w:p>
            <w:pPr>
              <w:jc w:val="center"/>
            </w:pPr>
            <w:r/>
            <w:r>
              <w:rPr>
                <w:rFonts w:ascii="Vazirmatn" w:hAnsi="Vazirmatn"/>
                <w:color w:val="2C2C2C"/>
                <w:sz w:val="18"/>
              </w:rPr>
              <w:t>رد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صحت قیمت و عدم گران‌فروشی غیرمنطقی (مقایسه با میانگین بازار)</w:t>
            </w:r>
          </w:p>
        </w:tc>
        <w:tc>
          <w:tcPr>
            <w:tcW w:type="dxa" w:w="2880"/>
          </w:tcPr>
          <w:p>
            <w:pPr>
              <w:jc w:val="center"/>
            </w:pPr>
            <w:r/>
            <w:r>
              <w:rPr>
                <w:rFonts w:ascii="Vazirmatn" w:hAnsi="Vazirmatn"/>
                <w:color w:val="2C2C2C"/>
                <w:sz w:val="18"/>
              </w:rPr>
              <w:t>تذکر / تعلیق</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صحت موجودی اعلامی</w:t>
            </w:r>
          </w:p>
        </w:tc>
        <w:tc>
          <w:tcPr>
            <w:tcW w:type="dxa" w:w="2880"/>
            <w:shd w:fill="F5F0E8" w:val="clear"/>
          </w:tcPr>
          <w:p>
            <w:pPr>
              <w:jc w:val="center"/>
            </w:pPr>
            <w:r/>
            <w:r>
              <w:rPr>
                <w:rFonts w:ascii="Vazirmatn" w:hAnsi="Vazirmatn"/>
                <w:color w:val="2C2C2C"/>
                <w:sz w:val="18"/>
              </w:rPr>
              <w:t>تذکر</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کیفیت و شفافیت تصاویر</w:t>
            </w:r>
          </w:p>
        </w:tc>
        <w:tc>
          <w:tcPr>
            <w:tcW w:type="dxa" w:w="2880"/>
          </w:tcPr>
          <w:p>
            <w:pPr>
              <w:jc w:val="center"/>
            </w:pPr>
            <w:r/>
            <w:r>
              <w:rPr>
                <w:rFonts w:ascii="Vazirmatn" w:hAnsi="Vazirmatn"/>
                <w:color w:val="2C2C2C"/>
                <w:sz w:val="18"/>
              </w:rPr>
              <w:t>نقص اطلاعات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طبقه‌بندی درست دسته و زیردسته</w:t>
            </w:r>
          </w:p>
        </w:tc>
        <w:tc>
          <w:tcPr>
            <w:tcW w:type="dxa" w:w="2880"/>
            <w:shd w:fill="F5F0E8" w:val="clear"/>
          </w:tcPr>
          <w:p>
            <w:pPr>
              <w:jc w:val="center"/>
            </w:pPr>
            <w:r/>
            <w:r>
              <w:rPr>
                <w:rFonts w:ascii="Vazirmatn" w:hAnsi="Vazirmatn"/>
                <w:color w:val="2C2C2C"/>
                <w:sz w:val="18"/>
              </w:rPr>
              <w:t>نقص اطلاعات</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سازگاری با نوع حیوان ادعاشده</w:t>
            </w:r>
          </w:p>
        </w:tc>
        <w:tc>
          <w:tcPr>
            <w:tcW w:type="dxa" w:w="2880"/>
          </w:tcPr>
          <w:p>
            <w:pPr>
              <w:jc w:val="center"/>
            </w:pPr>
            <w:r/>
            <w:r>
              <w:rPr>
                <w:rFonts w:ascii="Vazirmatn" w:hAnsi="Vazirmatn"/>
                <w:color w:val="2C2C2C"/>
                <w:sz w:val="18"/>
              </w:rPr>
              <w:t>رد</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عدم تبلیغ گمراه‌کننده (۱۰۰٪ اصل، بدون عوارض، تضمینی)</w:t>
            </w:r>
          </w:p>
        </w:tc>
        <w:tc>
          <w:tcPr>
            <w:tcW w:type="dxa" w:w="2880"/>
            <w:shd w:fill="F5F0E8" w:val="clear"/>
          </w:tcPr>
          <w:p>
            <w:pPr>
              <w:jc w:val="center"/>
            </w:pPr>
            <w:r/>
            <w:r>
              <w:rPr>
                <w:rFonts w:ascii="Vazirmatn" w:hAnsi="Vazirmatn"/>
                <w:color w:val="2C2C2C"/>
                <w:sz w:val="18"/>
              </w:rPr>
              <w:t>رد</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ممنوعیت‌های قانونی: حیوان زنده، داروی تجویزی بدون مجوز، غذای فاسدشونده، اقلام تقلبی</w:t>
            </w:r>
          </w:p>
        </w:tc>
        <w:tc>
          <w:tcPr>
            <w:tcW w:type="dxa" w:w="2880"/>
          </w:tcPr>
          <w:p>
            <w:pPr>
              <w:jc w:val="center"/>
            </w:pPr>
            <w:r/>
            <w:r>
              <w:rPr>
                <w:rFonts w:ascii="Vazirmatn" w:hAnsi="Vazirmatn"/>
                <w:color w:val="2C2C2C"/>
                <w:sz w:val="18"/>
              </w:rPr>
              <w:t>رد دائمی + اخطار</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عدم کپی از محصول دیگر (تصویر/متن)</w:t>
            </w:r>
          </w:p>
        </w:tc>
        <w:tc>
          <w:tcPr>
            <w:tcW w:type="dxa" w:w="2880"/>
            <w:shd w:fill="F5F0E8" w:val="clear"/>
          </w:tcPr>
          <w:p>
            <w:pPr>
              <w:jc w:val="center"/>
            </w:pPr>
            <w:r/>
            <w:r>
              <w:rPr>
                <w:rFonts w:ascii="Vazirmatn" w:hAnsi="Vazirmatn"/>
                <w:color w:val="2C2C2C"/>
                <w:sz w:val="18"/>
              </w:rPr>
              <w:t>رد دائمی در صورت تکرار</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مطابقت با شرایط مرجوعی و گارانتی اعلام‌شده</w:t>
            </w:r>
          </w:p>
        </w:tc>
        <w:tc>
          <w:tcPr>
            <w:tcW w:type="dxa" w:w="2880"/>
          </w:tcPr>
          <w:p>
            <w:pPr>
              <w:jc w:val="center"/>
            </w:pPr>
            <w:r/>
            <w:r>
              <w:rPr>
                <w:rFonts w:ascii="Vazirmatn" w:hAnsi="Vazirmatn"/>
                <w:color w:val="2C2C2C"/>
                <w:sz w:val="18"/>
              </w:rPr>
              <w:t>نقص اطلاعات</w:t>
            </w:r>
          </w:p>
        </w:tc>
      </w:tr>
    </w:tbl>
    <w:p/>
    <w:p>
      <w:pPr>
        <w:jc w:val="right"/>
      </w:pPr>
      <w:r>
        <w:rPr>
          <w:rFonts w:ascii="Vazirmatn" w:hAnsi="Vazirmatn"/>
          <w:b/>
          <w:color w:val="C9A96E"/>
          <w:sz w:val="28"/>
        </w:rPr>
        <w:t>۴. وضعیت‌های محصول</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وضعیت</w:t>
            </w:r>
          </w:p>
        </w:tc>
        <w:tc>
          <w:tcPr>
            <w:tcW w:type="dxa" w:w="2880"/>
            <w:shd w:fill="1B2A4A" w:val="clear"/>
          </w:tcPr>
          <w:p>
            <w:pPr>
              <w:jc w:val="center"/>
            </w:pPr>
            <w:r/>
            <w:r>
              <w:rPr>
                <w:rFonts w:ascii="Vazirmatn" w:hAnsi="Vazirmatn"/>
                <w:b/>
                <w:color w:val="FFFFFF"/>
                <w:sz w:val="20"/>
              </w:rPr>
              <w:t>توضیح</w:t>
            </w:r>
          </w:p>
        </w:tc>
        <w:tc>
          <w:tcPr>
            <w:tcW w:type="dxa" w:w="2880"/>
            <w:shd w:fill="1B2A4A" w:val="clear"/>
          </w:tcPr>
          <w:p>
            <w:pPr>
              <w:jc w:val="center"/>
            </w:pPr>
            <w:r/>
            <w:r>
              <w:rPr>
                <w:rFonts w:ascii="Vazirmatn" w:hAnsi="Vazirmatn"/>
                <w:b/>
                <w:color w:val="FFFFFF"/>
                <w:sz w:val="20"/>
              </w:rPr>
              <w:t>نمایش برای مشتری</w:t>
            </w:r>
          </w:p>
        </w:tc>
      </w:tr>
      <w:tr>
        <w:tc>
          <w:tcPr>
            <w:tcW w:type="dxa" w:w="2880"/>
            <w:shd w:fill="F5F0E8" w:val="clear"/>
          </w:tcPr>
          <w:p>
            <w:pPr>
              <w:jc w:val="center"/>
            </w:pPr>
            <w:r/>
            <w:r>
              <w:rPr>
                <w:rFonts w:ascii="Vazirmatn" w:hAnsi="Vazirmatn"/>
                <w:color w:val="2C2C2C"/>
                <w:sz w:val="18"/>
              </w:rPr>
              <w:t>DRAFT</w:t>
            </w:r>
          </w:p>
        </w:tc>
        <w:tc>
          <w:tcPr>
            <w:tcW w:type="dxa" w:w="2880"/>
            <w:shd w:fill="F5F0E8" w:val="clear"/>
          </w:tcPr>
          <w:p>
            <w:pPr>
              <w:jc w:val="center"/>
            </w:pPr>
            <w:r/>
            <w:r>
              <w:rPr>
                <w:rFonts w:ascii="Vazirmatn" w:hAnsi="Vazirmatn"/>
                <w:color w:val="2C2C2C"/>
                <w:sz w:val="18"/>
              </w:rPr>
              <w:t>پیش‌نویس، توسط فروشنده قابل ویرایش</w:t>
            </w:r>
          </w:p>
        </w:tc>
        <w:tc>
          <w:tcPr>
            <w:tcW w:type="dxa" w:w="2880"/>
            <w:shd w:fill="F5F0E8" w:val="clear"/>
          </w:tcPr>
          <w:p>
            <w:pPr>
              <w:jc w:val="center"/>
            </w:pPr>
            <w:r/>
            <w:r>
              <w:rPr>
                <w:rFonts w:ascii="Vazirmatn" w:hAnsi="Vazirmatn"/>
                <w:color w:val="2C2C2C"/>
                <w:sz w:val="18"/>
              </w:rPr>
              <w:t>خیر</w:t>
            </w:r>
          </w:p>
        </w:tc>
      </w:tr>
      <w:tr>
        <w:tc>
          <w:tcPr>
            <w:tcW w:type="dxa" w:w="2880"/>
          </w:tcPr>
          <w:p>
            <w:pPr>
              <w:jc w:val="center"/>
            </w:pPr>
            <w:r/>
            <w:r>
              <w:rPr>
                <w:rFonts w:ascii="Vazirmatn" w:hAnsi="Vazirmatn"/>
                <w:color w:val="2C2C2C"/>
                <w:sz w:val="18"/>
              </w:rPr>
              <w:t>PRECHECK_FAILED</w:t>
            </w:r>
          </w:p>
        </w:tc>
        <w:tc>
          <w:tcPr>
            <w:tcW w:type="dxa" w:w="2880"/>
          </w:tcPr>
          <w:p>
            <w:pPr>
              <w:jc w:val="center"/>
            </w:pPr>
            <w:r/>
            <w:r>
              <w:rPr>
                <w:rFonts w:ascii="Vazirmatn" w:hAnsi="Vazirmatn"/>
                <w:color w:val="2C2C2C"/>
                <w:sz w:val="18"/>
              </w:rPr>
              <w:t>پیش‌بررسی خودکار ناموفق</w:t>
            </w:r>
          </w:p>
        </w:tc>
        <w:tc>
          <w:tcPr>
            <w:tcW w:type="dxa" w:w="2880"/>
          </w:tcPr>
          <w:p>
            <w:pPr>
              <w:jc w:val="center"/>
            </w:pPr>
            <w:r/>
            <w:r>
              <w:rPr>
                <w:rFonts w:ascii="Vazirmatn" w:hAnsi="Vazirmatn"/>
                <w:color w:val="2C2C2C"/>
                <w:sz w:val="18"/>
              </w:rPr>
              <w:t>خیر</w:t>
            </w:r>
          </w:p>
        </w:tc>
      </w:tr>
      <w:tr>
        <w:tc>
          <w:tcPr>
            <w:tcW w:type="dxa" w:w="2880"/>
            <w:shd w:fill="F5F0E8" w:val="clear"/>
          </w:tcPr>
          <w:p>
            <w:pPr>
              <w:jc w:val="center"/>
            </w:pPr>
            <w:r/>
            <w:r>
              <w:rPr>
                <w:rFonts w:ascii="Vazirmatn" w:hAnsi="Vazirmatn"/>
                <w:color w:val="2C2C2C"/>
                <w:sz w:val="18"/>
              </w:rPr>
              <w:t>PENDING_REVIEW</w:t>
            </w:r>
          </w:p>
        </w:tc>
        <w:tc>
          <w:tcPr>
            <w:tcW w:type="dxa" w:w="2880"/>
            <w:shd w:fill="F5F0E8" w:val="clear"/>
          </w:tcPr>
          <w:p>
            <w:pPr>
              <w:jc w:val="center"/>
            </w:pPr>
            <w:r/>
            <w:r>
              <w:rPr>
                <w:rFonts w:ascii="Vazirmatn" w:hAnsi="Vazirmatn"/>
                <w:color w:val="2C2C2C"/>
                <w:sz w:val="18"/>
              </w:rPr>
              <w:t>در صف بازبینی ادمین</w:t>
            </w:r>
          </w:p>
        </w:tc>
        <w:tc>
          <w:tcPr>
            <w:tcW w:type="dxa" w:w="2880"/>
            <w:shd w:fill="F5F0E8" w:val="clear"/>
          </w:tcPr>
          <w:p>
            <w:pPr>
              <w:jc w:val="center"/>
            </w:pPr>
            <w:r/>
            <w:r>
              <w:rPr>
                <w:rFonts w:ascii="Vazirmatn" w:hAnsi="Vazirmatn"/>
                <w:color w:val="2C2C2C"/>
                <w:sz w:val="18"/>
              </w:rPr>
              <w:t>خیر (با برچسب «در انتظار بررسی» در پنل فروشنده)</w:t>
            </w:r>
          </w:p>
        </w:tc>
      </w:tr>
      <w:tr>
        <w:tc>
          <w:tcPr>
            <w:tcW w:type="dxa" w:w="2880"/>
          </w:tcPr>
          <w:p>
            <w:pPr>
              <w:jc w:val="center"/>
            </w:pPr>
            <w:r/>
            <w:r>
              <w:rPr>
                <w:rFonts w:ascii="Vazirmatn" w:hAnsi="Vazirmatn"/>
                <w:color w:val="2C2C2C"/>
                <w:sz w:val="18"/>
              </w:rPr>
              <w:t>NEEDS_INFO</w:t>
            </w:r>
          </w:p>
        </w:tc>
        <w:tc>
          <w:tcPr>
            <w:tcW w:type="dxa" w:w="2880"/>
          </w:tcPr>
          <w:p>
            <w:pPr>
              <w:jc w:val="center"/>
            </w:pPr>
            <w:r/>
            <w:r>
              <w:rPr>
                <w:rFonts w:ascii="Vazirmatn" w:hAnsi="Vazirmatn"/>
                <w:color w:val="2C2C2C"/>
                <w:sz w:val="18"/>
              </w:rPr>
              <w:t>نیاز به مدرک/توضیح تکمیلی (مهلت ۷ روز)</w:t>
            </w:r>
          </w:p>
        </w:tc>
        <w:tc>
          <w:tcPr>
            <w:tcW w:type="dxa" w:w="2880"/>
          </w:tcPr>
          <w:p>
            <w:pPr>
              <w:jc w:val="center"/>
            </w:pPr>
            <w:r/>
            <w:r>
              <w:rPr>
                <w:rFonts w:ascii="Vazirmatn" w:hAnsi="Vazirmatn"/>
                <w:color w:val="2C2C2C"/>
                <w:sz w:val="18"/>
              </w:rPr>
              <w:t>خیر</w:t>
            </w:r>
          </w:p>
        </w:tc>
      </w:tr>
      <w:tr>
        <w:tc>
          <w:tcPr>
            <w:tcW w:type="dxa" w:w="2880"/>
            <w:shd w:fill="F5F0E8" w:val="clear"/>
          </w:tcPr>
          <w:p>
            <w:pPr>
              <w:jc w:val="center"/>
            </w:pPr>
            <w:r/>
            <w:r>
              <w:rPr>
                <w:rFonts w:ascii="Vazirmatn" w:hAnsi="Vazirmatn"/>
                <w:color w:val="2C2C2C"/>
                <w:sz w:val="18"/>
              </w:rPr>
              <w:t>APPROVED</w:t>
            </w:r>
          </w:p>
        </w:tc>
        <w:tc>
          <w:tcPr>
            <w:tcW w:type="dxa" w:w="2880"/>
            <w:shd w:fill="F5F0E8" w:val="clear"/>
          </w:tcPr>
          <w:p>
            <w:pPr>
              <w:jc w:val="center"/>
            </w:pPr>
            <w:r/>
            <w:r>
              <w:rPr>
                <w:rFonts w:ascii="Vazirmatn" w:hAnsi="Vazirmatn"/>
                <w:color w:val="2C2C2C"/>
                <w:sz w:val="18"/>
              </w:rPr>
              <w:t>تأیید و منتشر شده</w:t>
            </w:r>
          </w:p>
        </w:tc>
        <w:tc>
          <w:tcPr>
            <w:tcW w:type="dxa" w:w="2880"/>
            <w:shd w:fill="F5F0E8" w:val="clear"/>
          </w:tcPr>
          <w:p>
            <w:pPr>
              <w:jc w:val="center"/>
            </w:pPr>
            <w:r/>
            <w:r>
              <w:rPr>
                <w:rFonts w:ascii="Vazirmatn" w:hAnsi="Vazirmatn"/>
                <w:color w:val="2C2C2C"/>
                <w:sz w:val="18"/>
              </w:rPr>
              <w:t>بله</w:t>
            </w:r>
          </w:p>
        </w:tc>
      </w:tr>
      <w:tr>
        <w:tc>
          <w:tcPr>
            <w:tcW w:type="dxa" w:w="2880"/>
          </w:tcPr>
          <w:p>
            <w:pPr>
              <w:jc w:val="center"/>
            </w:pPr>
            <w:r/>
            <w:r>
              <w:rPr>
                <w:rFonts w:ascii="Vazirmatn" w:hAnsi="Vazirmatn"/>
                <w:color w:val="2C2C2C"/>
                <w:sz w:val="18"/>
              </w:rPr>
              <w:t>REJECTED</w:t>
            </w:r>
          </w:p>
        </w:tc>
        <w:tc>
          <w:tcPr>
            <w:tcW w:type="dxa" w:w="2880"/>
          </w:tcPr>
          <w:p>
            <w:pPr>
              <w:jc w:val="center"/>
            </w:pPr>
            <w:r/>
            <w:r>
              <w:rPr>
                <w:rFonts w:ascii="Vazirmatn" w:hAnsi="Vazirmatn"/>
                <w:color w:val="2C2C2C"/>
                <w:sz w:val="18"/>
              </w:rPr>
              <w:t>رد شده با امکان اصلاح (۳ تلاش)</w:t>
            </w:r>
          </w:p>
        </w:tc>
        <w:tc>
          <w:tcPr>
            <w:tcW w:type="dxa" w:w="2880"/>
          </w:tcPr>
          <w:p>
            <w:pPr>
              <w:jc w:val="center"/>
            </w:pPr>
            <w:r/>
            <w:r>
              <w:rPr>
                <w:rFonts w:ascii="Vazirmatn" w:hAnsi="Vazirmatn"/>
                <w:color w:val="2C2C2C"/>
                <w:sz w:val="18"/>
              </w:rPr>
              <w:t>خیر</w:t>
            </w:r>
          </w:p>
        </w:tc>
      </w:tr>
      <w:tr>
        <w:tc>
          <w:tcPr>
            <w:tcW w:type="dxa" w:w="2880"/>
            <w:shd w:fill="F5F0E8" w:val="clear"/>
          </w:tcPr>
          <w:p>
            <w:pPr>
              <w:jc w:val="center"/>
            </w:pPr>
            <w:r/>
            <w:r>
              <w:rPr>
                <w:rFonts w:ascii="Vazirmatn" w:hAnsi="Vazirmatn"/>
                <w:color w:val="2C2C2C"/>
                <w:sz w:val="18"/>
              </w:rPr>
              <w:t>REJECTED_PERMANENT</w:t>
            </w:r>
          </w:p>
        </w:tc>
        <w:tc>
          <w:tcPr>
            <w:tcW w:type="dxa" w:w="2880"/>
            <w:shd w:fill="F5F0E8" w:val="clear"/>
          </w:tcPr>
          <w:p>
            <w:pPr>
              <w:jc w:val="center"/>
            </w:pPr>
            <w:r/>
            <w:r>
              <w:rPr>
                <w:rFonts w:ascii="Vazirmatn" w:hAnsi="Vazirmatn"/>
                <w:color w:val="2C2C2C"/>
                <w:sz w:val="18"/>
              </w:rPr>
              <w:t>رد دائمی (نقض ممنوعیت‌ها)</w:t>
            </w:r>
          </w:p>
        </w:tc>
        <w:tc>
          <w:tcPr>
            <w:tcW w:type="dxa" w:w="2880"/>
            <w:shd w:fill="F5F0E8" w:val="clear"/>
          </w:tcPr>
          <w:p>
            <w:pPr>
              <w:jc w:val="center"/>
            </w:pPr>
            <w:r/>
            <w:r>
              <w:rPr>
                <w:rFonts w:ascii="Vazirmatn" w:hAnsi="Vazirmatn"/>
                <w:color w:val="2C2C2C"/>
                <w:sz w:val="18"/>
              </w:rPr>
              <w:t>خیر</w:t>
            </w:r>
          </w:p>
        </w:tc>
      </w:tr>
      <w:tr>
        <w:tc>
          <w:tcPr>
            <w:tcW w:type="dxa" w:w="2880"/>
          </w:tcPr>
          <w:p>
            <w:pPr>
              <w:jc w:val="center"/>
            </w:pPr>
            <w:r/>
            <w:r>
              <w:rPr>
                <w:rFonts w:ascii="Vazirmatn" w:hAnsi="Vazirmatn"/>
                <w:color w:val="2C2C2C"/>
                <w:sz w:val="18"/>
              </w:rPr>
              <w:t>SUSPENDED</w:t>
            </w:r>
          </w:p>
        </w:tc>
        <w:tc>
          <w:tcPr>
            <w:tcW w:type="dxa" w:w="2880"/>
          </w:tcPr>
          <w:p>
            <w:pPr>
              <w:jc w:val="center"/>
            </w:pPr>
            <w:r/>
            <w:r>
              <w:rPr>
                <w:rFonts w:ascii="Vazirmatn" w:hAnsi="Vazirmatn"/>
                <w:color w:val="2C2C2C"/>
                <w:sz w:val="18"/>
              </w:rPr>
              <w:t>تعلیق پس از شکایت یا نقض مکرر</w:t>
            </w:r>
          </w:p>
        </w:tc>
        <w:tc>
          <w:tcPr>
            <w:tcW w:type="dxa" w:w="2880"/>
          </w:tcPr>
          <w:p>
            <w:pPr>
              <w:jc w:val="center"/>
            </w:pPr>
            <w:r/>
            <w:r>
              <w:rPr>
                <w:rFonts w:ascii="Vazirmatn" w:hAnsi="Vazirmatn"/>
                <w:color w:val="2C2C2C"/>
                <w:sz w:val="18"/>
              </w:rPr>
              <w:t>خیر (اقلام در سبد مشتری → اخطار و حذف)</w:t>
            </w:r>
          </w:p>
        </w:tc>
      </w:tr>
      <w:tr>
        <w:tc>
          <w:tcPr>
            <w:tcW w:type="dxa" w:w="2880"/>
            <w:shd w:fill="F5F0E8" w:val="clear"/>
          </w:tcPr>
          <w:p>
            <w:pPr>
              <w:jc w:val="center"/>
            </w:pPr>
            <w:r/>
            <w:r>
              <w:rPr>
                <w:rFonts w:ascii="Vazirmatn" w:hAnsi="Vazirmatn"/>
                <w:color w:val="2C2C2C"/>
                <w:sz w:val="18"/>
              </w:rPr>
              <w:t>UNLISTED</w:t>
            </w:r>
          </w:p>
        </w:tc>
        <w:tc>
          <w:tcPr>
            <w:tcW w:type="dxa" w:w="2880"/>
            <w:shd w:fill="F5F0E8" w:val="clear"/>
          </w:tcPr>
          <w:p>
            <w:pPr>
              <w:jc w:val="center"/>
            </w:pPr>
            <w:r/>
            <w:r>
              <w:rPr>
                <w:rFonts w:ascii="Vazirmatn" w:hAnsi="Vazirmatn"/>
                <w:color w:val="2C2C2C"/>
                <w:sz w:val="18"/>
              </w:rPr>
              <w:t>انتشار موقتاً متوقف (موجودی صفر یا تغییر قیمت مشکوک)</w:t>
            </w:r>
          </w:p>
        </w:tc>
        <w:tc>
          <w:tcPr>
            <w:tcW w:type="dxa" w:w="2880"/>
            <w:shd w:fill="F5F0E8" w:val="clear"/>
          </w:tcPr>
          <w:p>
            <w:pPr>
              <w:jc w:val="center"/>
            </w:pPr>
            <w:r/>
            <w:r>
              <w:rPr>
                <w:rFonts w:ascii="Vazirmatn" w:hAnsi="Vazirmatn"/>
                <w:color w:val="2C2C2C"/>
                <w:sz w:val="18"/>
              </w:rPr>
              <w:t>خیر</w:t>
            </w:r>
          </w:p>
        </w:tc>
      </w:tr>
      <w:tr>
        <w:tc>
          <w:tcPr>
            <w:tcW w:type="dxa" w:w="2880"/>
          </w:tcPr>
          <w:p>
            <w:pPr>
              <w:jc w:val="center"/>
            </w:pPr>
            <w:r/>
            <w:r>
              <w:rPr>
                <w:rFonts w:ascii="Vazirmatn" w:hAnsi="Vazirmatn"/>
                <w:color w:val="2C2C2C"/>
                <w:sz w:val="18"/>
              </w:rPr>
              <w:t>ARCHIVED</w:t>
            </w:r>
          </w:p>
        </w:tc>
        <w:tc>
          <w:tcPr>
            <w:tcW w:type="dxa" w:w="2880"/>
          </w:tcPr>
          <w:p>
            <w:pPr>
              <w:jc w:val="center"/>
            </w:pPr>
            <w:r/>
            <w:r>
              <w:rPr>
                <w:rFonts w:ascii="Vazirmatn" w:hAnsi="Vazirmatn"/>
                <w:color w:val="2C2C2C"/>
                <w:sz w:val="18"/>
              </w:rPr>
              <w:t>بایگانی‌شده توسط فروشنده</w:t>
            </w:r>
          </w:p>
        </w:tc>
        <w:tc>
          <w:tcPr>
            <w:tcW w:type="dxa" w:w="2880"/>
          </w:tcPr>
          <w:p>
            <w:pPr>
              <w:jc w:val="center"/>
            </w:pPr>
            <w:r/>
            <w:r>
              <w:rPr>
                <w:rFonts w:ascii="Vazirmatn" w:hAnsi="Vazirmatn"/>
                <w:color w:val="2C2C2C"/>
                <w:sz w:val="18"/>
              </w:rPr>
              <w:t>خیر</w:t>
            </w:r>
          </w:p>
        </w:tc>
      </w:tr>
    </w:tbl>
    <w:p/>
    <w:p>
      <w:pPr>
        <w:jc w:val="right"/>
      </w:pPr>
      <w:r>
        <w:rPr>
          <w:rFonts w:ascii="Vazirmatn" w:hAnsi="Vazirmatn"/>
          <w:b/>
          <w:color w:val="C9A96E"/>
          <w:sz w:val="28"/>
        </w:rPr>
        <w:t>۵. قواعد بازبینی مجدد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ویرایش فیلدهای حساس (قیمت، موجودی، تصویر اصلی، دسته، نوع حیوان، عنوان) پس از تأیید = بازگشت به PENDING_REVIEW</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ویرایش غیرحساس (توضیحات، ویژگی‌های اضافه) = انتشار فوری + لاگ</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افزایش قیمت بیش از ۲۰٪ در ۳۰ روز = بازبینی مجدد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۳ رد متوالی = تعلیق ۷ روزه امکان ثبت محصول جدید</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۵ محصول رد دائمی در ۹۰ روز = بازبینی وضعیت فروشنده</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SLA بازبینی: ۲۴ ساعت کاری؛ محصولات دسته دارو/بهداشتی = ۷۲ ساعت با بازبینی ویژه</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محصولات در صف قدیمی‌تر از ۲۴ ساعت → هشدار در پنل ادمین</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تأیید دسته‌ای (Bulk) فقط برای فروشندگان با ۳ ماه سابقه بدون تخلف مجاز است</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در صورت تعلیق فروشنده، همه محصولات او خودکار SUSPENDED می‌شوند</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همه تصمیمات لاگ می‌شوند: ادمین، زمان، IP، دلیل، نسخه محصول</w:t>
            </w:r>
          </w:p>
        </w:tc>
      </w:tr>
    </w:tbl>
    <w:p/>
    <w:p>
      <w:pPr>
        <w:jc w:val="right"/>
      </w:pPr>
      <w:r>
        <w:rPr>
          <w:rFonts w:ascii="Vazirmatn" w:hAnsi="Vazirmatn"/>
          <w:b/>
          <w:color w:val="C9A96E"/>
          <w:sz w:val="28"/>
        </w:rPr>
        <w:t>۶. صفحات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نقش</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فرم ثبت محصول (چندمرحله‌ای با ذخیره خودکار)</w:t>
            </w:r>
          </w:p>
        </w:tc>
        <w:tc>
          <w:tcPr>
            <w:tcW w:type="dxa" w:w="2880"/>
            <w:shd w:fill="F5F0E8" w:val="clear"/>
          </w:tcPr>
          <w:p>
            <w:pPr>
              <w:jc w:val="center"/>
            </w:pPr>
            <w:r/>
            <w:r>
              <w:rPr>
                <w:rFonts w:ascii="Vazirmatn" w:hAnsi="Vazirmatn"/>
                <w:color w:val="2C2C2C"/>
                <w:sz w:val="18"/>
              </w:rPr>
              <w:t>فروشنده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پیش‌نمایش محصول از دید مشتری</w:t>
            </w:r>
          </w:p>
        </w:tc>
        <w:tc>
          <w:tcPr>
            <w:tcW w:type="dxa" w:w="2880"/>
          </w:tcPr>
          <w:p>
            <w:pPr>
              <w:jc w:val="center"/>
            </w:pPr>
            <w:r/>
            <w:r>
              <w:rPr>
                <w:rFonts w:ascii="Vazirmatn" w:hAnsi="Vazirmatn"/>
                <w:color w:val="2C2C2C"/>
                <w:sz w:val="18"/>
              </w:rPr>
              <w:t>فروشنده</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«محصولات در انتظار بررسی» + دلایل رد</w:t>
            </w:r>
          </w:p>
        </w:tc>
        <w:tc>
          <w:tcPr>
            <w:tcW w:type="dxa" w:w="2880"/>
            <w:shd w:fill="F5F0E8" w:val="clear"/>
          </w:tcPr>
          <w:p>
            <w:pPr>
              <w:jc w:val="center"/>
            </w:pPr>
            <w:r/>
            <w:r>
              <w:rPr>
                <w:rFonts w:ascii="Vazirmatn" w:hAnsi="Vazirmatn"/>
                <w:color w:val="2C2C2C"/>
                <w:sz w:val="18"/>
              </w:rPr>
              <w:t>فروشنده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صف بازبینی محصولات</w:t>
            </w:r>
          </w:p>
        </w:tc>
        <w:tc>
          <w:tcPr>
            <w:tcW w:type="dxa" w:w="2880"/>
          </w:tcPr>
          <w:p>
            <w:pPr>
              <w:jc w:val="center"/>
            </w:pPr>
            <w:r/>
            <w:r>
              <w:rPr>
                <w:rFonts w:ascii="Vazirmatn" w:hAnsi="Vazirmatn"/>
                <w:color w:val="2C2C2C"/>
                <w:sz w:val="18"/>
              </w:rPr>
              <w:t>ادمین</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پرونده بازبینی (چک‌لیست + مقایسه + تصمیم)</w:t>
            </w:r>
          </w:p>
        </w:tc>
        <w:tc>
          <w:tcPr>
            <w:tcW w:type="dxa" w:w="2880"/>
            <w:shd w:fill="F5F0E8" w:val="clear"/>
          </w:tcPr>
          <w:p>
            <w:pPr>
              <w:jc w:val="center"/>
            </w:pPr>
            <w:r/>
            <w:r>
              <w:rPr>
                <w:rFonts w:ascii="Vazirmatn" w:hAnsi="Vazirmatn"/>
                <w:color w:val="2C2C2C"/>
                <w:sz w:val="18"/>
              </w:rPr>
              <w:t>ادمین</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تاریخچه تصمیمات محصولات</w:t>
            </w:r>
          </w:p>
        </w:tc>
        <w:tc>
          <w:tcPr>
            <w:tcW w:type="dxa" w:w="2880"/>
          </w:tcPr>
          <w:p>
            <w:pPr>
              <w:jc w:val="center"/>
            </w:pPr>
            <w:r/>
            <w:r>
              <w:rPr>
                <w:rFonts w:ascii="Vazirmatn" w:hAnsi="Vazirmatn"/>
                <w:color w:val="2C2C2C"/>
                <w:sz w:val="18"/>
              </w:rPr>
              <w:t>ادمین</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مدیریت محصولات (لیست + فیلتر وضعیت + اقدامات گروهی)</w:t>
            </w:r>
          </w:p>
        </w:tc>
        <w:tc>
          <w:tcPr>
            <w:tcW w:type="dxa" w:w="2880"/>
            <w:shd w:fill="F5F0E8" w:val="clear"/>
          </w:tcPr>
          <w:p>
            <w:pPr>
              <w:jc w:val="center"/>
            </w:pPr>
            <w:r/>
            <w:r>
              <w:rPr>
                <w:rFonts w:ascii="Vazirmatn" w:hAnsi="Vazirmatn"/>
                <w:color w:val="2C2C2C"/>
                <w:sz w:val="18"/>
              </w:rPr>
              <w:t>ادمین</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گزارش محصولات ردشده و علل</w:t>
            </w:r>
          </w:p>
        </w:tc>
        <w:tc>
          <w:tcPr>
            <w:tcW w:type="dxa" w:w="2880"/>
          </w:tcPr>
          <w:p>
            <w:pPr>
              <w:jc w:val="center"/>
            </w:pPr>
            <w:r/>
            <w:r>
              <w:rPr>
                <w:rFonts w:ascii="Vazirmatn" w:hAnsi="Vazirmatn"/>
                <w:color w:val="2C2C2C"/>
                <w:sz w:val="18"/>
              </w:rPr>
              <w:t>ادمین</w:t>
            </w:r>
          </w:p>
        </w:tc>
      </w:tr>
    </w:tbl>
    <w:p/>
    <w:p>
      <w:pPr>
        <w:jc w:val="right"/>
      </w:pPr>
      <w:r>
        <w:rPr>
          <w:rFonts w:ascii="Vazirmatn" w:hAnsi="Vazirmatn"/>
          <w:b/>
          <w:color w:val="C9A96E"/>
          <w:sz w:val="28"/>
        </w:rPr>
        <w:t>۷.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رد شدن محصول</w:t>
            </w:r>
          </w:p>
        </w:tc>
        <w:tc>
          <w:tcPr>
            <w:tcW w:type="dxa" w:w="2880"/>
            <w:shd w:fill="F5F0E8" w:val="clear"/>
          </w:tcPr>
          <w:p>
            <w:pPr>
              <w:jc w:val="center"/>
            </w:pPr>
            <w:r/>
            <w:r>
              <w:rPr>
                <w:rFonts w:ascii="Vazirmatn" w:hAnsi="Vazirmatn"/>
                <w:color w:val="2C2C2C"/>
                <w:sz w:val="18"/>
              </w:rPr>
              <w:t>اعلان + ذکر دقیق دلیل + شماره تلاش باقی‌مانده (از ۳)</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اتمام ۳ تلاش</w:t>
            </w:r>
          </w:p>
        </w:tc>
        <w:tc>
          <w:tcPr>
            <w:tcW w:type="dxa" w:w="2880"/>
          </w:tcPr>
          <w:p>
            <w:pPr>
              <w:jc w:val="center"/>
            </w:pPr>
            <w:r/>
            <w:r>
              <w:rPr>
                <w:rFonts w:ascii="Vazirmatn" w:hAnsi="Vazirmatn"/>
                <w:color w:val="2C2C2C"/>
                <w:sz w:val="18"/>
              </w:rPr>
              <w:t>تعلیق ۷ روزه + اعلان + تیکت خودکار</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نقض ممنوعیت قانونی</w:t>
            </w:r>
          </w:p>
        </w:tc>
        <w:tc>
          <w:tcPr>
            <w:tcW w:type="dxa" w:w="2880"/>
            <w:shd w:fill="F5F0E8" w:val="clear"/>
          </w:tcPr>
          <w:p>
            <w:pPr>
              <w:jc w:val="center"/>
            </w:pPr>
            <w:r/>
            <w:r>
              <w:rPr>
                <w:rFonts w:ascii="Vazirmatn" w:hAnsi="Vazirmatn"/>
                <w:color w:val="2C2C2C"/>
                <w:sz w:val="18"/>
              </w:rPr>
              <w:t>رد دائمی + اخطار رسمی + ثبت در پرونده فروشنده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عدم اقدام ادمین تا ۲۴ ساعت</w:t>
            </w:r>
          </w:p>
        </w:tc>
        <w:tc>
          <w:tcPr>
            <w:tcW w:type="dxa" w:w="2880"/>
          </w:tcPr>
          <w:p>
            <w:pPr>
              <w:jc w:val="center"/>
            </w:pPr>
            <w:r/>
            <w:r>
              <w:rPr>
                <w:rFonts w:ascii="Vazirmatn" w:hAnsi="Vazirmatn"/>
                <w:color w:val="2C2C2C"/>
                <w:sz w:val="18"/>
              </w:rPr>
              <w:t>هشدار به سرپرست + تعیین ادمین جایگزین</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شکایت خریدار روی محصول منتشرشده</w:t>
            </w:r>
          </w:p>
        </w:tc>
        <w:tc>
          <w:tcPr>
            <w:tcW w:type="dxa" w:w="2880"/>
            <w:shd w:fill="F5F0E8" w:val="clear"/>
          </w:tcPr>
          <w:p>
            <w:pPr>
              <w:jc w:val="center"/>
            </w:pPr>
            <w:r/>
            <w:r>
              <w:rPr>
                <w:rFonts w:ascii="Vazirmatn" w:hAnsi="Vazirmatn"/>
                <w:color w:val="2C2C2C"/>
                <w:sz w:val="18"/>
              </w:rPr>
              <w:t>تعلیق فوری محصول تا پایان رسیدگی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فروشنده متخلف مکرر</w:t>
            </w:r>
          </w:p>
        </w:tc>
        <w:tc>
          <w:tcPr>
            <w:tcW w:type="dxa" w:w="2880"/>
          </w:tcPr>
          <w:p>
            <w:pPr>
              <w:jc w:val="center"/>
            </w:pPr>
            <w:r/>
            <w:r>
              <w:rPr>
                <w:rFonts w:ascii="Vazirmatn" w:hAnsi="Vazirmatn"/>
                <w:color w:val="2C2C2C"/>
                <w:sz w:val="18"/>
              </w:rPr>
              <w:t>تعلیق فروشگاه + تیکت + تصمیم کمیته</w:t>
            </w:r>
          </w:p>
        </w:tc>
      </w:tr>
    </w:tbl>
    <w:p>
      <w:r>
        <w:br w:type="page"/>
      </w:r>
    </w:p>
    <w:p>
      <w:pPr>
        <w:jc w:val="right"/>
      </w:pPr>
      <w:r>
        <w:rPr>
          <w:rFonts w:ascii="Vazirmatn" w:hAnsi="Vazirmatn"/>
          <w:b/>
          <w:color w:val="1B2A4A"/>
          <w:sz w:val="36"/>
        </w:rPr>
        <w:t>پرونده حیوان خانگی (Pet Profile)</w:t>
      </w:r>
    </w:p>
    <w:p/>
    <w:p>
      <w:pPr>
        <w:jc w:val="right"/>
      </w:pPr>
      <w:r>
        <w:rPr>
          <w:rFonts w:ascii="Vazirmatn" w:hAnsi="Vazirmatn"/>
          <w:b/>
          <w:color w:val="B23A3A"/>
          <w:sz w:val="22"/>
        </w:rPr>
        <w:t>هسته اصلی AMPET - بدون این بخش، رزرو نوبت، ویزیت، گرومینگ و فروش دارو بی‌معنی است.</w:t>
      </w:r>
    </w:p>
    <w:p/>
    <w:p>
      <w:pPr>
        <w:spacing w:before="0" w:after="80"/>
        <w:jc w:val="center"/>
      </w:pPr>
      <w:r>
        <w:drawing>
          <wp:inline xmlns:a="http://schemas.openxmlformats.org/drawingml/2006/main" xmlns:pic="http://schemas.openxmlformats.org/drawingml/2006/picture">
            <wp:extent cx="3240000" cy="6821053"/>
            <wp:docPr id="23" name="Picture 23"/>
            <wp:cNvGraphicFramePr>
              <a:graphicFrameLocks noChangeAspect="1"/>
            </wp:cNvGraphicFramePr>
            <a:graphic>
              <a:graphicData uri="http://schemas.openxmlformats.org/drawingml/2006/picture">
                <pic:pic>
                  <pic:nvPicPr>
                    <pic:cNvPr id="0" name="pet-profile.png"/>
                    <pic:cNvPicPr/>
                  </pic:nvPicPr>
                  <pic:blipFill>
                    <a:blip r:embed="rId31"/>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پرونده حیوان خانگی (Pet Profile)</w:t>
      </w:r>
    </w:p>
    <w:p/>
    <w:p>
      <w:r>
        <w:br w:type="page"/>
      </w:r>
    </w:p>
    <w:p>
      <w:pPr>
        <w:jc w:val="right"/>
      </w:pPr>
      <w:r>
        <w:rPr>
          <w:rFonts w:ascii="Vazirmatn" w:hAnsi="Vazirmatn"/>
          <w:b/>
          <w:color w:val="C9A96E"/>
          <w:sz w:val="28"/>
        </w:rPr>
        <w:t>۱. اطلاعات پایه</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فیلد</w:t>
            </w:r>
          </w:p>
        </w:tc>
        <w:tc>
          <w:tcPr>
            <w:tcW w:type="dxa" w:w="2160"/>
            <w:shd w:fill="1B2A4A" w:val="clear"/>
          </w:tcPr>
          <w:p>
            <w:pPr>
              <w:jc w:val="center"/>
            </w:pPr>
            <w:r/>
            <w:r>
              <w:rPr>
                <w:rFonts w:ascii="Vazirmatn" w:hAnsi="Vazirmatn"/>
                <w:b/>
                <w:color w:val="FFFFFF"/>
                <w:sz w:val="20"/>
              </w:rPr>
              <w:t>نوع</w:t>
            </w:r>
          </w:p>
        </w:tc>
        <w:tc>
          <w:tcPr>
            <w:tcW w:type="dxa" w:w="2160"/>
            <w:shd w:fill="1B2A4A" w:val="clear"/>
          </w:tcPr>
          <w:p>
            <w:pPr>
              <w:jc w:val="center"/>
            </w:pPr>
            <w:r/>
            <w:r>
              <w:rPr>
                <w:rFonts w:ascii="Vazirmatn" w:hAnsi="Vazirmatn"/>
                <w:b/>
                <w:color w:val="FFFFFF"/>
                <w:sz w:val="20"/>
              </w:rPr>
              <w:t>اجباری</w:t>
            </w:r>
          </w:p>
        </w:tc>
        <w:tc>
          <w:tcPr>
            <w:tcW w:type="dxa" w:w="2160"/>
            <w:shd w:fill="1B2A4A" w:val="clear"/>
          </w:tcPr>
          <w:p>
            <w:pPr>
              <w:jc w:val="center"/>
            </w:pPr>
            <w:r/>
            <w:r>
              <w:rPr>
                <w:rFonts w:ascii="Vazirmatn" w:hAnsi="Vazirmatn"/>
                <w:b/>
                <w:color w:val="FFFFFF"/>
                <w:sz w:val="20"/>
              </w:rPr>
              <w:t>توضیح</w:t>
            </w:r>
          </w:p>
        </w:tc>
      </w:tr>
      <w:tr>
        <w:tc>
          <w:tcPr>
            <w:tcW w:type="dxa" w:w="2160"/>
            <w:shd w:fill="F5F0E8" w:val="clear"/>
          </w:tcPr>
          <w:p>
            <w:pPr>
              <w:jc w:val="center"/>
            </w:pPr>
            <w:r/>
            <w:r>
              <w:rPr>
                <w:rFonts w:ascii="Vazirmatn" w:hAnsi="Vazirmatn"/>
                <w:color w:val="2C2C2C"/>
                <w:sz w:val="18"/>
              </w:rPr>
              <w:t>شناسه حیوان</w:t>
            </w:r>
          </w:p>
        </w:tc>
        <w:tc>
          <w:tcPr>
            <w:tcW w:type="dxa" w:w="2160"/>
            <w:shd w:fill="F5F0E8" w:val="clear"/>
          </w:tcPr>
          <w:p>
            <w:pPr>
              <w:jc w:val="center"/>
            </w:pPr>
            <w:r/>
            <w:r>
              <w:rPr>
                <w:rFonts w:ascii="Vazirmatn" w:hAnsi="Vazirmatn"/>
                <w:color w:val="2C2C2C"/>
                <w:sz w:val="18"/>
              </w:rPr>
              <w:t>UUID (سیستمی)</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غیرقابل تغییر</w:t>
            </w:r>
          </w:p>
        </w:tc>
      </w:tr>
      <w:tr>
        <w:tc>
          <w:tcPr>
            <w:tcW w:type="dxa" w:w="2160"/>
          </w:tcPr>
          <w:p>
            <w:pPr>
              <w:jc w:val="center"/>
            </w:pPr>
            <w:r/>
            <w:r>
              <w:rPr>
                <w:rFonts w:ascii="Vazirmatn" w:hAnsi="Vazirmatn"/>
                <w:color w:val="2C2C2C"/>
                <w:sz w:val="18"/>
              </w:rPr>
              <w:t>نام</w:t>
            </w:r>
          </w:p>
        </w:tc>
        <w:tc>
          <w:tcPr>
            <w:tcW w:type="dxa" w:w="2160"/>
          </w:tcPr>
          <w:p>
            <w:pPr>
              <w:jc w:val="center"/>
            </w:pPr>
            <w:r/>
            <w:r>
              <w:rPr>
                <w:rFonts w:ascii="Vazirmatn" w:hAnsi="Vazirmatn"/>
                <w:color w:val="2C2C2C"/>
                <w:sz w:val="18"/>
              </w:rPr>
              <w:t>متن ≤ ۳۰</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مثال: شکاری</w:t>
            </w:r>
          </w:p>
        </w:tc>
      </w:tr>
      <w:tr>
        <w:tc>
          <w:tcPr>
            <w:tcW w:type="dxa" w:w="2160"/>
            <w:shd w:fill="F5F0E8" w:val="clear"/>
          </w:tcPr>
          <w:p>
            <w:pPr>
              <w:jc w:val="center"/>
            </w:pPr>
            <w:r/>
            <w:r>
              <w:rPr>
                <w:rFonts w:ascii="Vazirmatn" w:hAnsi="Vazirmatn"/>
                <w:color w:val="2C2C2C"/>
                <w:sz w:val="18"/>
              </w:rPr>
              <w:t>نوع حیوان</w:t>
            </w:r>
          </w:p>
        </w:tc>
        <w:tc>
          <w:tcPr>
            <w:tcW w:type="dxa" w:w="2160"/>
            <w:shd w:fill="F5F0E8" w:val="clear"/>
          </w:tcPr>
          <w:p>
            <w:pPr>
              <w:jc w:val="center"/>
            </w:pPr>
            <w:r/>
            <w:r>
              <w:rPr>
                <w:rFonts w:ascii="Vazirmatn" w:hAnsi="Vazirmatn"/>
                <w:color w:val="2C2C2C"/>
                <w:sz w:val="18"/>
              </w:rPr>
              <w:t>منو</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سگ، گربه، پرنده، اگزوتیک، دام بزرگ، اسب، جوندگان، خزنده</w:t>
            </w:r>
          </w:p>
        </w:tc>
      </w:tr>
      <w:tr>
        <w:tc>
          <w:tcPr>
            <w:tcW w:type="dxa" w:w="2160"/>
          </w:tcPr>
          <w:p>
            <w:pPr>
              <w:jc w:val="center"/>
            </w:pPr>
            <w:r/>
            <w:r>
              <w:rPr>
                <w:rFonts w:ascii="Vazirmatn" w:hAnsi="Vazirmatn"/>
                <w:color w:val="2C2C2C"/>
                <w:sz w:val="18"/>
              </w:rPr>
              <w:t>نژاد</w:t>
            </w:r>
          </w:p>
        </w:tc>
        <w:tc>
          <w:tcPr>
            <w:tcW w:type="dxa" w:w="2160"/>
          </w:tcPr>
          <w:p>
            <w:pPr>
              <w:jc w:val="center"/>
            </w:pPr>
            <w:r/>
            <w:r>
              <w:rPr>
                <w:rFonts w:ascii="Vazirmatn" w:hAnsi="Vazirmatn"/>
                <w:color w:val="2C2C2C"/>
                <w:sz w:val="18"/>
              </w:rPr>
              <w:t>لیست وابسته به نوع + «سایر»</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لیست نژاد برای هر نوع جداگانه</w:t>
            </w:r>
          </w:p>
        </w:tc>
      </w:tr>
      <w:tr>
        <w:tc>
          <w:tcPr>
            <w:tcW w:type="dxa" w:w="2160"/>
            <w:shd w:fill="F5F0E8" w:val="clear"/>
          </w:tcPr>
          <w:p>
            <w:pPr>
              <w:jc w:val="center"/>
            </w:pPr>
            <w:r/>
            <w:r>
              <w:rPr>
                <w:rFonts w:ascii="Vazirmatn" w:hAnsi="Vazirmatn"/>
                <w:color w:val="2C2C2C"/>
                <w:sz w:val="18"/>
              </w:rPr>
              <w:t>جنسیت</w:t>
            </w:r>
          </w:p>
        </w:tc>
        <w:tc>
          <w:tcPr>
            <w:tcW w:type="dxa" w:w="2160"/>
            <w:shd w:fill="F5F0E8" w:val="clear"/>
          </w:tcPr>
          <w:p>
            <w:pPr>
              <w:jc w:val="center"/>
            </w:pPr>
            <w:r/>
            <w:r>
              <w:rPr>
                <w:rFonts w:ascii="Vazirmatn" w:hAnsi="Vazirmatn"/>
                <w:color w:val="2C2C2C"/>
                <w:sz w:val="18"/>
              </w:rPr>
              <w:t>نر / ماده</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r>
          </w:p>
        </w:tc>
      </w:tr>
      <w:tr>
        <w:tc>
          <w:tcPr>
            <w:tcW w:type="dxa" w:w="2160"/>
          </w:tcPr>
          <w:p>
            <w:pPr>
              <w:jc w:val="center"/>
            </w:pPr>
            <w:r/>
            <w:r>
              <w:rPr>
                <w:rFonts w:ascii="Vazirmatn" w:hAnsi="Vazirmatn"/>
                <w:color w:val="2C2C2C"/>
                <w:sz w:val="18"/>
              </w:rPr>
              <w:t>وضعیت</w:t>
            </w:r>
          </w:p>
        </w:tc>
        <w:tc>
          <w:tcPr>
            <w:tcW w:type="dxa" w:w="2160"/>
          </w:tcPr>
          <w:p>
            <w:pPr>
              <w:jc w:val="center"/>
            </w:pPr>
            <w:r/>
            <w:r>
              <w:rPr>
                <w:rFonts w:ascii="Vazirmatn" w:hAnsi="Vazirmatn"/>
                <w:color w:val="2C2C2C"/>
                <w:sz w:val="18"/>
              </w:rPr>
              <w:t>اخته / عدم اخته</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r>
          </w:p>
        </w:tc>
      </w:tr>
      <w:tr>
        <w:tc>
          <w:tcPr>
            <w:tcW w:type="dxa" w:w="2160"/>
            <w:shd w:fill="F5F0E8" w:val="clear"/>
          </w:tcPr>
          <w:p>
            <w:pPr>
              <w:jc w:val="center"/>
            </w:pPr>
            <w:r/>
            <w:r>
              <w:rPr>
                <w:rFonts w:ascii="Vazirmatn" w:hAnsi="Vazirmatn"/>
                <w:color w:val="2C2C2C"/>
                <w:sz w:val="18"/>
              </w:rPr>
              <w:t>تاریخ تولد</w:t>
            </w:r>
          </w:p>
        </w:tc>
        <w:tc>
          <w:tcPr>
            <w:tcW w:type="dxa" w:w="2160"/>
            <w:shd w:fill="F5F0E8" w:val="clear"/>
          </w:tcPr>
          <w:p>
            <w:pPr>
              <w:jc w:val="center"/>
            </w:pPr>
            <w:r/>
            <w:r>
              <w:rPr>
                <w:rFonts w:ascii="Vazirmatn" w:hAnsi="Vazirmatn"/>
                <w:color w:val="2C2C2C"/>
                <w:sz w:val="18"/>
              </w:rPr>
              <w:t>شمسی یا میلادی</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سن خودکار محاسبه و نمایش داده می‌شود</w:t>
            </w:r>
          </w:p>
        </w:tc>
      </w:tr>
      <w:tr>
        <w:tc>
          <w:tcPr>
            <w:tcW w:type="dxa" w:w="2160"/>
          </w:tcPr>
          <w:p>
            <w:pPr>
              <w:jc w:val="center"/>
            </w:pPr>
            <w:r/>
            <w:r>
              <w:rPr>
                <w:rFonts w:ascii="Vazirmatn" w:hAnsi="Vazirmatn"/>
                <w:color w:val="2C2C2C"/>
                <w:sz w:val="18"/>
              </w:rPr>
              <w:t>وزن</w:t>
            </w:r>
          </w:p>
        </w:tc>
        <w:tc>
          <w:tcPr>
            <w:tcW w:type="dxa" w:w="2160"/>
          </w:tcPr>
          <w:p>
            <w:pPr>
              <w:jc w:val="center"/>
            </w:pPr>
            <w:r/>
            <w:r>
              <w:rPr>
                <w:rFonts w:ascii="Vazirmatn" w:hAnsi="Vazirmatn"/>
                <w:color w:val="2C2C2C"/>
                <w:sz w:val="18"/>
              </w:rPr>
              <w:t>عدد (کیلوگرم)</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برای محاسبه دوز دارو استفاده می‌شود</w:t>
            </w:r>
          </w:p>
        </w:tc>
      </w:tr>
      <w:tr>
        <w:tc>
          <w:tcPr>
            <w:tcW w:type="dxa" w:w="2160"/>
            <w:shd w:fill="F5F0E8" w:val="clear"/>
          </w:tcPr>
          <w:p>
            <w:pPr>
              <w:jc w:val="center"/>
            </w:pPr>
            <w:r/>
            <w:r>
              <w:rPr>
                <w:rFonts w:ascii="Vazirmatn" w:hAnsi="Vazirmatn"/>
                <w:color w:val="2C2C2C"/>
                <w:sz w:val="18"/>
              </w:rPr>
              <w:t>رنگ</w:t>
            </w:r>
          </w:p>
        </w:tc>
        <w:tc>
          <w:tcPr>
            <w:tcW w:type="dxa" w:w="2160"/>
            <w:shd w:fill="F5F0E8" w:val="clear"/>
          </w:tcPr>
          <w:p>
            <w:pPr>
              <w:jc w:val="center"/>
            </w:pPr>
            <w:r/>
            <w:r>
              <w:rPr>
                <w:rFonts w:ascii="Vazirmatn" w:hAnsi="Vazirmatn"/>
                <w:color w:val="2C2C2C"/>
                <w:sz w:val="18"/>
              </w:rPr>
              <w:t>متن</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r>
          </w:p>
        </w:tc>
      </w:tr>
      <w:tr>
        <w:tc>
          <w:tcPr>
            <w:tcW w:type="dxa" w:w="2160"/>
          </w:tcPr>
          <w:p>
            <w:pPr>
              <w:jc w:val="center"/>
            </w:pPr>
            <w:r/>
            <w:r>
              <w:rPr>
                <w:rFonts w:ascii="Vazirmatn" w:hAnsi="Vazirmatn"/>
                <w:color w:val="2C2C2C"/>
                <w:sz w:val="18"/>
              </w:rPr>
              <w:t>شماره میکروچیپ</w:t>
            </w:r>
          </w:p>
        </w:tc>
        <w:tc>
          <w:tcPr>
            <w:tcW w:type="dxa" w:w="2160"/>
          </w:tcPr>
          <w:p>
            <w:pPr>
              <w:jc w:val="center"/>
            </w:pPr>
            <w:r/>
            <w:r>
              <w:rPr>
                <w:rFonts w:ascii="Vazirmatn" w:hAnsi="Vazirmatn"/>
                <w:color w:val="2C2C2C"/>
                <w:sz w:val="18"/>
              </w:rPr>
              <w:t>عدد ≤ ۱۵</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r>
          </w:p>
        </w:tc>
      </w:tr>
      <w:tr>
        <w:tc>
          <w:tcPr>
            <w:tcW w:type="dxa" w:w="2160"/>
            <w:shd w:fill="F5F0E8" w:val="clear"/>
          </w:tcPr>
          <w:p>
            <w:pPr>
              <w:jc w:val="center"/>
            </w:pPr>
            <w:r/>
            <w:r>
              <w:rPr>
                <w:rFonts w:ascii="Vazirmatn" w:hAnsi="Vazirmatn"/>
                <w:color w:val="2C2C2C"/>
                <w:sz w:val="18"/>
              </w:rPr>
              <w:t>شماره شناسنامه</w:t>
            </w:r>
          </w:p>
        </w:tc>
        <w:tc>
          <w:tcPr>
            <w:tcW w:type="dxa" w:w="2160"/>
            <w:shd w:fill="F5F0E8" w:val="clear"/>
          </w:tcPr>
          <w:p>
            <w:pPr>
              <w:jc w:val="center"/>
            </w:pPr>
            <w:r/>
            <w:r>
              <w:rPr>
                <w:rFonts w:ascii="Vazirmatn" w:hAnsi="Vazirmatn"/>
                <w:color w:val="2C2C2C"/>
                <w:sz w:val="18"/>
              </w:rPr>
              <w:t>متن</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r>
          </w:p>
        </w:tc>
      </w:tr>
      <w:tr>
        <w:tc>
          <w:tcPr>
            <w:tcW w:type="dxa" w:w="2160"/>
          </w:tcPr>
          <w:p>
            <w:pPr>
              <w:jc w:val="center"/>
            </w:pPr>
            <w:r/>
            <w:r>
              <w:rPr>
                <w:rFonts w:ascii="Vazirmatn" w:hAnsi="Vazirmatn"/>
                <w:color w:val="2C2C2C"/>
                <w:sz w:val="18"/>
              </w:rPr>
              <w:t>عکس پروفایل</w:t>
            </w:r>
          </w:p>
        </w:tc>
        <w:tc>
          <w:tcPr>
            <w:tcW w:type="dxa" w:w="2160"/>
          </w:tcPr>
          <w:p>
            <w:pPr>
              <w:jc w:val="center"/>
            </w:pPr>
            <w:r/>
            <w:r>
              <w:rPr>
                <w:rFonts w:ascii="Vazirmatn" w:hAnsi="Vazirmatn"/>
                <w:color w:val="2C2C2C"/>
                <w:sz w:val="18"/>
              </w:rPr>
              <w:t>۱ اصلی + گالری ≤ ۸</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هر عکس حداکثر ۵MB</w:t>
            </w:r>
          </w:p>
        </w:tc>
      </w:tr>
      <w:tr>
        <w:tc>
          <w:tcPr>
            <w:tcW w:type="dxa" w:w="2160"/>
            <w:shd w:fill="F5F0E8" w:val="clear"/>
          </w:tcPr>
          <w:p>
            <w:pPr>
              <w:jc w:val="center"/>
            </w:pPr>
            <w:r/>
            <w:r>
              <w:rPr>
                <w:rFonts w:ascii="Vazirmatn" w:hAnsi="Vazirmatn"/>
                <w:color w:val="2C2C2C"/>
                <w:sz w:val="18"/>
              </w:rPr>
              <w:t>توضیحات</w:t>
            </w:r>
          </w:p>
        </w:tc>
        <w:tc>
          <w:tcPr>
            <w:tcW w:type="dxa" w:w="2160"/>
            <w:shd w:fill="F5F0E8" w:val="clear"/>
          </w:tcPr>
          <w:p>
            <w:pPr>
              <w:jc w:val="center"/>
            </w:pPr>
            <w:r/>
            <w:r>
              <w:rPr>
                <w:rFonts w:ascii="Vazirmatn" w:hAnsi="Vazirmatn"/>
                <w:color w:val="2C2C2C"/>
                <w:sz w:val="18"/>
              </w:rPr>
              <w:t>متن ≤ ۵۰۰</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رفتار و شرایط خاص</w:t>
            </w:r>
          </w:p>
        </w:tc>
      </w:tr>
    </w:tbl>
    <w:p/>
    <w:p>
      <w:pPr>
        <w:jc w:val="right"/>
      </w:pPr>
      <w:r>
        <w:rPr>
          <w:rFonts w:ascii="Vazirmatn" w:hAnsi="Vazirmatn"/>
          <w:b/>
          <w:color w:val="C9A96E"/>
          <w:sz w:val="28"/>
        </w:rPr>
        <w:t>۲. اطلاعات سلامت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فیلد</w:t>
            </w:r>
          </w:p>
        </w:tc>
        <w:tc>
          <w:tcPr>
            <w:tcW w:type="dxa" w:w="2880"/>
            <w:shd w:fill="1B2A4A" w:val="clear"/>
          </w:tcPr>
          <w:p>
            <w:pPr>
              <w:jc w:val="center"/>
            </w:pPr>
            <w:r/>
            <w:r>
              <w:rPr>
                <w:rFonts w:ascii="Vazirmatn" w:hAnsi="Vazirmatn"/>
                <w:b/>
                <w:color w:val="FFFFFF"/>
                <w:sz w:val="20"/>
              </w:rPr>
              <w:t>نوع</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آلرژی‌ها</w:t>
            </w:r>
          </w:p>
        </w:tc>
        <w:tc>
          <w:tcPr>
            <w:tcW w:type="dxa" w:w="2880"/>
            <w:shd w:fill="F5F0E8" w:val="clear"/>
          </w:tcPr>
          <w:p>
            <w:pPr>
              <w:jc w:val="center"/>
            </w:pPr>
            <w:r/>
            <w:r>
              <w:rPr>
                <w:rFonts w:ascii="Vazirmatn" w:hAnsi="Vazirmatn"/>
                <w:color w:val="2C2C2C"/>
                <w:sz w:val="18"/>
              </w:rPr>
              <w:t>چندتایی + شدت (خفیف/شدید)</w:t>
            </w:r>
          </w:p>
        </w:tc>
        <w:tc>
          <w:tcPr>
            <w:tcW w:type="dxa" w:w="2880"/>
            <w:shd w:fill="F5F0E8" w:val="clear"/>
          </w:tcPr>
          <w:p>
            <w:pPr>
              <w:jc w:val="center"/>
            </w:pPr>
            <w:r/>
            <w:r>
              <w:rPr>
                <w:rFonts w:ascii="Vazirmatn" w:hAnsi="Vazirmatn"/>
                <w:color w:val="2C2C2C"/>
                <w:sz w:val="18"/>
              </w:rPr>
              <w:t>در همه تجویزها و نسخه‌ها هشدار داده می‌شود</w:t>
            </w:r>
          </w:p>
        </w:tc>
      </w:tr>
      <w:tr>
        <w:tc>
          <w:tcPr>
            <w:tcW w:type="dxa" w:w="2880"/>
          </w:tcPr>
          <w:p>
            <w:pPr>
              <w:jc w:val="center"/>
            </w:pPr>
            <w:r/>
            <w:r>
              <w:rPr>
                <w:rFonts w:ascii="Vazirmatn" w:hAnsi="Vazirmatn"/>
                <w:color w:val="2C2C2C"/>
                <w:sz w:val="18"/>
              </w:rPr>
              <w:t>بیماری‌های مزمن</w:t>
            </w:r>
          </w:p>
        </w:tc>
        <w:tc>
          <w:tcPr>
            <w:tcW w:type="dxa" w:w="2880"/>
          </w:tcPr>
          <w:p>
            <w:pPr>
              <w:jc w:val="center"/>
            </w:pPr>
            <w:r/>
            <w:r>
              <w:rPr>
                <w:rFonts w:ascii="Vazirmatn" w:hAnsi="Vazirmatn"/>
                <w:color w:val="2C2C2C"/>
                <w:sz w:val="18"/>
              </w:rPr>
              <w:t>چندتایی + تاریخ تشخیص</w:t>
            </w:r>
          </w:p>
        </w:tc>
        <w:tc>
          <w:tcPr>
            <w:tcW w:type="dxa" w:w="2880"/>
          </w:tcPr>
          <w:p>
            <w:pPr>
              <w:jc w:val="center"/>
            </w:pPr>
            <w:r/>
            <w:r>
              <w:rPr>
                <w:rFonts w:ascii="Vazirmatn" w:hAnsi="Vazirmatn"/>
                <w:color w:val="2C2C2C"/>
                <w:sz w:val="18"/>
              </w:rPr>
            </w:r>
          </w:p>
        </w:tc>
      </w:tr>
      <w:tr>
        <w:tc>
          <w:tcPr>
            <w:tcW w:type="dxa" w:w="2880"/>
            <w:shd w:fill="F5F0E8" w:val="clear"/>
          </w:tcPr>
          <w:p>
            <w:pPr>
              <w:jc w:val="center"/>
            </w:pPr>
            <w:r/>
            <w:r>
              <w:rPr>
                <w:rFonts w:ascii="Vazirmatn" w:hAnsi="Vazirmatn"/>
                <w:color w:val="2C2C2C"/>
                <w:sz w:val="18"/>
              </w:rPr>
              <w:t>داروهای فعلی</w:t>
            </w:r>
          </w:p>
        </w:tc>
        <w:tc>
          <w:tcPr>
            <w:tcW w:type="dxa" w:w="2880"/>
            <w:shd w:fill="F5F0E8" w:val="clear"/>
          </w:tcPr>
          <w:p>
            <w:pPr>
              <w:jc w:val="center"/>
            </w:pPr>
            <w:r/>
            <w:r>
              <w:rPr>
                <w:rFonts w:ascii="Vazirmatn" w:hAnsi="Vazirmatn"/>
                <w:color w:val="2C2C2C"/>
                <w:sz w:val="18"/>
              </w:rPr>
              <w:t>چندتایی + دوز + مدت</w:t>
            </w:r>
          </w:p>
        </w:tc>
        <w:tc>
          <w:tcPr>
            <w:tcW w:type="dxa" w:w="2880"/>
            <w:shd w:fill="F5F0E8" w:val="clear"/>
          </w:tcPr>
          <w:p>
            <w:pPr>
              <w:jc w:val="center"/>
            </w:pPr>
            <w:r/>
            <w:r>
              <w:rPr>
                <w:rFonts w:ascii="Vazirmatn" w:hAnsi="Vazirmatn"/>
                <w:color w:val="2C2C2C"/>
                <w:sz w:val="18"/>
              </w:rPr>
            </w:r>
          </w:p>
        </w:tc>
      </w:tr>
      <w:tr>
        <w:tc>
          <w:tcPr>
            <w:tcW w:type="dxa" w:w="2880"/>
          </w:tcPr>
          <w:p>
            <w:pPr>
              <w:jc w:val="center"/>
            </w:pPr>
            <w:r/>
            <w:r>
              <w:rPr>
                <w:rFonts w:ascii="Vazirmatn" w:hAnsi="Vazirmatn"/>
                <w:color w:val="2C2C2C"/>
                <w:sz w:val="18"/>
              </w:rPr>
              <w:t>وضعیت واکسیناسیون</w:t>
            </w:r>
          </w:p>
        </w:tc>
        <w:tc>
          <w:tcPr>
            <w:tcW w:type="dxa" w:w="2880"/>
          </w:tcPr>
          <w:p>
            <w:pPr>
              <w:jc w:val="center"/>
            </w:pPr>
            <w:r/>
            <w:r>
              <w:rPr>
                <w:rFonts w:ascii="Vazirmatn" w:hAnsi="Vazirmatn"/>
                <w:color w:val="2C2C2C"/>
                <w:sz w:val="18"/>
              </w:rPr>
              <w:t>از بخش واکسن پر می‌شود</w:t>
            </w:r>
          </w:p>
        </w:tc>
        <w:tc>
          <w:tcPr>
            <w:tcW w:type="dxa" w:w="2880"/>
          </w:tcPr>
          <w:p>
            <w:pPr>
              <w:jc w:val="center"/>
            </w:pPr>
            <w:r/>
            <w:r>
              <w:rPr>
                <w:rFonts w:ascii="Vazirmatn" w:hAnsi="Vazirmatn"/>
                <w:color w:val="2C2C2C"/>
                <w:sz w:val="18"/>
              </w:rPr>
            </w:r>
          </w:p>
        </w:tc>
      </w:tr>
      <w:tr>
        <w:tc>
          <w:tcPr>
            <w:tcW w:type="dxa" w:w="2880"/>
            <w:shd w:fill="F5F0E8" w:val="clear"/>
          </w:tcPr>
          <w:p>
            <w:pPr>
              <w:jc w:val="center"/>
            </w:pPr>
            <w:r/>
            <w:r>
              <w:rPr>
                <w:rFonts w:ascii="Vazirmatn" w:hAnsi="Vazirmatn"/>
                <w:color w:val="2C2C2C"/>
                <w:sz w:val="18"/>
              </w:rPr>
              <w:t>گروه خونی</w:t>
            </w:r>
          </w:p>
        </w:tc>
        <w:tc>
          <w:tcPr>
            <w:tcW w:type="dxa" w:w="2880"/>
            <w:shd w:fill="F5F0E8" w:val="clear"/>
          </w:tcPr>
          <w:p>
            <w:pPr>
              <w:jc w:val="center"/>
            </w:pPr>
            <w:r/>
            <w:r>
              <w:rPr>
                <w:rFonts w:ascii="Vazirmatn" w:hAnsi="Vazirmatn"/>
                <w:color w:val="2C2C2C"/>
                <w:sz w:val="18"/>
              </w:rPr>
              <w:t>اختیاری</w:t>
            </w:r>
          </w:p>
        </w:tc>
        <w:tc>
          <w:tcPr>
            <w:tcW w:type="dxa" w:w="2880"/>
            <w:shd w:fill="F5F0E8" w:val="clear"/>
          </w:tcPr>
          <w:p>
            <w:pPr>
              <w:jc w:val="center"/>
            </w:pPr>
            <w:r/>
            <w:r>
              <w:rPr>
                <w:rFonts w:ascii="Vazirmatn" w:hAnsi="Vazirmatn"/>
                <w:color w:val="2C2C2C"/>
                <w:sz w:val="18"/>
              </w:rPr>
              <w:t>بیشتر برای دام بزرگ</w:t>
            </w:r>
          </w:p>
        </w:tc>
      </w:tr>
      <w:tr>
        <w:tc>
          <w:tcPr>
            <w:tcW w:type="dxa" w:w="2880"/>
          </w:tcPr>
          <w:p>
            <w:pPr>
              <w:jc w:val="center"/>
            </w:pPr>
            <w:r/>
            <w:r>
              <w:rPr>
                <w:rFonts w:ascii="Vazirmatn" w:hAnsi="Vazirmatn"/>
                <w:color w:val="2C2C2C"/>
                <w:sz w:val="18"/>
              </w:rPr>
              <w:t>هشدارهای مهم</w:t>
            </w:r>
          </w:p>
        </w:tc>
        <w:tc>
          <w:tcPr>
            <w:tcW w:type="dxa" w:w="2880"/>
          </w:tcPr>
          <w:p>
            <w:pPr>
              <w:jc w:val="center"/>
            </w:pPr>
            <w:r/>
            <w:r>
              <w:rPr>
                <w:rFonts w:ascii="Vazirmatn" w:hAnsi="Vazirmatn"/>
                <w:color w:val="2C2C2C"/>
                <w:sz w:val="18"/>
              </w:rPr>
              <w:t>خودکار از آلرژی/بیماری</w:t>
            </w:r>
          </w:p>
        </w:tc>
        <w:tc>
          <w:tcPr>
            <w:tcW w:type="dxa" w:w="2880"/>
          </w:tcPr>
          <w:p>
            <w:pPr>
              <w:jc w:val="center"/>
            </w:pPr>
            <w:r/>
            <w:r>
              <w:rPr>
                <w:rFonts w:ascii="Vazirmatn" w:hAnsi="Vazirmatn"/>
                <w:color w:val="2C2C2C"/>
                <w:sz w:val="18"/>
              </w:rPr>
              <w:t>با رنگ قرمز در صفحه رزرو، ویزیت و نسخه</w:t>
            </w:r>
          </w:p>
        </w:tc>
      </w:tr>
    </w:tbl>
    <w:p/>
    <w:p>
      <w:pPr>
        <w:jc w:val="right"/>
      </w:pPr>
      <w:r>
        <w:rPr>
          <w:rFonts w:ascii="Vazirmatn" w:hAnsi="Vazirmatn"/>
          <w:b/>
          <w:color w:val="C9A96E"/>
          <w:sz w:val="28"/>
        </w:rPr>
        <w:t>۳. سوابق پزشکی (Medical Records)</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فیلد</w:t>
            </w:r>
          </w:p>
        </w:tc>
        <w:tc>
          <w:tcPr>
            <w:tcW w:type="dxa" w:w="4320"/>
            <w:shd w:fill="1B2A4A" w:val="clear"/>
          </w:tcPr>
          <w:p>
            <w:pPr>
              <w:jc w:val="center"/>
            </w:pPr>
            <w:r/>
            <w:r>
              <w:rPr>
                <w:rFonts w:ascii="Vazirmatn" w:hAnsi="Vazirmatn"/>
                <w:b/>
                <w:color w:val="FFFFFF"/>
                <w:sz w:val="20"/>
              </w:rPr>
              <w:t>نوع / توضیح</w:t>
            </w:r>
          </w:p>
        </w:tc>
      </w:tr>
      <w:tr>
        <w:tc>
          <w:tcPr>
            <w:tcW w:type="dxa" w:w="4320"/>
            <w:shd w:fill="F5F0E8" w:val="clear"/>
          </w:tcPr>
          <w:p>
            <w:pPr>
              <w:jc w:val="center"/>
            </w:pPr>
            <w:r/>
            <w:r>
              <w:rPr>
                <w:rFonts w:ascii="Vazirmatn" w:hAnsi="Vazirmatn"/>
                <w:color w:val="2C2C2C"/>
                <w:sz w:val="18"/>
              </w:rPr>
              <w:t>تاریخ</w:t>
            </w:r>
          </w:p>
        </w:tc>
        <w:tc>
          <w:tcPr>
            <w:tcW w:type="dxa" w:w="4320"/>
            <w:shd w:fill="F5F0E8" w:val="clear"/>
          </w:tcPr>
          <w:p>
            <w:pPr>
              <w:jc w:val="center"/>
            </w:pPr>
            <w:r/>
            <w:r>
              <w:rPr>
                <w:rFonts w:ascii="Vazirmatn" w:hAnsi="Vazirmatn"/>
                <w:color w:val="2C2C2C"/>
                <w:sz w:val="18"/>
              </w:rPr>
              <w:t>شمسی</w:t>
            </w:r>
          </w:p>
        </w:tc>
      </w:tr>
      <w:tr>
        <w:tc>
          <w:tcPr>
            <w:tcW w:type="dxa" w:w="4320"/>
          </w:tcPr>
          <w:p>
            <w:pPr>
              <w:jc w:val="center"/>
            </w:pPr>
            <w:r/>
            <w:r>
              <w:rPr>
                <w:rFonts w:ascii="Vazirmatn" w:hAnsi="Vazirmatn"/>
                <w:color w:val="2C2C2C"/>
                <w:sz w:val="18"/>
              </w:rPr>
              <w:t>نوع رویداد</w:t>
            </w:r>
          </w:p>
        </w:tc>
        <w:tc>
          <w:tcPr>
            <w:tcW w:type="dxa" w:w="4320"/>
          </w:tcPr>
          <w:p>
            <w:pPr>
              <w:jc w:val="center"/>
            </w:pPr>
            <w:r/>
            <w:r>
              <w:rPr>
                <w:rFonts w:ascii="Vazirmatn" w:hAnsi="Vazirmatn"/>
                <w:color w:val="2C2C2C"/>
                <w:sz w:val="18"/>
              </w:rPr>
              <w:t>ویزیت / آزمایش / جراحی / درمان / بستری / مصدومیت</w:t>
            </w:r>
          </w:p>
        </w:tc>
      </w:tr>
      <w:tr>
        <w:tc>
          <w:tcPr>
            <w:tcW w:type="dxa" w:w="4320"/>
            <w:shd w:fill="F5F0E8" w:val="clear"/>
          </w:tcPr>
          <w:p>
            <w:pPr>
              <w:jc w:val="center"/>
            </w:pPr>
            <w:r/>
            <w:r>
              <w:rPr>
                <w:rFonts w:ascii="Vazirmatn" w:hAnsi="Vazirmatn"/>
                <w:color w:val="2C2C2C"/>
                <w:sz w:val="18"/>
              </w:rPr>
              <w:t>مرکز و دامپزشک</w:t>
            </w:r>
          </w:p>
        </w:tc>
        <w:tc>
          <w:tcPr>
            <w:tcW w:type="dxa" w:w="4320"/>
            <w:shd w:fill="F5F0E8" w:val="clear"/>
          </w:tcPr>
          <w:p>
            <w:pPr>
              <w:jc w:val="center"/>
            </w:pPr>
            <w:r/>
            <w:r>
              <w:rPr>
                <w:rFonts w:ascii="Vazirmatn" w:hAnsi="Vazirmatn"/>
                <w:color w:val="2C2C2C"/>
                <w:sz w:val="18"/>
              </w:rPr>
              <w:t>از سرویس‌دهندگان پلتفرم یا دستی</w:t>
            </w:r>
          </w:p>
        </w:tc>
      </w:tr>
      <w:tr>
        <w:tc>
          <w:tcPr>
            <w:tcW w:type="dxa" w:w="4320"/>
          </w:tcPr>
          <w:p>
            <w:pPr>
              <w:jc w:val="center"/>
            </w:pPr>
            <w:r/>
            <w:r>
              <w:rPr>
                <w:rFonts w:ascii="Vazirmatn" w:hAnsi="Vazirmatn"/>
                <w:color w:val="2C2C2C"/>
                <w:sz w:val="18"/>
              </w:rPr>
              <w:t>تشخیص</w:t>
            </w:r>
          </w:p>
        </w:tc>
        <w:tc>
          <w:tcPr>
            <w:tcW w:type="dxa" w:w="4320"/>
          </w:tcPr>
          <w:p>
            <w:pPr>
              <w:jc w:val="center"/>
            </w:pPr>
            <w:r/>
            <w:r>
              <w:rPr>
                <w:rFonts w:ascii="Vazirmatn" w:hAnsi="Vazirmatn"/>
                <w:color w:val="2C2C2C"/>
                <w:sz w:val="18"/>
              </w:rPr>
              <w:t>متن</w:t>
            </w:r>
          </w:p>
        </w:tc>
      </w:tr>
      <w:tr>
        <w:tc>
          <w:tcPr>
            <w:tcW w:type="dxa" w:w="4320"/>
            <w:shd w:fill="F5F0E8" w:val="clear"/>
          </w:tcPr>
          <w:p>
            <w:pPr>
              <w:jc w:val="center"/>
            </w:pPr>
            <w:r/>
            <w:r>
              <w:rPr>
                <w:rFonts w:ascii="Vazirmatn" w:hAnsi="Vazirmatn"/>
                <w:color w:val="2C2C2C"/>
                <w:sz w:val="18"/>
              </w:rPr>
              <w:t>شرح درمان</w:t>
            </w:r>
          </w:p>
        </w:tc>
        <w:tc>
          <w:tcPr>
            <w:tcW w:type="dxa" w:w="4320"/>
            <w:shd w:fill="F5F0E8" w:val="clear"/>
          </w:tcPr>
          <w:p>
            <w:pPr>
              <w:jc w:val="center"/>
            </w:pPr>
            <w:r/>
            <w:r>
              <w:rPr>
                <w:rFonts w:ascii="Vazirmatn" w:hAnsi="Vazirmatn"/>
                <w:color w:val="2C2C2C"/>
                <w:sz w:val="18"/>
              </w:rPr>
              <w:t>متن</w:t>
            </w:r>
          </w:p>
        </w:tc>
      </w:tr>
      <w:tr>
        <w:tc>
          <w:tcPr>
            <w:tcW w:type="dxa" w:w="4320"/>
          </w:tcPr>
          <w:p>
            <w:pPr>
              <w:jc w:val="center"/>
            </w:pPr>
            <w:r/>
            <w:r>
              <w:rPr>
                <w:rFonts w:ascii="Vazirmatn" w:hAnsi="Vazirmatn"/>
                <w:color w:val="2C2C2C"/>
                <w:sz w:val="18"/>
              </w:rPr>
              <w:t>فایل پیوست</w:t>
            </w:r>
          </w:p>
        </w:tc>
        <w:tc>
          <w:tcPr>
            <w:tcW w:type="dxa" w:w="4320"/>
          </w:tcPr>
          <w:p>
            <w:pPr>
              <w:jc w:val="center"/>
            </w:pPr>
            <w:r/>
            <w:r>
              <w:rPr>
                <w:rFonts w:ascii="Vazirmatn" w:hAnsi="Vazirmatn"/>
                <w:color w:val="2C2C2C"/>
                <w:sz w:val="18"/>
              </w:rPr>
              <w:t>≤ ۱۰ فایل، هرکدام ≤ ۱۰MB (نسخه، آزمایش، رادیولوژی، سونوگرافی)</w:t>
            </w:r>
          </w:p>
        </w:tc>
      </w:tr>
      <w:tr>
        <w:tc>
          <w:tcPr>
            <w:tcW w:type="dxa" w:w="4320"/>
            <w:shd w:fill="F5F0E8" w:val="clear"/>
          </w:tcPr>
          <w:p>
            <w:pPr>
              <w:jc w:val="center"/>
            </w:pPr>
            <w:r/>
            <w:r>
              <w:rPr>
                <w:rFonts w:ascii="Vazirmatn" w:hAnsi="Vazirmatn"/>
                <w:color w:val="2C2C2C"/>
                <w:sz w:val="18"/>
              </w:rPr>
              <w:t>وضعیت</w:t>
            </w:r>
          </w:p>
        </w:tc>
        <w:tc>
          <w:tcPr>
            <w:tcW w:type="dxa" w:w="4320"/>
            <w:shd w:fill="F5F0E8" w:val="clear"/>
          </w:tcPr>
          <w:p>
            <w:pPr>
              <w:jc w:val="center"/>
            </w:pPr>
            <w:r/>
            <w:r>
              <w:rPr>
                <w:rFonts w:ascii="Vazirmatn" w:hAnsi="Vazirmatn"/>
                <w:color w:val="2C2C2C"/>
                <w:sz w:val="18"/>
              </w:rPr>
              <w:t>عادی / در حال درمان / پایان یافته</w:t>
            </w:r>
          </w:p>
        </w:tc>
      </w:tr>
    </w:tbl>
    <w:p/>
    <w:p>
      <w:pPr>
        <w:jc w:val="right"/>
      </w:pPr>
      <w:r>
        <w:rPr>
          <w:rFonts w:ascii="Vazirmatn" w:hAnsi="Vazirmatn"/>
          <w:b/>
          <w:color w:val="C9A96E"/>
          <w:sz w:val="28"/>
        </w:rPr>
        <w:t>۴. واکسیناسیون</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فیلد</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نام واکسن</w:t>
            </w:r>
          </w:p>
        </w:tc>
        <w:tc>
          <w:tcPr>
            <w:tcW w:type="dxa" w:w="4320"/>
            <w:shd w:fill="F5F0E8" w:val="clear"/>
          </w:tcPr>
          <w:p>
            <w:pPr>
              <w:jc w:val="center"/>
            </w:pPr>
            <w:r/>
            <w:r>
              <w:rPr>
                <w:rFonts w:ascii="Vazirmatn" w:hAnsi="Vazirmatn"/>
                <w:color w:val="2C2C2C"/>
                <w:sz w:val="18"/>
              </w:rPr>
              <w:t>ثلاث، هاری، سرفه سگ‌ها، پنوموکوک و...</w:t>
            </w:r>
          </w:p>
        </w:tc>
      </w:tr>
      <w:tr>
        <w:tc>
          <w:tcPr>
            <w:tcW w:type="dxa" w:w="4320"/>
          </w:tcPr>
          <w:p>
            <w:pPr>
              <w:jc w:val="center"/>
            </w:pPr>
            <w:r/>
            <w:r>
              <w:rPr>
                <w:rFonts w:ascii="Vazirmatn" w:hAnsi="Vazirmatn"/>
                <w:color w:val="2C2C2C"/>
                <w:sz w:val="18"/>
              </w:rPr>
              <w:t>تاریخ تزریق / تاریخ بعدی</w:t>
            </w:r>
          </w:p>
        </w:tc>
        <w:tc>
          <w:tcPr>
            <w:tcW w:type="dxa" w:w="4320"/>
          </w:tcPr>
          <w:p>
            <w:pPr>
              <w:jc w:val="center"/>
            </w:pPr>
            <w:r/>
            <w:r>
              <w:rPr>
                <w:rFonts w:ascii="Vazirmatn" w:hAnsi="Vazirmatn"/>
                <w:color w:val="2C2C2C"/>
                <w:sz w:val="18"/>
              </w:rPr>
              <w:t>شمسی</w:t>
            </w:r>
          </w:p>
        </w:tc>
      </w:tr>
      <w:tr>
        <w:tc>
          <w:tcPr>
            <w:tcW w:type="dxa" w:w="4320"/>
            <w:shd w:fill="F5F0E8" w:val="clear"/>
          </w:tcPr>
          <w:p>
            <w:pPr>
              <w:jc w:val="center"/>
            </w:pPr>
            <w:r/>
            <w:r>
              <w:rPr>
                <w:rFonts w:ascii="Vazirmatn" w:hAnsi="Vazirmatn"/>
                <w:color w:val="2C2C2C"/>
                <w:sz w:val="18"/>
              </w:rPr>
              <w:t>شماره سریال واکسن</w:t>
            </w:r>
          </w:p>
        </w:tc>
        <w:tc>
          <w:tcPr>
            <w:tcW w:type="dxa" w:w="4320"/>
            <w:shd w:fill="F5F0E8" w:val="clear"/>
          </w:tcPr>
          <w:p>
            <w:pPr>
              <w:jc w:val="center"/>
            </w:pPr>
            <w:r/>
            <w:r>
              <w:rPr>
                <w:rFonts w:ascii="Vazirmatn" w:hAnsi="Vazirmatn"/>
                <w:color w:val="2C2C2C"/>
                <w:sz w:val="18"/>
              </w:rPr>
            </w:r>
          </w:p>
        </w:tc>
      </w:tr>
      <w:tr>
        <w:tc>
          <w:tcPr>
            <w:tcW w:type="dxa" w:w="4320"/>
          </w:tcPr>
          <w:p>
            <w:pPr>
              <w:jc w:val="center"/>
            </w:pPr>
            <w:r/>
            <w:r>
              <w:rPr>
                <w:rFonts w:ascii="Vazirmatn" w:hAnsi="Vazirmatn"/>
                <w:color w:val="2C2C2C"/>
                <w:sz w:val="18"/>
              </w:rPr>
              <w:t>مرکز تزریق</w:t>
            </w:r>
          </w:p>
        </w:tc>
        <w:tc>
          <w:tcPr>
            <w:tcW w:type="dxa" w:w="4320"/>
          </w:tcPr>
          <w:p>
            <w:pPr>
              <w:jc w:val="center"/>
            </w:pPr>
            <w:r/>
            <w:r>
              <w:rPr>
                <w:rFonts w:ascii="Vazirmatn" w:hAnsi="Vazirmatn"/>
                <w:color w:val="2C2C2C"/>
                <w:sz w:val="18"/>
              </w:rPr>
            </w:r>
          </w:p>
        </w:tc>
      </w:tr>
      <w:tr>
        <w:tc>
          <w:tcPr>
            <w:tcW w:type="dxa" w:w="4320"/>
            <w:shd w:fill="F5F0E8" w:val="clear"/>
          </w:tcPr>
          <w:p>
            <w:pPr>
              <w:jc w:val="center"/>
            </w:pPr>
            <w:r/>
            <w:r>
              <w:rPr>
                <w:rFonts w:ascii="Vazirmatn" w:hAnsi="Vazirmatn"/>
                <w:color w:val="2C2C2C"/>
                <w:sz w:val="18"/>
              </w:rPr>
              <w:t>یادآوری خودکار</w:t>
            </w:r>
          </w:p>
        </w:tc>
        <w:tc>
          <w:tcPr>
            <w:tcW w:type="dxa" w:w="4320"/>
            <w:shd w:fill="F5F0E8" w:val="clear"/>
          </w:tcPr>
          <w:p>
            <w:pPr>
              <w:jc w:val="center"/>
            </w:pPr>
            <w:r/>
            <w:r>
              <w:rPr>
                <w:rFonts w:ascii="Vazirmatn" w:hAnsi="Vazirmatn"/>
                <w:color w:val="2C2C2C"/>
                <w:sz w:val="18"/>
              </w:rPr>
              <w:t>پوش + پیامک ۷ روز و ۱ روز قبل از تاریخ بعدی</w:t>
            </w:r>
          </w:p>
        </w:tc>
      </w:tr>
      <w:tr>
        <w:tc>
          <w:tcPr>
            <w:tcW w:type="dxa" w:w="4320"/>
          </w:tcPr>
          <w:p>
            <w:pPr>
              <w:jc w:val="center"/>
            </w:pPr>
            <w:r/>
            <w:r>
              <w:rPr>
                <w:rFonts w:ascii="Vazirmatn" w:hAnsi="Vazirmatn"/>
                <w:color w:val="2C2C2C"/>
                <w:sz w:val="18"/>
              </w:rPr>
              <w:t>کارت واکسن</w:t>
            </w:r>
          </w:p>
        </w:tc>
        <w:tc>
          <w:tcPr>
            <w:tcW w:type="dxa" w:w="4320"/>
          </w:tcPr>
          <w:p>
            <w:pPr>
              <w:jc w:val="center"/>
            </w:pPr>
            <w:r/>
            <w:r>
              <w:rPr>
                <w:rFonts w:ascii="Vazirmatn" w:hAnsi="Vazirmatn"/>
                <w:color w:val="2C2C2C"/>
                <w:sz w:val="18"/>
              </w:rPr>
              <w:t>قابل دانلود به‌صورت PDF</w:t>
            </w:r>
          </w:p>
        </w:tc>
      </w:tr>
    </w:tbl>
    <w:p/>
    <w:p>
      <w:pPr>
        <w:jc w:val="right"/>
      </w:pPr>
      <w:r>
        <w:rPr>
          <w:rFonts w:ascii="Vazirmatn" w:hAnsi="Vazirmatn"/>
          <w:b/>
          <w:color w:val="C9A96E"/>
          <w:sz w:val="28"/>
        </w:rPr>
        <w:t>۵. انگل‌زدایی و درمان‌های دوره‌ای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فیلد</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تاریخ و نوع</w:t>
            </w:r>
          </w:p>
        </w:tc>
        <w:tc>
          <w:tcPr>
            <w:tcW w:type="dxa" w:w="4320"/>
            <w:shd w:fill="F5F0E8" w:val="clear"/>
          </w:tcPr>
          <w:p>
            <w:pPr>
              <w:jc w:val="center"/>
            </w:pPr>
            <w:r/>
            <w:r>
              <w:rPr>
                <w:rFonts w:ascii="Vazirmatn" w:hAnsi="Vazirmatn"/>
                <w:color w:val="2C2C2C"/>
                <w:sz w:val="18"/>
              </w:rPr>
              <w:t>کک، سگ‌زدگی، کرم‌روده، قارچ</w:t>
            </w:r>
          </w:p>
        </w:tc>
      </w:tr>
      <w:tr>
        <w:tc>
          <w:tcPr>
            <w:tcW w:type="dxa" w:w="4320"/>
          </w:tcPr>
          <w:p>
            <w:pPr>
              <w:jc w:val="center"/>
            </w:pPr>
            <w:r/>
            <w:r>
              <w:rPr>
                <w:rFonts w:ascii="Vazirmatn" w:hAnsi="Vazirmatn"/>
                <w:color w:val="2C2C2C"/>
                <w:sz w:val="18"/>
              </w:rPr>
              <w:t>محصول مصرفی</w:t>
            </w:r>
          </w:p>
        </w:tc>
        <w:tc>
          <w:tcPr>
            <w:tcW w:type="dxa" w:w="4320"/>
          </w:tcPr>
          <w:p>
            <w:pPr>
              <w:jc w:val="center"/>
            </w:pPr>
            <w:r/>
            <w:r>
              <w:rPr>
                <w:rFonts w:ascii="Vazirmatn" w:hAnsi="Vazirmatn"/>
                <w:color w:val="2C2C2C"/>
                <w:sz w:val="18"/>
              </w:rPr>
              <w:t>نام دارو / محلول</w:t>
            </w:r>
          </w:p>
        </w:tc>
      </w:tr>
      <w:tr>
        <w:tc>
          <w:tcPr>
            <w:tcW w:type="dxa" w:w="4320"/>
            <w:shd w:fill="F5F0E8" w:val="clear"/>
          </w:tcPr>
          <w:p>
            <w:pPr>
              <w:jc w:val="center"/>
            </w:pPr>
            <w:r/>
            <w:r>
              <w:rPr>
                <w:rFonts w:ascii="Vazirmatn" w:hAnsi="Vazirmatn"/>
                <w:color w:val="2C2C2C"/>
                <w:sz w:val="18"/>
              </w:rPr>
              <w:t>تاریخ بعدی</w:t>
            </w:r>
          </w:p>
        </w:tc>
        <w:tc>
          <w:tcPr>
            <w:tcW w:type="dxa" w:w="4320"/>
            <w:shd w:fill="F5F0E8" w:val="clear"/>
          </w:tcPr>
          <w:p>
            <w:pPr>
              <w:jc w:val="center"/>
            </w:pPr>
            <w:r/>
            <w:r>
              <w:rPr>
                <w:rFonts w:ascii="Vazirmatn" w:hAnsi="Vazirmatn"/>
                <w:color w:val="2C2C2C"/>
                <w:sz w:val="18"/>
              </w:rPr>
              <w:t>یادآوری خودکار مانند واکسن</w:t>
            </w:r>
          </w:p>
        </w:tc>
      </w:tr>
    </w:tbl>
    <w:p/>
    <w:p>
      <w:pPr>
        <w:jc w:val="right"/>
      </w:pPr>
      <w:r>
        <w:rPr>
          <w:rFonts w:ascii="Vazirmatn" w:hAnsi="Vazirmatn"/>
          <w:b/>
          <w:color w:val="C9A96E"/>
          <w:sz w:val="28"/>
        </w:rPr>
        <w:t>۶. لینک‌های مرتبط</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ارتباط</w:t>
            </w:r>
          </w:p>
        </w:tc>
      </w:tr>
      <w:tr>
        <w:tc>
          <w:tcPr>
            <w:tcW w:type="dxa" w:w="4320"/>
            <w:shd w:fill="F5F0E8" w:val="clear"/>
          </w:tcPr>
          <w:p>
            <w:pPr>
              <w:jc w:val="center"/>
            </w:pPr>
            <w:r/>
            <w:r>
              <w:rPr>
                <w:rFonts w:ascii="Vazirmatn" w:hAnsi="Vazirmatn"/>
                <w:color w:val="2C2C2C"/>
                <w:sz w:val="18"/>
              </w:rPr>
              <w:t>نوبت‌ها</w:t>
            </w:r>
          </w:p>
        </w:tc>
        <w:tc>
          <w:tcPr>
            <w:tcW w:type="dxa" w:w="4320"/>
            <w:shd w:fill="F5F0E8" w:val="clear"/>
          </w:tcPr>
          <w:p>
            <w:pPr>
              <w:jc w:val="center"/>
            </w:pPr>
            <w:r/>
            <w:r>
              <w:rPr>
                <w:rFonts w:ascii="Vazirmatn" w:hAnsi="Vazirmatn"/>
                <w:color w:val="2C2C2C"/>
                <w:sz w:val="18"/>
              </w:rPr>
              <w:t>همه رزروها و ویزیت‌های این حیوان</w:t>
            </w:r>
          </w:p>
        </w:tc>
      </w:tr>
      <w:tr>
        <w:tc>
          <w:tcPr>
            <w:tcW w:type="dxa" w:w="4320"/>
          </w:tcPr>
          <w:p>
            <w:pPr>
              <w:jc w:val="center"/>
            </w:pPr>
            <w:r/>
            <w:r>
              <w:rPr>
                <w:rFonts w:ascii="Vazirmatn" w:hAnsi="Vazirmatn"/>
                <w:color w:val="2C2C2C"/>
                <w:sz w:val="18"/>
              </w:rPr>
              <w:t>نسخه‌ها</w:t>
            </w:r>
          </w:p>
        </w:tc>
        <w:tc>
          <w:tcPr>
            <w:tcW w:type="dxa" w:w="4320"/>
          </w:tcPr>
          <w:p>
            <w:pPr>
              <w:jc w:val="center"/>
            </w:pPr>
            <w:r/>
            <w:r>
              <w:rPr>
                <w:rFonts w:ascii="Vazirmatn" w:hAnsi="Vazirmatn"/>
                <w:color w:val="2C2C2C"/>
                <w:sz w:val="18"/>
              </w:rPr>
              <w:t>همه نسخه‌های صادرشده</w:t>
            </w:r>
          </w:p>
        </w:tc>
      </w:tr>
      <w:tr>
        <w:tc>
          <w:tcPr>
            <w:tcW w:type="dxa" w:w="4320"/>
            <w:shd w:fill="F5F0E8" w:val="clear"/>
          </w:tcPr>
          <w:p>
            <w:pPr>
              <w:jc w:val="center"/>
            </w:pPr>
            <w:r/>
            <w:r>
              <w:rPr>
                <w:rFonts w:ascii="Vazirmatn" w:hAnsi="Vazirmatn"/>
                <w:color w:val="2C2C2C"/>
                <w:sz w:val="18"/>
              </w:rPr>
              <w:t>سفارش‌ها</w:t>
            </w:r>
          </w:p>
        </w:tc>
        <w:tc>
          <w:tcPr>
            <w:tcW w:type="dxa" w:w="4320"/>
            <w:shd w:fill="F5F0E8" w:val="clear"/>
          </w:tcPr>
          <w:p>
            <w:pPr>
              <w:jc w:val="center"/>
            </w:pPr>
            <w:r/>
            <w:r>
              <w:rPr>
                <w:rFonts w:ascii="Vazirmatn" w:hAnsi="Vazirmatn"/>
                <w:color w:val="2C2C2C"/>
                <w:sz w:val="18"/>
              </w:rPr>
              <w:t>دارو و محصولات خریداری‌شده برای این حیوان</w:t>
            </w:r>
          </w:p>
        </w:tc>
      </w:tr>
      <w:tr>
        <w:tc>
          <w:tcPr>
            <w:tcW w:type="dxa" w:w="4320"/>
          </w:tcPr>
          <w:p>
            <w:pPr>
              <w:jc w:val="center"/>
            </w:pPr>
            <w:r/>
            <w:r>
              <w:rPr>
                <w:rFonts w:ascii="Vazirmatn" w:hAnsi="Vazirmatn"/>
                <w:color w:val="2C2C2C"/>
                <w:sz w:val="18"/>
              </w:rPr>
              <w:t>بیمه</w:t>
            </w:r>
          </w:p>
        </w:tc>
        <w:tc>
          <w:tcPr>
            <w:tcW w:type="dxa" w:w="4320"/>
          </w:tcPr>
          <w:p>
            <w:pPr>
              <w:jc w:val="center"/>
            </w:pPr>
            <w:r/>
            <w:r>
              <w:rPr>
                <w:rFonts w:ascii="Vazirmatn" w:hAnsi="Vazirmatn"/>
                <w:color w:val="2C2C2C"/>
                <w:sz w:val="18"/>
              </w:rPr>
              <w:t>بیمه‌نامه فعال حیوان (فاز ۴)</w:t>
            </w:r>
          </w:p>
        </w:tc>
      </w:tr>
    </w:tbl>
    <w:p/>
    <w:p>
      <w:pPr>
        <w:jc w:val="right"/>
      </w:pPr>
      <w:r>
        <w:rPr>
          <w:rFonts w:ascii="Vazirmatn" w:hAnsi="Vazirmatn"/>
          <w:b/>
          <w:color w:val="C9A96E"/>
          <w:sz w:val="28"/>
        </w:rPr>
        <w:t>۷. اشتراک‌گذاری پرونده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روش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نمایش خودکار در رزرو</w:t>
            </w:r>
          </w:p>
        </w:tc>
        <w:tc>
          <w:tcPr>
            <w:tcW w:type="dxa" w:w="4320"/>
            <w:shd w:fill="F5F0E8" w:val="clear"/>
          </w:tcPr>
          <w:p>
            <w:pPr>
              <w:jc w:val="center"/>
            </w:pPr>
            <w:r/>
            <w:r>
              <w:rPr>
                <w:rFonts w:ascii="Vazirmatn" w:hAnsi="Vazirmatn"/>
                <w:color w:val="2C2C2C"/>
                <w:sz w:val="18"/>
              </w:rPr>
              <w:t>فقط فیلدهای مرتبط با آن خدمت برای ارائه‌دهنده ارسال می‌شود</w:t>
            </w:r>
          </w:p>
        </w:tc>
      </w:tr>
      <w:tr>
        <w:tc>
          <w:tcPr>
            <w:tcW w:type="dxa" w:w="4320"/>
          </w:tcPr>
          <w:p>
            <w:pPr>
              <w:jc w:val="center"/>
            </w:pPr>
            <w:r/>
            <w:r>
              <w:rPr>
                <w:rFonts w:ascii="Vazirmatn" w:hAnsi="Vazirmatn"/>
                <w:color w:val="2C2C2C"/>
                <w:sz w:val="18"/>
              </w:rPr>
              <w:t>لینک خواندنی</w:t>
            </w:r>
          </w:p>
        </w:tc>
        <w:tc>
          <w:tcPr>
            <w:tcW w:type="dxa" w:w="4320"/>
          </w:tcPr>
          <w:p>
            <w:pPr>
              <w:jc w:val="center"/>
            </w:pPr>
            <w:r/>
            <w:r>
              <w:rPr>
                <w:rFonts w:ascii="Vazirmatn" w:hAnsi="Vazirmatn"/>
                <w:color w:val="2C2C2C"/>
                <w:sz w:val="18"/>
              </w:rPr>
              <w:t>URL اختصاصی با انقضای ۷ روز + قابل لغو</w:t>
            </w:r>
          </w:p>
        </w:tc>
      </w:tr>
      <w:tr>
        <w:tc>
          <w:tcPr>
            <w:tcW w:type="dxa" w:w="4320"/>
            <w:shd w:fill="F5F0E8" w:val="clear"/>
          </w:tcPr>
          <w:p>
            <w:pPr>
              <w:jc w:val="center"/>
            </w:pPr>
            <w:r/>
            <w:r>
              <w:rPr>
                <w:rFonts w:ascii="Vazirmatn" w:hAnsi="Vazirmatn"/>
                <w:color w:val="2C2C2C"/>
                <w:sz w:val="18"/>
              </w:rPr>
              <w:t>QR کارت سلامت</w:t>
            </w:r>
          </w:p>
        </w:tc>
        <w:tc>
          <w:tcPr>
            <w:tcW w:type="dxa" w:w="4320"/>
            <w:shd w:fill="F5F0E8" w:val="clear"/>
          </w:tcPr>
          <w:p>
            <w:pPr>
              <w:jc w:val="center"/>
            </w:pPr>
            <w:r/>
            <w:r>
              <w:rPr>
                <w:rFonts w:ascii="Vazirmatn" w:hAnsi="Vazirmatn"/>
                <w:color w:val="2C2C2C"/>
                <w:sz w:val="18"/>
              </w:rPr>
              <w:t>کد QR روی پروفایل حیوان برای ارائه در کلینیک</w:t>
            </w:r>
          </w:p>
        </w:tc>
      </w:tr>
      <w:tr>
        <w:tc>
          <w:tcPr>
            <w:tcW w:type="dxa" w:w="4320"/>
          </w:tcPr>
          <w:p>
            <w:pPr>
              <w:jc w:val="center"/>
            </w:pPr>
            <w:r/>
            <w:r>
              <w:rPr>
                <w:rFonts w:ascii="Vazirmatn" w:hAnsi="Vazirmatn"/>
                <w:color w:val="2C2C2C"/>
                <w:sz w:val="18"/>
              </w:rPr>
              <w:t>دسترسی دائمی</w:t>
            </w:r>
          </w:p>
        </w:tc>
        <w:tc>
          <w:tcPr>
            <w:tcW w:type="dxa" w:w="4320"/>
          </w:tcPr>
          <w:p>
            <w:pPr>
              <w:jc w:val="center"/>
            </w:pPr>
            <w:r/>
            <w:r>
              <w:rPr>
                <w:rFonts w:ascii="Vazirmatn" w:hAnsi="Vazirmatn"/>
                <w:color w:val="2C2C2C"/>
                <w:sz w:val="18"/>
              </w:rPr>
              <w:t>فقط دامپزشک/مرکزی که برایش نوبت ثبت شده (تا ۹۰ روز بعد از ویزیت)</w:t>
            </w:r>
          </w:p>
        </w:tc>
      </w:tr>
    </w:tbl>
    <w:p/>
    <w:p>
      <w:pPr>
        <w:jc w:val="right"/>
      </w:pPr>
      <w:r>
        <w:rPr>
          <w:rFonts w:ascii="Vazirmatn" w:hAnsi="Vazirmatn"/>
          <w:b/>
          <w:color w:val="C9A96E"/>
          <w:sz w:val="28"/>
        </w:rPr>
        <w:t>۸. قواعد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سقف تعداد</w:t>
            </w:r>
          </w:p>
        </w:tc>
        <w:tc>
          <w:tcPr>
            <w:tcW w:type="dxa" w:w="4320"/>
            <w:shd w:fill="F5F0E8" w:val="clear"/>
          </w:tcPr>
          <w:p>
            <w:pPr>
              <w:jc w:val="center"/>
            </w:pPr>
            <w:r/>
            <w:r>
              <w:rPr>
                <w:rFonts w:ascii="Vazirmatn" w:hAnsi="Vazirmatn"/>
                <w:color w:val="2C2C2C"/>
                <w:sz w:val="18"/>
              </w:rPr>
              <w:t>هر کاربر حداکثر ۲۰ حیوان</w:t>
            </w:r>
          </w:p>
        </w:tc>
      </w:tr>
      <w:tr>
        <w:tc>
          <w:tcPr>
            <w:tcW w:type="dxa" w:w="4320"/>
          </w:tcPr>
          <w:p>
            <w:pPr>
              <w:jc w:val="center"/>
            </w:pPr>
            <w:r/>
            <w:r>
              <w:rPr>
                <w:rFonts w:ascii="Vazirmatn" w:hAnsi="Vazirmatn"/>
                <w:color w:val="2C2C2C"/>
                <w:sz w:val="18"/>
              </w:rPr>
              <w:t>حذف حیوان</w:t>
            </w:r>
          </w:p>
        </w:tc>
        <w:tc>
          <w:tcPr>
            <w:tcW w:type="dxa" w:w="4320"/>
          </w:tcPr>
          <w:p>
            <w:pPr>
              <w:jc w:val="center"/>
            </w:pPr>
            <w:r/>
            <w:r>
              <w:rPr>
                <w:rFonts w:ascii="Vazirmatn" w:hAnsi="Vazirmatn"/>
                <w:color w:val="2C2C2C"/>
                <w:sz w:val="18"/>
              </w:rPr>
              <w:t>با نوبت آینده یا بیمه فعال → فقط غیرفعال می‌شود</w:t>
            </w:r>
          </w:p>
        </w:tc>
      </w:tr>
      <w:tr>
        <w:tc>
          <w:tcPr>
            <w:tcW w:type="dxa" w:w="4320"/>
            <w:shd w:fill="F5F0E8" w:val="clear"/>
          </w:tcPr>
          <w:p>
            <w:pPr>
              <w:jc w:val="center"/>
            </w:pPr>
            <w:r/>
            <w:r>
              <w:rPr>
                <w:rFonts w:ascii="Vazirmatn" w:hAnsi="Vazirmatn"/>
                <w:color w:val="2C2C2C"/>
                <w:sz w:val="18"/>
              </w:rPr>
              <w:t>حذف نهایی</w:t>
            </w:r>
          </w:p>
        </w:tc>
        <w:tc>
          <w:tcPr>
            <w:tcW w:type="dxa" w:w="4320"/>
            <w:shd w:fill="F5F0E8" w:val="clear"/>
          </w:tcPr>
          <w:p>
            <w:pPr>
              <w:jc w:val="center"/>
            </w:pPr>
            <w:r/>
            <w:r>
              <w:rPr>
                <w:rFonts w:ascii="Vazirmatn" w:hAnsi="Vazirmatn"/>
                <w:color w:val="2C2C2C"/>
                <w:sz w:val="18"/>
              </w:rPr>
              <w:t>بدون نوبت آینده → حذف با تأیید؛ سوابق پزشکی هم حذف می‌شوند</w:t>
            </w:r>
          </w:p>
        </w:tc>
      </w:tr>
      <w:tr>
        <w:tc>
          <w:tcPr>
            <w:tcW w:type="dxa" w:w="4320"/>
          </w:tcPr>
          <w:p>
            <w:pPr>
              <w:jc w:val="center"/>
            </w:pPr>
            <w:r/>
            <w:r>
              <w:rPr>
                <w:rFonts w:ascii="Vazirmatn" w:hAnsi="Vazirmatn"/>
                <w:color w:val="2C2C2C"/>
                <w:sz w:val="18"/>
              </w:rPr>
              <w:t>مالکیت سوابق</w:t>
            </w:r>
          </w:p>
        </w:tc>
        <w:tc>
          <w:tcPr>
            <w:tcW w:type="dxa" w:w="4320"/>
          </w:tcPr>
          <w:p>
            <w:pPr>
              <w:jc w:val="center"/>
            </w:pPr>
            <w:r/>
            <w:r>
              <w:rPr>
                <w:rFonts w:ascii="Vazirmatn" w:hAnsi="Vazirmatn"/>
                <w:color w:val="2C2C2C"/>
                <w:sz w:val="18"/>
              </w:rPr>
              <w:t>سوابق ثبت‌شده توسط دامپزشک تا ۲۴ ساعت ویرایش دارد، بعد فقط افزودن</w:t>
            </w:r>
          </w:p>
        </w:tc>
      </w:tr>
      <w:tr>
        <w:tc>
          <w:tcPr>
            <w:tcW w:type="dxa" w:w="4320"/>
            <w:shd w:fill="F5F0E8" w:val="clear"/>
          </w:tcPr>
          <w:p>
            <w:pPr>
              <w:jc w:val="center"/>
            </w:pPr>
            <w:r/>
            <w:r>
              <w:rPr>
                <w:rFonts w:ascii="Vazirmatn" w:hAnsi="Vazirmatn"/>
                <w:color w:val="2C2C2C"/>
                <w:sz w:val="18"/>
              </w:rPr>
              <w:t>ویرایش مشتری</w:t>
            </w:r>
          </w:p>
        </w:tc>
        <w:tc>
          <w:tcPr>
            <w:tcW w:type="dxa" w:w="4320"/>
            <w:shd w:fill="F5F0E8" w:val="clear"/>
          </w:tcPr>
          <w:p>
            <w:pPr>
              <w:jc w:val="center"/>
            </w:pPr>
            <w:r/>
            <w:r>
              <w:rPr>
                <w:rFonts w:ascii="Vazirmatn" w:hAnsi="Vazirmatn"/>
                <w:color w:val="2C2C2C"/>
                <w:sz w:val="18"/>
              </w:rPr>
              <w:t>مشتری فقط اطلاعات پایه و سلامت را ویرایش می‌کند؛ سوابق مرکز قفل است</w:t>
            </w:r>
          </w:p>
        </w:tc>
      </w:tr>
      <w:tr>
        <w:tc>
          <w:tcPr>
            <w:tcW w:type="dxa" w:w="4320"/>
          </w:tcPr>
          <w:p>
            <w:pPr>
              <w:jc w:val="center"/>
            </w:pPr>
            <w:r/>
            <w:r>
              <w:rPr>
                <w:rFonts w:ascii="Vazirmatn" w:hAnsi="Vazirmatn"/>
                <w:color w:val="2C2C2C"/>
                <w:sz w:val="18"/>
              </w:rPr>
              <w:t>نمایش در جستجو</w:t>
            </w:r>
          </w:p>
        </w:tc>
        <w:tc>
          <w:tcPr>
            <w:tcW w:type="dxa" w:w="4320"/>
          </w:tcPr>
          <w:p>
            <w:pPr>
              <w:jc w:val="center"/>
            </w:pPr>
            <w:r/>
            <w:r>
              <w:rPr>
                <w:rFonts w:ascii="Vazirmatn" w:hAnsi="Vazirmatn"/>
                <w:color w:val="2C2C2C"/>
                <w:sz w:val="18"/>
              </w:rPr>
              <w:t>حیوانات کاربر فقط در اپ خودش دیده می‌شود (عمومی نیست)</w:t>
            </w:r>
          </w:p>
        </w:tc>
      </w:tr>
      <w:tr>
        <w:tc>
          <w:tcPr>
            <w:tcW w:type="dxa" w:w="4320"/>
            <w:shd w:fill="F5F0E8" w:val="clear"/>
          </w:tcPr>
          <w:p>
            <w:pPr>
              <w:jc w:val="center"/>
            </w:pPr>
            <w:r/>
            <w:r>
              <w:rPr>
                <w:rFonts w:ascii="Vazirmatn" w:hAnsi="Vazirmatn"/>
                <w:color w:val="2C2C2C"/>
                <w:sz w:val="18"/>
              </w:rPr>
              <w:t>تاریخچه</w:t>
            </w:r>
          </w:p>
        </w:tc>
        <w:tc>
          <w:tcPr>
            <w:tcW w:type="dxa" w:w="4320"/>
            <w:shd w:fill="F5F0E8" w:val="clear"/>
          </w:tcPr>
          <w:p>
            <w:pPr>
              <w:jc w:val="center"/>
            </w:pPr>
            <w:r/>
            <w:r>
              <w:rPr>
                <w:rFonts w:ascii="Vazirmatn" w:hAnsi="Vazirmatn"/>
                <w:color w:val="2C2C2C"/>
                <w:sz w:val="18"/>
              </w:rPr>
              <w:t>دائمی تا حذف حساب کاربری</w:t>
            </w:r>
          </w:p>
        </w:tc>
      </w:tr>
    </w:tbl>
    <w:p/>
    <w:p>
      <w:pPr>
        <w:jc w:val="right"/>
      </w:pPr>
      <w:r>
        <w:rPr>
          <w:rFonts w:ascii="Vazirmatn" w:hAnsi="Vazirmatn"/>
          <w:b/>
          <w:color w:val="C9A96E"/>
          <w:sz w:val="28"/>
        </w:rPr>
        <w:t>۹.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حیوانات من</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لیست حیوانات با عکس، نوع، سن + دکمه افزودن</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افزودن حیوان</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فرم اطلاعات پایه + سلامت</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پرونده حیوان</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کارت هویت، آمار سریع، آلرژی، تب‌ها، سوابق، دکمه رزرو</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ویرایش پرونده</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ویرایش فیلدهای مجاز</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سوابق پزشکی</w:t>
            </w:r>
          </w:p>
        </w:tc>
        <w:tc>
          <w:tcPr>
            <w:tcW w:type="dxa" w:w="2160"/>
            <w:shd w:fill="F5F0E8" w:val="clear"/>
          </w:tcPr>
          <w:p>
            <w:pPr>
              <w:jc w:val="center"/>
            </w:pPr>
            <w:r/>
            <w:r>
              <w:rPr>
                <w:rFonts w:ascii="Vazirmatn" w:hAnsi="Vazirmatn"/>
                <w:color w:val="2C2C2C"/>
                <w:sz w:val="18"/>
              </w:rPr>
              <w:t>مشتری/دامپزشک</w:t>
            </w:r>
          </w:p>
        </w:tc>
        <w:tc>
          <w:tcPr>
            <w:tcW w:type="dxa" w:w="2160"/>
            <w:shd w:fill="F5F0E8" w:val="clear"/>
          </w:tcPr>
          <w:p>
            <w:pPr>
              <w:jc w:val="center"/>
            </w:pPr>
            <w:r/>
            <w:r>
              <w:rPr>
                <w:rFonts w:ascii="Vazirmatn" w:hAnsi="Vazirmatn"/>
                <w:color w:val="2C2C2C"/>
                <w:sz w:val="18"/>
              </w:rPr>
              <w:t>لیست + افزودن سابقه + فایل پیوست</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واکسیناسیون</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خط زمانی واکسن‌ها + یادآوری‌ها</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اشتراک‌گذاری پرونده</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لینک موقت، QR، لیست دسترسی‌های فعال</w:t>
            </w:r>
          </w:p>
        </w:tc>
      </w:tr>
    </w:tbl>
    <w:p/>
    <w:p>
      <w:pPr>
        <w:jc w:val="right"/>
      </w:pPr>
      <w:r>
        <w:rPr>
          <w:rFonts w:ascii="Vazirmatn" w:hAnsi="Vazirmatn"/>
          <w:b/>
          <w:color w:val="C9A96E"/>
          <w:sz w:val="28"/>
        </w:rPr>
        <w:t>۱۰.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افزودن حیوان اولیه</w:t>
            </w:r>
          </w:p>
        </w:tc>
        <w:tc>
          <w:tcPr>
            <w:tcW w:type="dxa" w:w="2880"/>
            <w:shd w:fill="F5F0E8" w:val="clear"/>
          </w:tcPr>
          <w:p>
            <w:pPr>
              <w:jc w:val="center"/>
            </w:pPr>
            <w:r/>
            <w:r>
              <w:rPr>
                <w:rFonts w:ascii="Vazirmatn" w:hAnsi="Vazirmatn"/>
                <w:color w:val="2C2C2C"/>
                <w:sz w:val="18"/>
              </w:rPr>
              <w:t>از پروفایل → «افزودن حیوان» → فرم → ثبت → نمایش در لیست</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نوبت واکسن نزدیک</w:t>
            </w:r>
          </w:p>
        </w:tc>
        <w:tc>
          <w:tcPr>
            <w:tcW w:type="dxa" w:w="2880"/>
          </w:tcPr>
          <w:p>
            <w:pPr>
              <w:jc w:val="center"/>
            </w:pPr>
            <w:r/>
            <w:r>
              <w:rPr>
                <w:rFonts w:ascii="Vazirmatn" w:hAnsi="Vazirmatn"/>
                <w:color w:val="2C2C2C"/>
                <w:sz w:val="18"/>
              </w:rPr>
              <w:t>۷ روز و ۱ روز قبل: پوش + پیامک + آیتم در اعلان‌ها</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ثبت نوبت</w:t>
            </w:r>
          </w:p>
        </w:tc>
        <w:tc>
          <w:tcPr>
            <w:tcW w:type="dxa" w:w="2880"/>
            <w:shd w:fill="F5F0E8" w:val="clear"/>
          </w:tcPr>
          <w:p>
            <w:pPr>
              <w:jc w:val="center"/>
            </w:pPr>
            <w:r/>
            <w:r>
              <w:rPr>
                <w:rFonts w:ascii="Vazirmatn" w:hAnsi="Vazirmatn"/>
                <w:color w:val="2C2C2C"/>
                <w:sz w:val="18"/>
              </w:rPr>
              <w:t>فیلدهای مرتبط با خدمت به ارائه‌دهنده ارسال می‌شود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دامپزشک سابقه ثبت می‌کند</w:t>
            </w:r>
          </w:p>
        </w:tc>
        <w:tc>
          <w:tcPr>
            <w:tcW w:type="dxa" w:w="2880"/>
          </w:tcPr>
          <w:p>
            <w:pPr>
              <w:jc w:val="center"/>
            </w:pPr>
            <w:r/>
            <w:r>
              <w:rPr>
                <w:rFonts w:ascii="Vazirmatn" w:hAnsi="Vazirmatn"/>
                <w:color w:val="2C2C2C"/>
                <w:sz w:val="18"/>
              </w:rPr>
              <w:t>ثبت + اعلان به مالک → ۲۴ ساعت ویرایش، بعد فقط افزودن</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تجویز دارو با وزن</w:t>
            </w:r>
          </w:p>
        </w:tc>
        <w:tc>
          <w:tcPr>
            <w:tcW w:type="dxa" w:w="2880"/>
            <w:shd w:fill="F5F0E8" w:val="clear"/>
          </w:tcPr>
          <w:p>
            <w:pPr>
              <w:jc w:val="center"/>
            </w:pPr>
            <w:r/>
            <w:r>
              <w:rPr>
                <w:rFonts w:ascii="Vazirmatn" w:hAnsi="Vazirmatn"/>
                <w:color w:val="2C2C2C"/>
                <w:sz w:val="18"/>
              </w:rPr>
              <w:t>وزن فعلی نمایش داده می‌شود؛ اگر ثبت نشده: هشدار «وزن را وارد کنید»</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آلرژی ثبت شده</w:t>
            </w:r>
          </w:p>
        </w:tc>
        <w:tc>
          <w:tcPr>
            <w:tcW w:type="dxa" w:w="2880"/>
          </w:tcPr>
          <w:p>
            <w:pPr>
              <w:jc w:val="center"/>
            </w:pPr>
            <w:r/>
            <w:r>
              <w:rPr>
                <w:rFonts w:ascii="Vazirmatn" w:hAnsi="Vazirmatn"/>
                <w:color w:val="2C2C2C"/>
                <w:sz w:val="18"/>
              </w:rPr>
              <w:t>در نسخه و ویزیت: هشدار قرمز «آلرژی: مرغ، گندم»</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اشتراک با کلینیک</w:t>
            </w:r>
          </w:p>
        </w:tc>
        <w:tc>
          <w:tcPr>
            <w:tcW w:type="dxa" w:w="2880"/>
            <w:shd w:fill="F5F0E8" w:val="clear"/>
          </w:tcPr>
          <w:p>
            <w:pPr>
              <w:jc w:val="center"/>
            </w:pPr>
            <w:r/>
            <w:r>
              <w:rPr>
                <w:rFonts w:ascii="Vazirmatn" w:hAnsi="Vazirmatn"/>
                <w:color w:val="2C2C2C"/>
                <w:sz w:val="18"/>
              </w:rPr>
              <w:t>لینک ۷ روزه ساخته می‌شود؛ پس از انقضا غیرفعال</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حذف حیوان با نوبت آینده</w:t>
            </w:r>
          </w:p>
        </w:tc>
        <w:tc>
          <w:tcPr>
            <w:tcW w:type="dxa" w:w="2880"/>
          </w:tcPr>
          <w:p>
            <w:pPr>
              <w:jc w:val="center"/>
            </w:pPr>
            <w:r/>
            <w:r>
              <w:rPr>
                <w:rFonts w:ascii="Vazirmatn" w:hAnsi="Vazirmatn"/>
                <w:color w:val="2C2C2C"/>
                <w:sz w:val="18"/>
              </w:rPr>
              <w:t>خطا: «این حیوان نوبت آینده دارد - ابتدا نوبت را لغو کنید»</w:t>
            </w:r>
          </w:p>
        </w:tc>
      </w:tr>
    </w:tbl>
    <w:p>
      <w:r>
        <w:br w:type="page"/>
      </w:r>
    </w:p>
    <w:p>
      <w:pPr>
        <w:jc w:val="right"/>
      </w:pPr>
      <w:r>
        <w:rPr>
          <w:rFonts w:ascii="Vazirmatn" w:hAnsi="Vazirmatn"/>
          <w:b/>
          <w:color w:val="1B2A4A"/>
          <w:sz w:val="36"/>
        </w:rPr>
        <w:t>فرآیند رزرو نوبت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مرحله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۱. انتخاب خدمت</w:t>
            </w:r>
          </w:p>
        </w:tc>
        <w:tc>
          <w:tcPr>
            <w:tcW w:type="dxa" w:w="4320"/>
            <w:shd w:fill="F5F0E8" w:val="clear"/>
          </w:tcPr>
          <w:p>
            <w:pPr>
              <w:jc w:val="center"/>
            </w:pPr>
            <w:r/>
            <w:r>
              <w:rPr>
                <w:rFonts w:ascii="Vazirmatn" w:hAnsi="Vazirmatn"/>
                <w:color w:val="2C2C2C"/>
                <w:sz w:val="18"/>
              </w:rPr>
              <w:t>مشتری خدمت مورد نظر رو انتخاب می‌کنه</w:t>
            </w:r>
          </w:p>
        </w:tc>
      </w:tr>
      <w:tr>
        <w:tc>
          <w:tcPr>
            <w:tcW w:type="dxa" w:w="4320"/>
          </w:tcPr>
          <w:p>
            <w:pPr>
              <w:jc w:val="center"/>
            </w:pPr>
            <w:r/>
            <w:r>
              <w:rPr>
                <w:rFonts w:ascii="Vazirmatn" w:hAnsi="Vazirmatn"/>
                <w:color w:val="2C2C2C"/>
                <w:sz w:val="18"/>
              </w:rPr>
              <w:t>۲. انتخاب مرکز/متخصص</w:t>
            </w:r>
          </w:p>
        </w:tc>
        <w:tc>
          <w:tcPr>
            <w:tcW w:type="dxa" w:w="4320"/>
          </w:tcPr>
          <w:p>
            <w:pPr>
              <w:jc w:val="center"/>
            </w:pPr>
            <w:r/>
            <w:r>
              <w:rPr>
                <w:rFonts w:ascii="Vazirmatn" w:hAnsi="Vazirmatn"/>
                <w:color w:val="2C2C2C"/>
                <w:sz w:val="18"/>
              </w:rPr>
              <w:t>لیست مراکز، دامپزشک‌ها یا گرومرها نمایش داده می‌شه</w:t>
            </w:r>
          </w:p>
        </w:tc>
      </w:tr>
      <w:tr>
        <w:tc>
          <w:tcPr>
            <w:tcW w:type="dxa" w:w="4320"/>
            <w:shd w:fill="F5F0E8" w:val="clear"/>
          </w:tcPr>
          <w:p>
            <w:pPr>
              <w:jc w:val="center"/>
            </w:pPr>
            <w:r/>
            <w:r>
              <w:rPr>
                <w:rFonts w:ascii="Vazirmatn" w:hAnsi="Vazirmatn"/>
                <w:color w:val="2C2C2C"/>
                <w:sz w:val="18"/>
              </w:rPr>
              <w:t>۳. انتخاب تاریخ و ساعت</w:t>
            </w:r>
          </w:p>
        </w:tc>
        <w:tc>
          <w:tcPr>
            <w:tcW w:type="dxa" w:w="4320"/>
            <w:shd w:fill="F5F0E8" w:val="clear"/>
          </w:tcPr>
          <w:p>
            <w:pPr>
              <w:jc w:val="center"/>
            </w:pPr>
            <w:r/>
            <w:r>
              <w:rPr>
                <w:rFonts w:ascii="Vazirmatn" w:hAnsi="Vazirmatn"/>
                <w:color w:val="2C2C2C"/>
                <w:sz w:val="18"/>
              </w:rPr>
              <w:t>مشتری تاریخ و ساعت مناسب رو انتخاب می‌کنه</w:t>
            </w:r>
          </w:p>
        </w:tc>
      </w:tr>
      <w:tr>
        <w:tc>
          <w:tcPr>
            <w:tcW w:type="dxa" w:w="4320"/>
          </w:tcPr>
          <w:p>
            <w:pPr>
              <w:jc w:val="center"/>
            </w:pPr>
            <w:r/>
            <w:r>
              <w:rPr>
                <w:rFonts w:ascii="Vazirmatn" w:hAnsi="Vazirmatn"/>
                <w:color w:val="2C2C2C"/>
                <w:sz w:val="18"/>
              </w:rPr>
              <w:t>۴. ارسال درخواست</w:t>
            </w:r>
          </w:p>
        </w:tc>
        <w:tc>
          <w:tcPr>
            <w:tcW w:type="dxa" w:w="4320"/>
          </w:tcPr>
          <w:p>
            <w:pPr>
              <w:jc w:val="center"/>
            </w:pPr>
            <w:r/>
            <w:r>
              <w:rPr>
                <w:rFonts w:ascii="Vazirmatn" w:hAnsi="Vazirmatn"/>
                <w:color w:val="2C2C2C"/>
                <w:sz w:val="18"/>
              </w:rPr>
              <w:t>درخواست رزرو به ارائه‌دهنده خدمت ارسال می‌شه</w:t>
            </w:r>
          </w:p>
        </w:tc>
      </w:tr>
      <w:tr>
        <w:tc>
          <w:tcPr>
            <w:tcW w:type="dxa" w:w="4320"/>
            <w:shd w:fill="F5F0E8" w:val="clear"/>
          </w:tcPr>
          <w:p>
            <w:pPr>
              <w:jc w:val="center"/>
            </w:pPr>
            <w:r/>
            <w:r>
              <w:rPr>
                <w:rFonts w:ascii="Vazirmatn" w:hAnsi="Vazirmatn"/>
                <w:color w:val="2C2C2C"/>
                <w:sz w:val="18"/>
              </w:rPr>
              <w:t>۵. تأیید ارائه‌دهنده</w:t>
            </w:r>
          </w:p>
        </w:tc>
        <w:tc>
          <w:tcPr>
            <w:tcW w:type="dxa" w:w="4320"/>
            <w:shd w:fill="F5F0E8" w:val="clear"/>
          </w:tcPr>
          <w:p>
            <w:pPr>
              <w:jc w:val="center"/>
            </w:pPr>
            <w:r/>
            <w:r>
              <w:rPr>
                <w:rFonts w:ascii="Vazirmatn" w:hAnsi="Vazirmatn"/>
                <w:color w:val="2C2C2C"/>
                <w:sz w:val="18"/>
              </w:rPr>
              <w:t>ارائه‌دهنده خدمت رزرو رو تأیید می‌کنه</w:t>
            </w:r>
          </w:p>
        </w:tc>
      </w:tr>
      <w:tr>
        <w:tc>
          <w:tcPr>
            <w:tcW w:type="dxa" w:w="4320"/>
          </w:tcPr>
          <w:p>
            <w:pPr>
              <w:jc w:val="center"/>
            </w:pPr>
            <w:r/>
            <w:r>
              <w:rPr>
                <w:rFonts w:ascii="Vazirmatn" w:hAnsi="Vazirmatn"/>
                <w:color w:val="2C2C2C"/>
                <w:sz w:val="18"/>
              </w:rPr>
              <w:t>۶. پرداخت مشتری</w:t>
            </w:r>
          </w:p>
        </w:tc>
        <w:tc>
          <w:tcPr>
            <w:tcW w:type="dxa" w:w="4320"/>
          </w:tcPr>
          <w:p>
            <w:pPr>
              <w:jc w:val="center"/>
            </w:pPr>
            <w:r/>
            <w:r>
              <w:rPr>
                <w:rFonts w:ascii="Vazirmatn" w:hAnsi="Vazirmatn"/>
                <w:color w:val="2C2C2C"/>
                <w:sz w:val="18"/>
              </w:rPr>
              <w:t>پس از تأیید، مشتری پرداخت رو انجام می‌ده</w:t>
            </w:r>
          </w:p>
        </w:tc>
      </w:tr>
      <w:tr>
        <w:tc>
          <w:tcPr>
            <w:tcW w:type="dxa" w:w="4320"/>
            <w:shd w:fill="F5F0E8" w:val="clear"/>
          </w:tcPr>
          <w:p>
            <w:pPr>
              <w:jc w:val="center"/>
            </w:pPr>
            <w:r/>
            <w:r>
              <w:rPr>
                <w:rFonts w:ascii="Vazirmatn" w:hAnsi="Vazirmatn"/>
                <w:color w:val="2C2C2C"/>
                <w:sz w:val="18"/>
              </w:rPr>
              <w:t>۷. تأیید نهایی</w:t>
            </w:r>
          </w:p>
        </w:tc>
        <w:tc>
          <w:tcPr>
            <w:tcW w:type="dxa" w:w="4320"/>
            <w:shd w:fill="F5F0E8" w:val="clear"/>
          </w:tcPr>
          <w:p>
            <w:pPr>
              <w:jc w:val="center"/>
            </w:pPr>
            <w:r/>
            <w:r>
              <w:rPr>
                <w:rFonts w:ascii="Vazirmatn" w:hAnsi="Vazirmatn"/>
                <w:color w:val="2C2C2C"/>
                <w:sz w:val="18"/>
              </w:rPr>
              <w:t>ثبت نهایی نوبت و اعلان به هر دو طرف</w:t>
            </w:r>
          </w:p>
        </w:tc>
      </w:tr>
    </w:tbl>
    <w:p/>
    <w:p>
      <w:pPr>
        <w:jc w:val="right"/>
      </w:pPr>
      <w:r>
        <w:rPr>
          <w:rFonts w:ascii="Vazirmatn" w:hAnsi="Vazirmatn"/>
          <w:b/>
          <w:color w:val="C9A96E"/>
          <w:sz w:val="28"/>
        </w:rPr>
        <w:t>سناریوهای رزرو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سناریو</w:t>
            </w:r>
          </w:p>
        </w:tc>
        <w:tc>
          <w:tcPr>
            <w:tcW w:type="dxa" w:w="4320"/>
            <w:shd w:fill="1B2A4A" w:val="clear"/>
          </w:tcPr>
          <w:p>
            <w:pPr>
              <w:jc w:val="center"/>
            </w:pPr>
            <w:r/>
            <w:r>
              <w:rPr>
                <w:rFonts w:ascii="Vazirmatn" w:hAnsi="Vazirmatn"/>
                <w:b/>
                <w:color w:val="FFFFFF"/>
                <w:sz w:val="20"/>
              </w:rPr>
              <w:t>رفتار سیستم</w:t>
            </w:r>
          </w:p>
        </w:tc>
      </w:tr>
      <w:tr>
        <w:tc>
          <w:tcPr>
            <w:tcW w:type="dxa" w:w="4320"/>
            <w:shd w:fill="F5F0E8" w:val="clear"/>
          </w:tcPr>
          <w:p>
            <w:pPr>
              <w:jc w:val="center"/>
            </w:pPr>
            <w:r/>
            <w:r>
              <w:rPr>
                <w:rFonts w:ascii="Vazirmatn" w:hAnsi="Vazirmatn"/>
                <w:color w:val="2C2C2C"/>
                <w:sz w:val="18"/>
              </w:rPr>
              <w:t>ارائه‌دهنده تأیید کنه</w:t>
            </w:r>
          </w:p>
        </w:tc>
        <w:tc>
          <w:tcPr>
            <w:tcW w:type="dxa" w:w="4320"/>
            <w:shd w:fill="F5F0E8" w:val="clear"/>
          </w:tcPr>
          <w:p>
            <w:pPr>
              <w:jc w:val="center"/>
            </w:pPr>
            <w:r/>
            <w:r>
              <w:rPr>
                <w:rFonts w:ascii="Vazirmatn" w:hAnsi="Vazirmatn"/>
                <w:color w:val="2C2C2C"/>
                <w:sz w:val="18"/>
              </w:rPr>
              <w:t>اعلان به مشتری، درگاه پرداخت فعال</w:t>
            </w:r>
          </w:p>
        </w:tc>
      </w:tr>
      <w:tr>
        <w:tc>
          <w:tcPr>
            <w:tcW w:type="dxa" w:w="4320"/>
          </w:tcPr>
          <w:p>
            <w:pPr>
              <w:jc w:val="center"/>
            </w:pPr>
            <w:r/>
            <w:r>
              <w:rPr>
                <w:rFonts w:ascii="Vazirmatn" w:hAnsi="Vazirmatn"/>
                <w:color w:val="2C2C2C"/>
                <w:sz w:val="18"/>
              </w:rPr>
              <w:t>ارائه‌دهنده رد کنه</w:t>
            </w:r>
          </w:p>
        </w:tc>
        <w:tc>
          <w:tcPr>
            <w:tcW w:type="dxa" w:w="4320"/>
          </w:tcPr>
          <w:p>
            <w:pPr>
              <w:jc w:val="center"/>
            </w:pPr>
            <w:r/>
            <w:r>
              <w:rPr>
                <w:rFonts w:ascii="Vazirmatn" w:hAnsi="Vazirmatn"/>
                <w:color w:val="2C2C2C"/>
                <w:sz w:val="18"/>
              </w:rPr>
              <w:t>اعلان به مشتری، پیشنهاد جایگزین</w:t>
            </w:r>
          </w:p>
        </w:tc>
      </w:tr>
      <w:tr>
        <w:tc>
          <w:tcPr>
            <w:tcW w:type="dxa" w:w="4320"/>
            <w:shd w:fill="F5F0E8" w:val="clear"/>
          </w:tcPr>
          <w:p>
            <w:pPr>
              <w:jc w:val="center"/>
            </w:pPr>
            <w:r/>
            <w:r>
              <w:rPr>
                <w:rFonts w:ascii="Vazirmatn" w:hAnsi="Vazirmatn"/>
                <w:color w:val="2C2C2C"/>
                <w:sz w:val="18"/>
              </w:rPr>
              <w:t>ارائه‌دهنده پاسخ نده</w:t>
            </w:r>
          </w:p>
        </w:tc>
        <w:tc>
          <w:tcPr>
            <w:tcW w:type="dxa" w:w="4320"/>
            <w:shd w:fill="F5F0E8" w:val="clear"/>
          </w:tcPr>
          <w:p>
            <w:pPr>
              <w:jc w:val="center"/>
            </w:pPr>
            <w:r/>
            <w:r>
              <w:rPr>
                <w:rFonts w:ascii="Vazirmatn" w:hAnsi="Vazirmatn"/>
                <w:color w:val="2C2C2C"/>
                <w:sz w:val="18"/>
              </w:rPr>
              <w:t>یادآوری خودکار، لغو خودکار پس از ۲۴ ساعت</w:t>
            </w:r>
          </w:p>
        </w:tc>
      </w:tr>
      <w:tr>
        <w:tc>
          <w:tcPr>
            <w:tcW w:type="dxa" w:w="4320"/>
          </w:tcPr>
          <w:p>
            <w:pPr>
              <w:jc w:val="center"/>
            </w:pPr>
            <w:r/>
            <w:r>
              <w:rPr>
                <w:rFonts w:ascii="Vazirmatn" w:hAnsi="Vazirmatn"/>
                <w:color w:val="2C2C2C"/>
                <w:sz w:val="18"/>
              </w:rPr>
              <w:t>مشتری پرداخت نکنه</w:t>
            </w:r>
          </w:p>
        </w:tc>
        <w:tc>
          <w:tcPr>
            <w:tcW w:type="dxa" w:w="4320"/>
          </w:tcPr>
          <w:p>
            <w:pPr>
              <w:jc w:val="center"/>
            </w:pPr>
            <w:r/>
            <w:r>
              <w:rPr>
                <w:rFonts w:ascii="Vazirmatn" w:hAnsi="Vazirmatn"/>
                <w:color w:val="2C2C2C"/>
                <w:sz w:val="18"/>
              </w:rPr>
              <w:t>لغو خودکار پس از ۲ ساعت</w:t>
            </w:r>
          </w:p>
        </w:tc>
      </w:tr>
    </w:tbl>
    <w:p/>
    <w:p>
      <w:pPr>
        <w:jc w:val="right"/>
      </w:pPr>
      <w:r>
        <w:rPr>
          <w:rFonts w:ascii="Vazirmatn" w:hAnsi="Vazirmatn"/>
          <w:b/>
          <w:color w:val="C9A96E"/>
          <w:sz w:val="28"/>
        </w:rPr>
        <w:t>ماشین وضعیت رزرو (State Machine)</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وضعیت</w:t>
            </w:r>
          </w:p>
        </w:tc>
        <w:tc>
          <w:tcPr>
            <w:tcW w:type="dxa" w:w="2880"/>
            <w:shd w:fill="1B2A4A" w:val="clear"/>
          </w:tcPr>
          <w:p>
            <w:pPr>
              <w:jc w:val="center"/>
            </w:pPr>
            <w:r/>
            <w:r>
              <w:rPr>
                <w:rFonts w:ascii="Vazirmatn" w:hAnsi="Vazirmatn"/>
                <w:b/>
                <w:color w:val="FFFFFF"/>
                <w:sz w:val="20"/>
              </w:rPr>
              <w:t>توضیح</w:t>
            </w:r>
          </w:p>
        </w:tc>
        <w:tc>
          <w:tcPr>
            <w:tcW w:type="dxa" w:w="2880"/>
            <w:shd w:fill="1B2A4A" w:val="clear"/>
          </w:tcPr>
          <w:p>
            <w:pPr>
              <w:jc w:val="center"/>
            </w:pPr>
            <w:r/>
            <w:r>
              <w:rPr>
                <w:rFonts w:ascii="Vazirmatn" w:hAnsi="Vazirmatn"/>
                <w:b/>
                <w:color w:val="FFFFFF"/>
                <w:sz w:val="20"/>
              </w:rPr>
              <w:t>انتقال‌های مجاز</w:t>
            </w:r>
          </w:p>
        </w:tc>
      </w:tr>
      <w:tr>
        <w:tc>
          <w:tcPr>
            <w:tcW w:type="dxa" w:w="2880"/>
            <w:shd w:fill="F5F0E8" w:val="clear"/>
          </w:tcPr>
          <w:p>
            <w:pPr>
              <w:jc w:val="center"/>
            </w:pPr>
            <w:r/>
            <w:r>
              <w:rPr>
                <w:rFonts w:ascii="Vazirmatn" w:hAnsi="Vazirmatn"/>
                <w:color w:val="2C2C2C"/>
                <w:sz w:val="18"/>
              </w:rPr>
              <w:t>DRAFT</w:t>
            </w:r>
          </w:p>
        </w:tc>
        <w:tc>
          <w:tcPr>
            <w:tcW w:type="dxa" w:w="2880"/>
            <w:shd w:fill="F5F0E8" w:val="clear"/>
          </w:tcPr>
          <w:p>
            <w:pPr>
              <w:jc w:val="center"/>
            </w:pPr>
            <w:r/>
            <w:r>
              <w:rPr>
                <w:rFonts w:ascii="Vazirmatn" w:hAnsi="Vazirmatn"/>
                <w:color w:val="2C2C2C"/>
                <w:sz w:val="18"/>
              </w:rPr>
              <w:t>در حال انتخاب خدمت/زمان</w:t>
            </w:r>
          </w:p>
        </w:tc>
        <w:tc>
          <w:tcPr>
            <w:tcW w:type="dxa" w:w="2880"/>
            <w:shd w:fill="F5F0E8" w:val="clear"/>
          </w:tcPr>
          <w:p>
            <w:pPr>
              <w:jc w:val="center"/>
            </w:pPr>
            <w:r/>
            <w:r>
              <w:rPr>
                <w:rFonts w:ascii="Vazirmatn" w:hAnsi="Vazirmatn"/>
                <w:color w:val="2C2C2C"/>
                <w:sz w:val="18"/>
              </w:rPr>
              <w:t>→ PENDING_PROVIDER</w:t>
            </w:r>
          </w:p>
        </w:tc>
      </w:tr>
      <w:tr>
        <w:tc>
          <w:tcPr>
            <w:tcW w:type="dxa" w:w="2880"/>
          </w:tcPr>
          <w:p>
            <w:pPr>
              <w:jc w:val="center"/>
            </w:pPr>
            <w:r/>
            <w:r>
              <w:rPr>
                <w:rFonts w:ascii="Vazirmatn" w:hAnsi="Vazirmatn"/>
                <w:color w:val="2C2C2C"/>
                <w:sz w:val="18"/>
              </w:rPr>
              <w:t>PENDING_PROVIDER</w:t>
            </w:r>
          </w:p>
        </w:tc>
        <w:tc>
          <w:tcPr>
            <w:tcW w:type="dxa" w:w="2880"/>
          </w:tcPr>
          <w:p>
            <w:pPr>
              <w:jc w:val="center"/>
            </w:pPr>
            <w:r/>
            <w:r>
              <w:rPr>
                <w:rFonts w:ascii="Vazirmatn" w:hAnsi="Vazirmatn"/>
                <w:color w:val="2C2C2C"/>
                <w:sz w:val="18"/>
              </w:rPr>
              <w:t>در انتظار تأیید ارائه‌دهنده (مهلت ۲۴ ساعت)</w:t>
            </w:r>
          </w:p>
        </w:tc>
        <w:tc>
          <w:tcPr>
            <w:tcW w:type="dxa" w:w="2880"/>
          </w:tcPr>
          <w:p>
            <w:pPr>
              <w:jc w:val="center"/>
            </w:pPr>
            <w:r/>
            <w:r>
              <w:rPr>
                <w:rFonts w:ascii="Vazirmatn" w:hAnsi="Vazirmatn"/>
                <w:color w:val="2C2C2C"/>
                <w:sz w:val="18"/>
              </w:rPr>
              <w:t>→ CONFIRMED / → REJECTED / → AUTO_REJECTED</w:t>
            </w:r>
          </w:p>
        </w:tc>
      </w:tr>
      <w:tr>
        <w:tc>
          <w:tcPr>
            <w:tcW w:type="dxa" w:w="2880"/>
            <w:shd w:fill="F5F0E8" w:val="clear"/>
          </w:tcPr>
          <w:p>
            <w:pPr>
              <w:jc w:val="center"/>
            </w:pPr>
            <w:r/>
            <w:r>
              <w:rPr>
                <w:rFonts w:ascii="Vazirmatn" w:hAnsi="Vazirmatn"/>
                <w:color w:val="2C2C2C"/>
                <w:sz w:val="18"/>
              </w:rPr>
              <w:t>CONFIRMED</w:t>
            </w:r>
          </w:p>
        </w:tc>
        <w:tc>
          <w:tcPr>
            <w:tcW w:type="dxa" w:w="2880"/>
            <w:shd w:fill="F5F0E8" w:val="clear"/>
          </w:tcPr>
          <w:p>
            <w:pPr>
              <w:jc w:val="center"/>
            </w:pPr>
            <w:r/>
            <w:r>
              <w:rPr>
                <w:rFonts w:ascii="Vazirmatn" w:hAnsi="Vazirmatn"/>
                <w:color w:val="2C2C2C"/>
                <w:sz w:val="18"/>
              </w:rPr>
              <w:t>تأیید شد — در انتظار پرداخت مشتری (مهلت ۲ ساعت)</w:t>
            </w:r>
          </w:p>
        </w:tc>
        <w:tc>
          <w:tcPr>
            <w:tcW w:type="dxa" w:w="2880"/>
            <w:shd w:fill="F5F0E8" w:val="clear"/>
          </w:tcPr>
          <w:p>
            <w:pPr>
              <w:jc w:val="center"/>
            </w:pPr>
            <w:r/>
            <w:r>
              <w:rPr>
                <w:rFonts w:ascii="Vazirmatn" w:hAnsi="Vazirmatn"/>
                <w:color w:val="2C2C2C"/>
                <w:sz w:val="18"/>
              </w:rPr>
              <w:t>→ PAID / → AUTO_CANCELLED_UNPAID</w:t>
            </w:r>
          </w:p>
        </w:tc>
      </w:tr>
      <w:tr>
        <w:tc>
          <w:tcPr>
            <w:tcW w:type="dxa" w:w="2880"/>
          </w:tcPr>
          <w:p>
            <w:pPr>
              <w:jc w:val="center"/>
            </w:pPr>
            <w:r/>
            <w:r>
              <w:rPr>
                <w:rFonts w:ascii="Vazirmatn" w:hAnsi="Vazirmatn"/>
                <w:color w:val="2C2C2C"/>
                <w:sz w:val="18"/>
              </w:rPr>
              <w:t>PAID</w:t>
            </w:r>
          </w:p>
        </w:tc>
        <w:tc>
          <w:tcPr>
            <w:tcW w:type="dxa" w:w="2880"/>
          </w:tcPr>
          <w:p>
            <w:pPr>
              <w:jc w:val="center"/>
            </w:pPr>
            <w:r/>
            <w:r>
              <w:rPr>
                <w:rFonts w:ascii="Vazirmatn" w:hAnsi="Vazirmatn"/>
                <w:color w:val="2C2C2C"/>
                <w:sz w:val="18"/>
              </w:rPr>
              <w:t>پرداخت شد — نوبت قطعی</w:t>
            </w:r>
          </w:p>
        </w:tc>
        <w:tc>
          <w:tcPr>
            <w:tcW w:type="dxa" w:w="2880"/>
          </w:tcPr>
          <w:p>
            <w:pPr>
              <w:jc w:val="center"/>
            </w:pPr>
            <w:r/>
            <w:r>
              <w:rPr>
                <w:rFonts w:ascii="Vazirmatn" w:hAnsi="Vazirmatn"/>
                <w:color w:val="2C2C2C"/>
                <w:sz w:val="18"/>
              </w:rPr>
              <w:t>→ REMIND_7D → REMIND_1D → REMIND_2H → NO_SHOW</w:t>
            </w:r>
          </w:p>
        </w:tc>
      </w:tr>
      <w:tr>
        <w:tc>
          <w:tcPr>
            <w:tcW w:type="dxa" w:w="2880"/>
            <w:shd w:fill="F5F0E8" w:val="clear"/>
          </w:tcPr>
          <w:p>
            <w:pPr>
              <w:jc w:val="center"/>
            </w:pPr>
            <w:r/>
            <w:r>
              <w:rPr>
                <w:rFonts w:ascii="Vazirmatn" w:hAnsi="Vazirmatn"/>
                <w:color w:val="2C2C2C"/>
                <w:sz w:val="18"/>
              </w:rPr>
              <w:t>COMPLETED</w:t>
            </w:r>
          </w:p>
        </w:tc>
        <w:tc>
          <w:tcPr>
            <w:tcW w:type="dxa" w:w="2880"/>
            <w:shd w:fill="F5F0E8" w:val="clear"/>
          </w:tcPr>
          <w:p>
            <w:pPr>
              <w:jc w:val="center"/>
            </w:pPr>
            <w:r/>
            <w:r>
              <w:rPr>
                <w:rFonts w:ascii="Vazirmatn" w:hAnsi="Vazirmatn"/>
                <w:color w:val="2C2C2C"/>
                <w:sz w:val="18"/>
              </w:rPr>
              <w:t>نوبت برگزار شد + اتمام خدمات</w:t>
            </w:r>
          </w:p>
        </w:tc>
        <w:tc>
          <w:tcPr>
            <w:tcW w:type="dxa" w:w="2880"/>
            <w:shd w:fill="F5F0E8" w:val="clear"/>
          </w:tcPr>
          <w:p>
            <w:pPr>
              <w:jc w:val="center"/>
            </w:pPr>
            <w:r/>
            <w:r>
              <w:rPr>
                <w:rFonts w:ascii="Vazirmatn" w:hAnsi="Vazirmatn"/>
                <w:color w:val="2C2C2C"/>
                <w:sz w:val="18"/>
              </w:rPr>
              <w:t>→ REVIEW_PENDING → CLOSED</w:t>
            </w:r>
          </w:p>
        </w:tc>
      </w:tr>
      <w:tr>
        <w:tc>
          <w:tcPr>
            <w:tcW w:type="dxa" w:w="2880"/>
          </w:tcPr>
          <w:p>
            <w:pPr>
              <w:jc w:val="center"/>
            </w:pPr>
            <w:r/>
            <w:r>
              <w:rPr>
                <w:rFonts w:ascii="Vazirmatn" w:hAnsi="Vazirmatn"/>
                <w:color w:val="2C2C2C"/>
                <w:sz w:val="18"/>
              </w:rPr>
              <w:t>REJECTED</w:t>
            </w:r>
          </w:p>
        </w:tc>
        <w:tc>
          <w:tcPr>
            <w:tcW w:type="dxa" w:w="2880"/>
          </w:tcPr>
          <w:p>
            <w:pPr>
              <w:jc w:val="center"/>
            </w:pPr>
            <w:r/>
            <w:r>
              <w:rPr>
                <w:rFonts w:ascii="Vazirmatn" w:hAnsi="Vazirmatn"/>
                <w:color w:val="2C2C2C"/>
                <w:sz w:val="18"/>
              </w:rPr>
              <w:t>رد با ذکر دلیل</w:t>
            </w:r>
          </w:p>
        </w:tc>
        <w:tc>
          <w:tcPr>
            <w:tcW w:type="dxa" w:w="2880"/>
          </w:tcPr>
          <w:p>
            <w:pPr>
              <w:jc w:val="center"/>
            </w:pPr>
            <w:r/>
            <w:r>
              <w:rPr>
                <w:rFonts w:ascii="Vazirmatn" w:hAnsi="Vazirmatn"/>
                <w:color w:val="2C2C2C"/>
                <w:sz w:val="18"/>
              </w:rPr>
              <w:t>پایانی (امکان درخواست مجدد)</w:t>
            </w:r>
          </w:p>
        </w:tc>
      </w:tr>
      <w:tr>
        <w:tc>
          <w:tcPr>
            <w:tcW w:type="dxa" w:w="2880"/>
            <w:shd w:fill="F5F0E8" w:val="clear"/>
          </w:tcPr>
          <w:p>
            <w:pPr>
              <w:jc w:val="center"/>
            </w:pPr>
            <w:r/>
            <w:r>
              <w:rPr>
                <w:rFonts w:ascii="Vazirmatn" w:hAnsi="Vazirmatn"/>
                <w:color w:val="2C2C2C"/>
                <w:sz w:val="18"/>
              </w:rPr>
              <w:t>AUTO_REJECTED</w:t>
            </w:r>
          </w:p>
        </w:tc>
        <w:tc>
          <w:tcPr>
            <w:tcW w:type="dxa" w:w="2880"/>
            <w:shd w:fill="F5F0E8" w:val="clear"/>
          </w:tcPr>
          <w:p>
            <w:pPr>
              <w:jc w:val="center"/>
            </w:pPr>
            <w:r/>
            <w:r>
              <w:rPr>
                <w:rFonts w:ascii="Vazirmatn" w:hAnsi="Vazirmatn"/>
                <w:color w:val="2C2C2C"/>
                <w:sz w:val="18"/>
              </w:rPr>
              <w:t>عدم پاسخ تا ۲۴ ساعت → رد خودکار</w:t>
            </w:r>
          </w:p>
        </w:tc>
        <w:tc>
          <w:tcPr>
            <w:tcW w:type="dxa" w:w="2880"/>
            <w:shd w:fill="F5F0E8" w:val="clear"/>
          </w:tcPr>
          <w:p>
            <w:pPr>
              <w:jc w:val="center"/>
            </w:pPr>
            <w:r/>
            <w:r>
              <w:rPr>
                <w:rFonts w:ascii="Vazirmatn" w:hAnsi="Vazirmatn"/>
                <w:color w:val="2C2C2C"/>
                <w:sz w:val="18"/>
              </w:rPr>
              <w:t>پایانی</w:t>
            </w:r>
          </w:p>
        </w:tc>
      </w:tr>
      <w:tr>
        <w:tc>
          <w:tcPr>
            <w:tcW w:type="dxa" w:w="2880"/>
          </w:tcPr>
          <w:p>
            <w:pPr>
              <w:jc w:val="center"/>
            </w:pPr>
            <w:r/>
            <w:r>
              <w:rPr>
                <w:rFonts w:ascii="Vazirmatn" w:hAnsi="Vazirmatn"/>
                <w:color w:val="2C2C2C"/>
                <w:sz w:val="18"/>
              </w:rPr>
              <w:t>CANCELLED_BY_CUSTOMER</w:t>
            </w:r>
          </w:p>
        </w:tc>
        <w:tc>
          <w:tcPr>
            <w:tcW w:type="dxa" w:w="2880"/>
          </w:tcPr>
          <w:p>
            <w:pPr>
              <w:jc w:val="center"/>
            </w:pPr>
            <w:r/>
            <w:r>
              <w:rPr>
                <w:rFonts w:ascii="Vazirmatn" w:hAnsi="Vazirmatn"/>
                <w:color w:val="2C2C2C"/>
                <w:sz w:val="18"/>
              </w:rPr>
              <w:t>لغو مشتری (طبق جدول ۳ پله‌ای جریمه)</w:t>
            </w:r>
          </w:p>
        </w:tc>
        <w:tc>
          <w:tcPr>
            <w:tcW w:type="dxa" w:w="2880"/>
          </w:tcPr>
          <w:p>
            <w:pPr>
              <w:jc w:val="center"/>
            </w:pPr>
            <w:r/>
            <w:r>
              <w:rPr>
                <w:rFonts w:ascii="Vazirmatn" w:hAnsi="Vazirmatn"/>
                <w:color w:val="2C2C2C"/>
                <w:sz w:val="18"/>
              </w:rPr>
              <w:t>پایانی</w:t>
            </w:r>
          </w:p>
        </w:tc>
      </w:tr>
      <w:tr>
        <w:tc>
          <w:tcPr>
            <w:tcW w:type="dxa" w:w="2880"/>
            <w:shd w:fill="F5F0E8" w:val="clear"/>
          </w:tcPr>
          <w:p>
            <w:pPr>
              <w:jc w:val="center"/>
            </w:pPr>
            <w:r/>
            <w:r>
              <w:rPr>
                <w:rFonts w:ascii="Vazirmatn" w:hAnsi="Vazirmatn"/>
                <w:color w:val="2C2C2C"/>
                <w:sz w:val="18"/>
              </w:rPr>
              <w:t>CANCELLED_BY_PROVIDER</w:t>
            </w:r>
          </w:p>
        </w:tc>
        <w:tc>
          <w:tcPr>
            <w:tcW w:type="dxa" w:w="2880"/>
            <w:shd w:fill="F5F0E8" w:val="clear"/>
          </w:tcPr>
          <w:p>
            <w:pPr>
              <w:jc w:val="center"/>
            </w:pPr>
            <w:r/>
            <w:r>
              <w:rPr>
                <w:rFonts w:ascii="Vazirmatn" w:hAnsi="Vazirmatn"/>
                <w:color w:val="2C2C2C"/>
                <w:sz w:val="18"/>
              </w:rPr>
              <w:t>لغو ارائه‌دهنده → جریمه ۱۰٪ از کیف پول او</w:t>
            </w:r>
          </w:p>
        </w:tc>
        <w:tc>
          <w:tcPr>
            <w:tcW w:type="dxa" w:w="2880"/>
            <w:shd w:fill="F5F0E8" w:val="clear"/>
          </w:tcPr>
          <w:p>
            <w:pPr>
              <w:jc w:val="center"/>
            </w:pPr>
            <w:r/>
            <w:r>
              <w:rPr>
                <w:rFonts w:ascii="Vazirmatn" w:hAnsi="Vazirmatn"/>
                <w:color w:val="2C2C2C"/>
                <w:sz w:val="18"/>
              </w:rPr>
              <w:t>پایانی</w:t>
            </w:r>
          </w:p>
        </w:tc>
      </w:tr>
      <w:tr>
        <w:tc>
          <w:tcPr>
            <w:tcW w:type="dxa" w:w="2880"/>
          </w:tcPr>
          <w:p>
            <w:pPr>
              <w:jc w:val="center"/>
            </w:pPr>
            <w:r/>
            <w:r>
              <w:rPr>
                <w:rFonts w:ascii="Vazirmatn" w:hAnsi="Vazirmatn"/>
                <w:color w:val="2C2C2C"/>
                <w:sz w:val="18"/>
              </w:rPr>
              <w:t>AUTO_CANCELLED_UNPAID</w:t>
            </w:r>
          </w:p>
        </w:tc>
        <w:tc>
          <w:tcPr>
            <w:tcW w:type="dxa" w:w="2880"/>
          </w:tcPr>
          <w:p>
            <w:pPr>
              <w:jc w:val="center"/>
            </w:pPr>
            <w:r/>
            <w:r>
              <w:rPr>
                <w:rFonts w:ascii="Vazirmatn" w:hAnsi="Vazirmatn"/>
                <w:color w:val="2C2C2C"/>
                <w:sz w:val="18"/>
              </w:rPr>
              <w:t>عدم پرداخت تا ۲ ساعت</w:t>
            </w:r>
          </w:p>
        </w:tc>
        <w:tc>
          <w:tcPr>
            <w:tcW w:type="dxa" w:w="2880"/>
          </w:tcPr>
          <w:p>
            <w:pPr>
              <w:jc w:val="center"/>
            </w:pPr>
            <w:r/>
            <w:r>
              <w:rPr>
                <w:rFonts w:ascii="Vazirmatn" w:hAnsi="Vazirmatn"/>
                <w:color w:val="2C2C2C"/>
                <w:sz w:val="18"/>
              </w:rPr>
              <w:t>پایانی</w:t>
            </w:r>
          </w:p>
        </w:tc>
      </w:tr>
      <w:tr>
        <w:tc>
          <w:tcPr>
            <w:tcW w:type="dxa" w:w="2880"/>
            <w:shd w:fill="F5F0E8" w:val="clear"/>
          </w:tcPr>
          <w:p>
            <w:pPr>
              <w:jc w:val="center"/>
            </w:pPr>
            <w:r/>
            <w:r>
              <w:rPr>
                <w:rFonts w:ascii="Vazirmatn" w:hAnsi="Vazirmatn"/>
                <w:color w:val="2C2C2C"/>
                <w:sz w:val="18"/>
              </w:rPr>
              <w:t>NO_SHOW</w:t>
            </w:r>
          </w:p>
        </w:tc>
        <w:tc>
          <w:tcPr>
            <w:tcW w:type="dxa" w:w="2880"/>
            <w:shd w:fill="F5F0E8" w:val="clear"/>
          </w:tcPr>
          <w:p>
            <w:pPr>
              <w:jc w:val="center"/>
            </w:pPr>
            <w:r/>
            <w:r>
              <w:rPr>
                <w:rFonts w:ascii="Vazirmatn" w:hAnsi="Vazirmatn"/>
                <w:color w:val="2C2C2C"/>
                <w:sz w:val="18"/>
              </w:rPr>
              <w:t>عدم حضور مشتری → ۱۰۰٪ جریمه</w:t>
            </w:r>
          </w:p>
        </w:tc>
        <w:tc>
          <w:tcPr>
            <w:tcW w:type="dxa" w:w="2880"/>
            <w:shd w:fill="F5F0E8" w:val="clear"/>
          </w:tcPr>
          <w:p>
            <w:pPr>
              <w:jc w:val="center"/>
            </w:pPr>
            <w:r/>
            <w:r>
              <w:rPr>
                <w:rFonts w:ascii="Vazirmatn" w:hAnsi="Vazirmatn"/>
                <w:color w:val="2C2C2C"/>
                <w:sz w:val="18"/>
              </w:rPr>
              <w:t>پایانی</w:t>
            </w:r>
          </w:p>
        </w:tc>
      </w:tr>
      <w:tr>
        <w:tc>
          <w:tcPr>
            <w:tcW w:type="dxa" w:w="2880"/>
          </w:tcPr>
          <w:p>
            <w:pPr>
              <w:jc w:val="center"/>
            </w:pPr>
            <w:r/>
            <w:r>
              <w:rPr>
                <w:rFonts w:ascii="Vazirmatn" w:hAnsi="Vazirmatn"/>
                <w:color w:val="2C2C2C"/>
                <w:sz w:val="18"/>
              </w:rPr>
              <w:t>RESCHEDULE_PENDING</w:t>
            </w:r>
          </w:p>
        </w:tc>
        <w:tc>
          <w:tcPr>
            <w:tcW w:type="dxa" w:w="2880"/>
          </w:tcPr>
          <w:p>
            <w:pPr>
              <w:jc w:val="center"/>
            </w:pPr>
            <w:r/>
            <w:r>
              <w:rPr>
                <w:rFonts w:ascii="Vazirmatn" w:hAnsi="Vazirmatn"/>
                <w:color w:val="2C2C2C"/>
                <w:sz w:val="18"/>
              </w:rPr>
              <w:t>درخواست تغییر زمان (فقط تا ۲۴ ساعت قبل)</w:t>
            </w:r>
          </w:p>
        </w:tc>
        <w:tc>
          <w:tcPr>
            <w:tcW w:type="dxa" w:w="2880"/>
          </w:tcPr>
          <w:p>
            <w:pPr>
              <w:jc w:val="center"/>
            </w:pPr>
            <w:r/>
            <w:r>
              <w:rPr>
                <w:rFonts w:ascii="Vazirmatn" w:hAnsi="Vazirmatn"/>
                <w:color w:val="2C2C2C"/>
                <w:sz w:val="18"/>
              </w:rPr>
              <w:t>→ CONFIRMED (زمان جدید) / → CONFIRMED (رد = زمان قبلی)</w:t>
            </w:r>
          </w:p>
        </w:tc>
      </w:tr>
      <w:tr>
        <w:tc>
          <w:tcPr>
            <w:tcW w:type="dxa" w:w="2880"/>
            <w:shd w:fill="F5F0E8" w:val="clear"/>
          </w:tcPr>
          <w:p>
            <w:pPr>
              <w:jc w:val="center"/>
            </w:pPr>
            <w:r/>
            <w:r>
              <w:rPr>
                <w:rFonts w:ascii="Vazirmatn" w:hAnsi="Vazirmatn"/>
                <w:color w:val="2C2C2C"/>
                <w:sz w:val="18"/>
              </w:rPr>
              <w:t>DISPUTE</w:t>
            </w:r>
          </w:p>
        </w:tc>
        <w:tc>
          <w:tcPr>
            <w:tcW w:type="dxa" w:w="2880"/>
            <w:shd w:fill="F5F0E8" w:val="clear"/>
          </w:tcPr>
          <w:p>
            <w:pPr>
              <w:jc w:val="center"/>
            </w:pPr>
            <w:r/>
            <w:r>
              <w:rPr>
                <w:rFonts w:ascii="Vazirmatn" w:hAnsi="Vazirmatn"/>
                <w:color w:val="2C2C2C"/>
                <w:sz w:val="18"/>
              </w:rPr>
              <w:t>اختلاف (شکایت از عدم حضور یا کیفیت)</w:t>
            </w:r>
          </w:p>
        </w:tc>
        <w:tc>
          <w:tcPr>
            <w:tcW w:type="dxa" w:w="2880"/>
            <w:shd w:fill="F5F0E8" w:val="clear"/>
          </w:tcPr>
          <w:p>
            <w:pPr>
              <w:jc w:val="center"/>
            </w:pPr>
            <w:r/>
            <w:r>
              <w:rPr>
                <w:rFonts w:ascii="Vazirmatn" w:hAnsi="Vazirmatn"/>
                <w:color w:val="2C2C2C"/>
                <w:sz w:val="18"/>
              </w:rPr>
              <w:t>→ COMPLETED / → REFUNDED / → CANCELLED_BY_ADMIN</w:t>
            </w:r>
          </w:p>
        </w:tc>
      </w:tr>
    </w:tbl>
    <w:p/>
    <w:p>
      <w:pPr>
        <w:jc w:val="right"/>
      </w:pPr>
      <w:r>
        <w:rPr>
          <w:rFonts w:ascii="Vazirmatn" w:hAnsi="Vazirmatn"/>
          <w:b/>
          <w:color w:val="C9A96E"/>
          <w:sz w:val="28"/>
        </w:rPr>
        <w:t>فرم‌های رزرو</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فرم</w:t>
            </w:r>
          </w:p>
        </w:tc>
        <w:tc>
          <w:tcPr>
            <w:tcW w:type="dxa" w:w="2880"/>
            <w:shd w:fill="1B2A4A" w:val="clear"/>
          </w:tcPr>
          <w:p>
            <w:pPr>
              <w:jc w:val="center"/>
            </w:pPr>
            <w:r/>
            <w:r>
              <w:rPr>
                <w:rFonts w:ascii="Vazirmatn" w:hAnsi="Vazirmatn"/>
                <w:b/>
                <w:color w:val="FFFFFF"/>
                <w:sz w:val="20"/>
              </w:rPr>
              <w:t>فیلدها</w:t>
            </w:r>
          </w:p>
        </w:tc>
        <w:tc>
          <w:tcPr>
            <w:tcW w:type="dxa" w:w="2880"/>
            <w:shd w:fill="1B2A4A" w:val="clear"/>
          </w:tcPr>
          <w:p>
            <w:pPr>
              <w:jc w:val="center"/>
            </w:pPr>
            <w:r/>
            <w:r>
              <w:rPr>
                <w:rFonts w:ascii="Vazirmatn" w:hAnsi="Vazirmatn"/>
                <w:b/>
                <w:color w:val="FFFFFF"/>
                <w:sz w:val="20"/>
              </w:rPr>
              <w:t>اعتبارسنجی</w:t>
            </w:r>
          </w:p>
        </w:tc>
      </w:tr>
      <w:tr>
        <w:tc>
          <w:tcPr>
            <w:tcW w:type="dxa" w:w="2880"/>
            <w:shd w:fill="F5F0E8" w:val="clear"/>
          </w:tcPr>
          <w:p>
            <w:pPr>
              <w:jc w:val="center"/>
            </w:pPr>
            <w:r/>
            <w:r>
              <w:rPr>
                <w:rFonts w:ascii="Vazirmatn" w:hAnsi="Vazirmatn"/>
                <w:color w:val="2C2C2C"/>
                <w:sz w:val="18"/>
              </w:rPr>
              <w:t>انتخاب خدمت</w:t>
            </w:r>
          </w:p>
        </w:tc>
        <w:tc>
          <w:tcPr>
            <w:tcW w:type="dxa" w:w="2880"/>
            <w:shd w:fill="F5F0E8" w:val="clear"/>
          </w:tcPr>
          <w:p>
            <w:pPr>
              <w:jc w:val="center"/>
            </w:pPr>
            <w:r/>
            <w:r>
              <w:rPr>
                <w:rFonts w:ascii="Vazirmatn" w:hAnsi="Vazirmatn"/>
                <w:color w:val="2C2C2C"/>
                <w:sz w:val="18"/>
              </w:rPr>
              <w:t>نوع حیوان، نوع خدمت، توضیحات اختیاری</w:t>
            </w:r>
          </w:p>
        </w:tc>
        <w:tc>
          <w:tcPr>
            <w:tcW w:type="dxa" w:w="2880"/>
            <w:shd w:fill="F5F0E8" w:val="clear"/>
          </w:tcPr>
          <w:p>
            <w:pPr>
              <w:jc w:val="center"/>
            </w:pPr>
            <w:r/>
            <w:r>
              <w:rPr>
                <w:rFonts w:ascii="Vazirmatn" w:hAnsi="Vazirmatn"/>
                <w:color w:val="2C2C2C"/>
                <w:sz w:val="18"/>
              </w:rPr>
              <w:t>سازگاری خدمت با نوع حیوان</w:t>
            </w:r>
          </w:p>
        </w:tc>
      </w:tr>
      <w:tr>
        <w:tc>
          <w:tcPr>
            <w:tcW w:type="dxa" w:w="2880"/>
          </w:tcPr>
          <w:p>
            <w:pPr>
              <w:jc w:val="center"/>
            </w:pPr>
            <w:r/>
            <w:r>
              <w:rPr>
                <w:rFonts w:ascii="Vazirmatn" w:hAnsi="Vazirmatn"/>
                <w:color w:val="2C2C2C"/>
                <w:sz w:val="18"/>
              </w:rPr>
              <w:t>انتخاب ارائه‌دهنده</w:t>
            </w:r>
          </w:p>
        </w:tc>
        <w:tc>
          <w:tcPr>
            <w:tcW w:type="dxa" w:w="2880"/>
          </w:tcPr>
          <w:p>
            <w:pPr>
              <w:jc w:val="center"/>
            </w:pPr>
            <w:r/>
            <w:r>
              <w:rPr>
                <w:rFonts w:ascii="Vazirmatn" w:hAnsi="Vazirmatn"/>
                <w:color w:val="2C2C2C"/>
                <w:sz w:val="18"/>
              </w:rPr>
              <w:t>محدوده قیمت، امتیاز، فاصله، تخصص، شبانه‌روزی</w:t>
            </w:r>
          </w:p>
        </w:tc>
        <w:tc>
          <w:tcPr>
            <w:tcW w:type="dxa" w:w="2880"/>
          </w:tcPr>
          <w:p>
            <w:pPr>
              <w:jc w:val="center"/>
            </w:pPr>
            <w:r/>
            <w:r>
              <w:rPr>
                <w:rFonts w:ascii="Vazirmatn" w:hAnsi="Vazirmatn"/>
                <w:color w:val="2C2C2C"/>
                <w:sz w:val="18"/>
              </w:rPr>
              <w:t>فعال بودن ارائه‌دهنده</w:t>
            </w:r>
          </w:p>
        </w:tc>
      </w:tr>
      <w:tr>
        <w:tc>
          <w:tcPr>
            <w:tcW w:type="dxa" w:w="2880"/>
            <w:shd w:fill="F5F0E8" w:val="clear"/>
          </w:tcPr>
          <w:p>
            <w:pPr>
              <w:jc w:val="center"/>
            </w:pPr>
            <w:r/>
            <w:r>
              <w:rPr>
                <w:rFonts w:ascii="Vazirmatn" w:hAnsi="Vazirmatn"/>
                <w:color w:val="2C2C2C"/>
                <w:sz w:val="18"/>
              </w:rPr>
              <w:t>انتخاب زمان</w:t>
            </w:r>
          </w:p>
        </w:tc>
        <w:tc>
          <w:tcPr>
            <w:tcW w:type="dxa" w:w="2880"/>
            <w:shd w:fill="F5F0E8" w:val="clear"/>
          </w:tcPr>
          <w:p>
            <w:pPr>
              <w:jc w:val="center"/>
            </w:pPr>
            <w:r/>
            <w:r>
              <w:rPr>
                <w:rFonts w:ascii="Vazirmatn" w:hAnsi="Vazirmatn"/>
                <w:color w:val="2C2C2C"/>
                <w:sz w:val="18"/>
              </w:rPr>
              <w:t>تاریخ شمسی، ساعت، مدت، تکرار (هفتگی/ماهانه)</w:t>
            </w:r>
          </w:p>
        </w:tc>
        <w:tc>
          <w:tcPr>
            <w:tcW w:type="dxa" w:w="2880"/>
            <w:shd w:fill="F5F0E8" w:val="clear"/>
          </w:tcPr>
          <w:p>
            <w:pPr>
              <w:jc w:val="center"/>
            </w:pPr>
            <w:r/>
            <w:r>
              <w:rPr>
                <w:rFonts w:ascii="Vazirmatn" w:hAnsi="Vazirmatn"/>
                <w:color w:val="2C2C2C"/>
                <w:sz w:val="18"/>
              </w:rPr>
              <w:t>تاریخ آینده + ظرفیت آزاد</w:t>
            </w:r>
          </w:p>
        </w:tc>
      </w:tr>
      <w:tr>
        <w:tc>
          <w:tcPr>
            <w:tcW w:type="dxa" w:w="2880"/>
          </w:tcPr>
          <w:p>
            <w:pPr>
              <w:jc w:val="center"/>
            </w:pPr>
            <w:r/>
            <w:r>
              <w:rPr>
                <w:rFonts w:ascii="Vazirmatn" w:hAnsi="Vazirmatn"/>
                <w:color w:val="2C2C2C"/>
                <w:sz w:val="18"/>
              </w:rPr>
              <w:t>اطلاعات حیوان</w:t>
            </w:r>
          </w:p>
        </w:tc>
        <w:tc>
          <w:tcPr>
            <w:tcW w:type="dxa" w:w="2880"/>
          </w:tcPr>
          <w:p>
            <w:pPr>
              <w:jc w:val="center"/>
            </w:pPr>
            <w:r/>
            <w:r>
              <w:rPr>
                <w:rFonts w:ascii="Vazirmatn" w:hAnsi="Vazirmatn"/>
                <w:color w:val="2C2C2C"/>
                <w:sz w:val="18"/>
              </w:rPr>
              <w:t>انتخاب از پرونده + توضیح وضعیت فعلی</w:t>
            </w:r>
          </w:p>
        </w:tc>
        <w:tc>
          <w:tcPr>
            <w:tcW w:type="dxa" w:w="2880"/>
          </w:tcPr>
          <w:p>
            <w:pPr>
              <w:jc w:val="center"/>
            </w:pPr>
            <w:r/>
            <w:r>
              <w:rPr>
                <w:rFonts w:ascii="Vazirmatn" w:hAnsi="Vazirmatn"/>
                <w:color w:val="2C2C2C"/>
                <w:sz w:val="18"/>
              </w:rPr>
              <w:t>وجود پرونده فعال</w:t>
            </w:r>
          </w:p>
        </w:tc>
      </w:tr>
      <w:tr>
        <w:tc>
          <w:tcPr>
            <w:tcW w:type="dxa" w:w="2880"/>
            <w:shd w:fill="F5F0E8" w:val="clear"/>
          </w:tcPr>
          <w:p>
            <w:pPr>
              <w:jc w:val="center"/>
            </w:pPr>
            <w:r/>
            <w:r>
              <w:rPr>
                <w:rFonts w:ascii="Vazirmatn" w:hAnsi="Vazirmatn"/>
                <w:color w:val="2C2C2C"/>
                <w:sz w:val="18"/>
              </w:rPr>
              <w:t>پرداخت</w:t>
            </w:r>
          </w:p>
        </w:tc>
        <w:tc>
          <w:tcPr>
            <w:tcW w:type="dxa" w:w="2880"/>
            <w:shd w:fill="F5F0E8" w:val="clear"/>
          </w:tcPr>
          <w:p>
            <w:pPr>
              <w:jc w:val="center"/>
            </w:pPr>
            <w:r/>
            <w:r>
              <w:rPr>
                <w:rFonts w:ascii="Vazirmatn" w:hAnsi="Vazirmatn"/>
                <w:color w:val="2C2C2C"/>
                <w:sz w:val="18"/>
              </w:rPr>
              <w:t>روش پرداخت + کد تخفیف</w:t>
            </w:r>
          </w:p>
        </w:tc>
        <w:tc>
          <w:tcPr>
            <w:tcW w:type="dxa" w:w="2880"/>
            <w:shd w:fill="F5F0E8" w:val="clear"/>
          </w:tcPr>
          <w:p>
            <w:pPr>
              <w:jc w:val="center"/>
            </w:pPr>
            <w:r/>
            <w:r>
              <w:rPr>
                <w:rFonts w:ascii="Vazirmatn" w:hAnsi="Vazirmatn"/>
                <w:color w:val="2C2C2C"/>
                <w:sz w:val="18"/>
              </w:rPr>
              <w:t>سقف مهلت ۲ ساعته</w:t>
            </w:r>
          </w:p>
        </w:tc>
      </w:tr>
    </w:tbl>
    <w:p/>
    <w:p>
      <w:pPr>
        <w:jc w:val="right"/>
      </w:pPr>
      <w:r>
        <w:rPr>
          <w:rFonts w:ascii="Vazirmatn" w:hAnsi="Vazirmatn"/>
          <w:b/>
          <w:color w:val="C9A96E"/>
          <w:sz w:val="28"/>
        </w:rPr>
        <w:t>صفحات رزرو نوبت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انتخاب خدمت (گروه‌بندی‌شده)</w:t>
            </w:r>
          </w:p>
        </w:tc>
        <w:tc>
          <w:tcPr>
            <w:tcW w:type="dxa" w:w="2880"/>
            <w:shd w:fill="F5F0E8" w:val="clear"/>
          </w:tcPr>
          <w:p>
            <w:pPr>
              <w:jc w:val="center"/>
            </w:pPr>
            <w:r/>
            <w:r>
              <w:rPr>
                <w:rFonts w:ascii="Vazirmatn" w:hAnsi="Vazirmatn"/>
                <w:color w:val="2C2C2C"/>
                <w:sz w:val="18"/>
              </w:rPr>
              <w:t>فیلتر نوع حیوان + قیمت پایه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لیست ارائه‌دهندگان</w:t>
            </w:r>
          </w:p>
        </w:tc>
        <w:tc>
          <w:tcPr>
            <w:tcW w:type="dxa" w:w="2880"/>
          </w:tcPr>
          <w:p>
            <w:pPr>
              <w:jc w:val="center"/>
            </w:pPr>
            <w:r/>
            <w:r>
              <w:rPr>
                <w:rFonts w:ascii="Vazirmatn" w:hAnsi="Vazirmatn"/>
                <w:color w:val="2C2C2C"/>
                <w:sz w:val="18"/>
              </w:rPr>
              <w:t>امتیاز، تخصص، فاصله، نمونه‌کار، قیمت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پروفایل ارائه‌دهنده</w:t>
            </w:r>
          </w:p>
        </w:tc>
        <w:tc>
          <w:tcPr>
            <w:tcW w:type="dxa" w:w="2880"/>
            <w:shd w:fill="F5F0E8" w:val="clear"/>
          </w:tcPr>
          <w:p>
            <w:pPr>
              <w:jc w:val="center"/>
            </w:pPr>
            <w:r/>
            <w:r>
              <w:rPr>
                <w:rFonts w:ascii="Vazirmatn" w:hAnsi="Vazirmatn"/>
                <w:color w:val="2C2C2C"/>
                <w:sz w:val="18"/>
              </w:rPr>
              <w:t>معرفی، نظرات، نمودار اشغال‌بودن</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انتخاب تاریخ و ساعت (تقویم)</w:t>
            </w:r>
          </w:p>
        </w:tc>
        <w:tc>
          <w:tcPr>
            <w:tcW w:type="dxa" w:w="2880"/>
          </w:tcPr>
          <w:p>
            <w:pPr>
              <w:jc w:val="center"/>
            </w:pPr>
            <w:r/>
            <w:r>
              <w:rPr>
                <w:rFonts w:ascii="Vazirmatn" w:hAnsi="Vazirmatn"/>
                <w:color w:val="2C2C2C"/>
                <w:sz w:val="18"/>
              </w:rPr>
              <w:t>نمای ظرفیت روزانه</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تأیید و پیش‌پرداخت</w:t>
            </w:r>
          </w:p>
        </w:tc>
        <w:tc>
          <w:tcPr>
            <w:tcW w:type="dxa" w:w="2880"/>
            <w:shd w:fill="F5F0E8" w:val="clear"/>
          </w:tcPr>
          <w:p>
            <w:pPr>
              <w:jc w:val="center"/>
            </w:pPr>
            <w:r/>
            <w:r>
              <w:rPr>
                <w:rFonts w:ascii="Vazirmatn" w:hAnsi="Vazirmatn"/>
                <w:color w:val="2C2C2C"/>
                <w:sz w:val="18"/>
              </w:rPr>
              <w:t>خلاصه + شرایط لغو + روش پرداخت</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جزئیات نوبت (در انتظار تأیید)</w:t>
            </w:r>
          </w:p>
        </w:tc>
        <w:tc>
          <w:tcPr>
            <w:tcW w:type="dxa" w:w="2880"/>
          </w:tcPr>
          <w:p>
            <w:pPr>
              <w:jc w:val="center"/>
            </w:pPr>
            <w:r/>
            <w:r>
              <w:rPr>
                <w:rFonts w:ascii="Vazirmatn" w:hAnsi="Vazirmatn"/>
                <w:color w:val="2C2C2C"/>
                <w:sz w:val="18"/>
              </w:rPr>
              <w:t>شمارش معکوس ۲۴ ساعته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جزئیات نوبت (تأییدشده/پرداخت‌شده)</w:t>
            </w:r>
          </w:p>
        </w:tc>
        <w:tc>
          <w:tcPr>
            <w:tcW w:type="dxa" w:w="2880"/>
            <w:shd w:fill="F5F0E8" w:val="clear"/>
          </w:tcPr>
          <w:p>
            <w:pPr>
              <w:jc w:val="center"/>
            </w:pPr>
            <w:r/>
            <w:r>
              <w:rPr>
                <w:rFonts w:ascii="Vazirmatn" w:hAnsi="Vazirmatn"/>
                <w:color w:val="2C2C2C"/>
                <w:sz w:val="18"/>
              </w:rPr>
              <w:t>دکمه‌های تغییر زمان / لغو</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تقویم نوبت‌های من</w:t>
            </w:r>
          </w:p>
        </w:tc>
        <w:tc>
          <w:tcPr>
            <w:tcW w:type="dxa" w:w="2880"/>
          </w:tcPr>
          <w:p>
            <w:pPr>
              <w:jc w:val="center"/>
            </w:pPr>
            <w:r/>
            <w:r>
              <w:rPr>
                <w:rFonts w:ascii="Vazirmatn" w:hAnsi="Vazirmatn"/>
                <w:color w:val="2C2C2C"/>
                <w:sz w:val="18"/>
              </w:rPr>
              <w:t>نمای ماهانه + رنگ‌بندی وضعیت</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لغو نوبت + نمایش جریمه</w:t>
            </w:r>
          </w:p>
        </w:tc>
        <w:tc>
          <w:tcPr>
            <w:tcW w:type="dxa" w:w="2880"/>
            <w:shd w:fill="F5F0E8" w:val="clear"/>
          </w:tcPr>
          <w:p>
            <w:pPr>
              <w:jc w:val="center"/>
            </w:pPr>
            <w:r/>
            <w:r>
              <w:rPr>
                <w:rFonts w:ascii="Vazirmatn" w:hAnsi="Vazirmatn"/>
                <w:color w:val="2C2C2C"/>
                <w:sz w:val="18"/>
              </w:rPr>
              <w:t>محاسبه زنده جریمه بر اساس ساعت فعلی</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نظرسنجی پس از نوبت</w:t>
            </w:r>
          </w:p>
        </w:tc>
        <w:tc>
          <w:tcPr>
            <w:tcW w:type="dxa" w:w="2880"/>
          </w:tcPr>
          <w:p>
            <w:pPr>
              <w:jc w:val="center"/>
            </w:pPr>
            <w:r/>
            <w:r>
              <w:rPr>
                <w:rFonts w:ascii="Vazirmatn" w:hAnsi="Vazirmatn"/>
                <w:color w:val="2C2C2C"/>
                <w:sz w:val="18"/>
              </w:rPr>
              <w:t>امتیاز + متن + عکس</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پنل ارائه‌دهنده: نوبت‌های در انتظار</w:t>
            </w:r>
          </w:p>
        </w:tc>
        <w:tc>
          <w:tcPr>
            <w:tcW w:type="dxa" w:w="2880"/>
            <w:shd w:fill="F5F0E8" w:val="clear"/>
          </w:tcPr>
          <w:p>
            <w:pPr>
              <w:jc w:val="center"/>
            </w:pPr>
            <w:r/>
            <w:r>
              <w:rPr>
                <w:rFonts w:ascii="Vazirmatn" w:hAnsi="Vazirmatn"/>
                <w:color w:val="2C2C2C"/>
                <w:sz w:val="18"/>
              </w:rPr>
              <w:t>صف + شمارش معکوس ۲۴ ساعته</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پنل ارائه‌دهنده: تقویم روز/هفته</w:t>
            </w:r>
          </w:p>
        </w:tc>
        <w:tc>
          <w:tcPr>
            <w:tcW w:type="dxa" w:w="2880"/>
          </w:tcPr>
          <w:p>
            <w:pPr>
              <w:jc w:val="center"/>
            </w:pPr>
            <w:r/>
            <w:r>
              <w:rPr>
                <w:rFonts w:ascii="Vazirmatn" w:hAnsi="Vazirmatn"/>
                <w:color w:val="2C2C2C"/>
                <w:sz w:val="18"/>
              </w:rPr>
              <w:t>نمای ظرفیت + قفل زمان‌ها</w:t>
            </w:r>
          </w:p>
        </w:tc>
      </w:tr>
      <w:tr>
        <w:tc>
          <w:tcPr>
            <w:tcW w:type="dxa" w:w="2880"/>
            <w:shd w:fill="F5F0E8" w:val="clear"/>
          </w:tcPr>
          <w:p>
            <w:pPr>
              <w:jc w:val="center"/>
            </w:pPr>
            <w:r/>
            <w:r>
              <w:rPr>
                <w:rFonts w:ascii="Vazirmatn" w:hAnsi="Vazirmatn"/>
                <w:color w:val="2C2C2C"/>
                <w:sz w:val="18"/>
              </w:rPr>
              <w:t>۱۳</w:t>
            </w:r>
          </w:p>
        </w:tc>
        <w:tc>
          <w:tcPr>
            <w:tcW w:type="dxa" w:w="2880"/>
            <w:shd w:fill="F5F0E8" w:val="clear"/>
          </w:tcPr>
          <w:p>
            <w:pPr>
              <w:jc w:val="center"/>
            </w:pPr>
            <w:r/>
            <w:r>
              <w:rPr>
                <w:rFonts w:ascii="Vazirmatn" w:hAnsi="Vazirmatn"/>
                <w:color w:val="2C2C2C"/>
                <w:sz w:val="18"/>
              </w:rPr>
              <w:t>پنل ارائه‌دهنده: تنظیم ساعات کاری</w:t>
            </w:r>
          </w:p>
        </w:tc>
        <w:tc>
          <w:tcPr>
            <w:tcW w:type="dxa" w:w="2880"/>
            <w:shd w:fill="F5F0E8" w:val="clear"/>
          </w:tcPr>
          <w:p>
            <w:pPr>
              <w:jc w:val="center"/>
            </w:pPr>
            <w:r/>
            <w:r>
              <w:rPr>
                <w:rFonts w:ascii="Vazirmatn" w:hAnsi="Vazirmatn"/>
                <w:color w:val="2C2C2C"/>
                <w:sz w:val="18"/>
              </w:rPr>
              <w:t>روزها، بازه‌ها، ظرفیت هر بازه، مرخصی</w:t>
            </w:r>
          </w:p>
        </w:tc>
      </w:tr>
      <w:tr>
        <w:tc>
          <w:tcPr>
            <w:tcW w:type="dxa" w:w="2880"/>
          </w:tcPr>
          <w:p>
            <w:pPr>
              <w:jc w:val="center"/>
            </w:pPr>
            <w:r/>
            <w:r>
              <w:rPr>
                <w:rFonts w:ascii="Vazirmatn" w:hAnsi="Vazirmatn"/>
                <w:color w:val="2C2C2C"/>
                <w:sz w:val="18"/>
              </w:rPr>
              <w:t>۱۴</w:t>
            </w:r>
          </w:p>
        </w:tc>
        <w:tc>
          <w:tcPr>
            <w:tcW w:type="dxa" w:w="2880"/>
          </w:tcPr>
          <w:p>
            <w:pPr>
              <w:jc w:val="center"/>
            </w:pPr>
            <w:r/>
            <w:r>
              <w:rPr>
                <w:rFonts w:ascii="Vazirmatn" w:hAnsi="Vazirmatn"/>
                <w:color w:val="2C2C2C"/>
                <w:sz w:val="18"/>
              </w:rPr>
              <w:t>پنل ادمین: مدیریت نوبت‌ها + اختلاف‌ها</w:t>
            </w:r>
          </w:p>
        </w:tc>
        <w:tc>
          <w:tcPr>
            <w:tcW w:type="dxa" w:w="2880"/>
          </w:tcPr>
          <w:p>
            <w:pPr>
              <w:jc w:val="center"/>
            </w:pPr>
            <w:r/>
            <w:r>
              <w:rPr>
                <w:rFonts w:ascii="Vazirmatn" w:hAnsi="Vazirmatn"/>
                <w:color w:val="2C2C2C"/>
                <w:sz w:val="18"/>
              </w:rPr>
              <w:t>فیلتر وضعیت + تصمیم‌گیری</w:t>
            </w:r>
          </w:p>
        </w:tc>
      </w:tr>
    </w:tbl>
    <w:p/>
    <w:p>
      <w:pPr>
        <w:jc w:val="right"/>
      </w:pPr>
      <w:r>
        <w:rPr>
          <w:rFonts w:ascii="Vazirmatn" w:hAnsi="Vazirmatn"/>
          <w:b/>
          <w:color w:val="C9A96E"/>
          <w:sz w:val="28"/>
        </w:rPr>
        <w:t>Wireframe رزرو نوبت (Booking)</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لیست ارائه‌دهندگان</w:t>
            </w:r>
          </w:p>
        </w:tc>
        <w:tc>
          <w:tcPr>
            <w:tcW w:type="dxa" w:w="4320"/>
            <w:shd w:fill="F5F0E8" w:val="clear"/>
          </w:tcPr>
          <w:p>
            <w:pPr>
              <w:jc w:val="center"/>
            </w:pPr>
            <w:r/>
            <w:r>
              <w:rPr>
                <w:rFonts w:ascii="Vazirmatn" w:hAnsi="Vazirmatn"/>
                <w:color w:val="2C2C2C"/>
                <w:sz w:val="18"/>
              </w:rPr>
              <w:t>کارت انتخابی: نام، تخصص، امتیاز، فاصله + رادیو (انتخاب اولیه = بهترین امتیاز)</w:t>
            </w:r>
          </w:p>
        </w:tc>
      </w:tr>
      <w:tr>
        <w:tc>
          <w:tcPr>
            <w:tcW w:type="dxa" w:w="4320"/>
          </w:tcPr>
          <w:p>
            <w:pPr>
              <w:jc w:val="center"/>
            </w:pPr>
            <w:r/>
            <w:r>
              <w:rPr>
                <w:rFonts w:ascii="Vazirmatn" w:hAnsi="Vazirmatn"/>
                <w:color w:val="2C2C2C"/>
                <w:sz w:val="18"/>
              </w:rPr>
              <w:t>تاریخ</w:t>
            </w:r>
          </w:p>
        </w:tc>
        <w:tc>
          <w:tcPr>
            <w:tcW w:type="dxa" w:w="4320"/>
          </w:tcPr>
          <w:p>
            <w:pPr>
              <w:jc w:val="center"/>
            </w:pPr>
            <w:r/>
            <w:r>
              <w:rPr>
                <w:rFonts w:ascii="Vazirmatn" w:hAnsi="Vazirmatn"/>
                <w:color w:val="2C2C2C"/>
                <w:sz w:val="18"/>
              </w:rPr>
              <w:t>چیپ‌های روز با انتخاب فعال + غیرفعال‌سازی روزهای تعطیل/پر</w:t>
            </w:r>
          </w:p>
        </w:tc>
      </w:tr>
      <w:tr>
        <w:tc>
          <w:tcPr>
            <w:tcW w:type="dxa" w:w="4320"/>
            <w:shd w:fill="F5F0E8" w:val="clear"/>
          </w:tcPr>
          <w:p>
            <w:pPr>
              <w:jc w:val="center"/>
            </w:pPr>
            <w:r/>
            <w:r>
              <w:rPr>
                <w:rFonts w:ascii="Vazirmatn" w:hAnsi="Vazirmatn"/>
                <w:color w:val="2C2C2C"/>
                <w:sz w:val="18"/>
              </w:rPr>
              <w:t>ساعت شروع</w:t>
            </w:r>
          </w:p>
        </w:tc>
        <w:tc>
          <w:tcPr>
            <w:tcW w:type="dxa" w:w="4320"/>
            <w:shd w:fill="F5F0E8" w:val="clear"/>
          </w:tcPr>
          <w:p>
            <w:pPr>
              <w:jc w:val="center"/>
            </w:pPr>
            <w:r/>
            <w:r>
              <w:rPr>
                <w:rFonts w:ascii="Vazirmatn" w:hAnsi="Vazirmatn"/>
                <w:color w:val="2C2C2C"/>
                <w:sz w:val="18"/>
              </w:rPr>
              <w:t>شبکه ۲×۴: سبز = آزاد، خاکستری = پر، سبز پررنگ = انتخاب‌شده</w:t>
            </w:r>
          </w:p>
        </w:tc>
      </w:tr>
      <w:tr>
        <w:tc>
          <w:tcPr>
            <w:tcW w:type="dxa" w:w="4320"/>
          </w:tcPr>
          <w:p>
            <w:pPr>
              <w:jc w:val="center"/>
            </w:pPr>
            <w:r/>
            <w:r>
              <w:rPr>
                <w:rFonts w:ascii="Vazirmatn" w:hAnsi="Vazirmatn"/>
                <w:color w:val="2C2C2C"/>
                <w:sz w:val="18"/>
              </w:rPr>
              <w:t>حیوان</w:t>
            </w:r>
          </w:p>
        </w:tc>
        <w:tc>
          <w:tcPr>
            <w:tcW w:type="dxa" w:w="4320"/>
          </w:tcPr>
          <w:p>
            <w:pPr>
              <w:jc w:val="center"/>
            </w:pPr>
            <w:r/>
            <w:r>
              <w:rPr>
                <w:rFonts w:ascii="Vazirmatn" w:hAnsi="Vazirmatn"/>
                <w:color w:val="2C2C2C"/>
                <w:sz w:val="18"/>
              </w:rPr>
              <w:t>کارت انتخاب حیوان از پرونده + دکمه تغییر</w:t>
            </w:r>
          </w:p>
        </w:tc>
      </w:tr>
      <w:tr>
        <w:tc>
          <w:tcPr>
            <w:tcW w:type="dxa" w:w="4320"/>
            <w:shd w:fill="F5F0E8" w:val="clear"/>
          </w:tcPr>
          <w:p>
            <w:pPr>
              <w:jc w:val="center"/>
            </w:pPr>
            <w:r/>
            <w:r>
              <w:rPr>
                <w:rFonts w:ascii="Vazirmatn" w:hAnsi="Vazirmatn"/>
                <w:color w:val="2C2C2C"/>
                <w:sz w:val="18"/>
              </w:rPr>
              <w:t>اعلان</w:t>
            </w:r>
          </w:p>
        </w:tc>
        <w:tc>
          <w:tcPr>
            <w:tcW w:type="dxa" w:w="4320"/>
            <w:shd w:fill="F5F0E8" w:val="clear"/>
          </w:tcPr>
          <w:p>
            <w:pPr>
              <w:jc w:val="center"/>
            </w:pPr>
            <w:r/>
            <w:r>
              <w:rPr>
                <w:rFonts w:ascii="Vazirmatn" w:hAnsi="Vazirmatn"/>
                <w:color w:val="2C2C2C"/>
                <w:sz w:val="18"/>
              </w:rPr>
              <w:t>«پس از ثبت، ارائه‌دهنده تا ۲۴ ساعت فرصت تأیید دارد»</w:t>
            </w:r>
          </w:p>
        </w:tc>
      </w:tr>
      <w:tr>
        <w:tc>
          <w:tcPr>
            <w:tcW w:type="dxa" w:w="4320"/>
          </w:tcPr>
          <w:p>
            <w:pPr>
              <w:jc w:val="center"/>
            </w:pPr>
            <w:r/>
            <w:r>
              <w:rPr>
                <w:rFonts w:ascii="Vazirmatn" w:hAnsi="Vazirmatn"/>
                <w:color w:val="2C2C2C"/>
                <w:sz w:val="18"/>
              </w:rPr>
              <w:t>نوار پایین</w:t>
            </w:r>
          </w:p>
        </w:tc>
        <w:tc>
          <w:tcPr>
            <w:tcW w:type="dxa" w:w="4320"/>
          </w:tcPr>
          <w:p>
            <w:pPr>
              <w:jc w:val="center"/>
            </w:pPr>
            <w:r/>
            <w:r>
              <w:rPr>
                <w:rFonts w:ascii="Vazirmatn" w:hAnsi="Vazirmatn"/>
                <w:color w:val="2C2C2C"/>
                <w:sz w:val="18"/>
              </w:rPr>
              <w:t>قیمت + خدمت (راست) و دکمه «درخواست رزرو» (چپ)</w:t>
            </w:r>
          </w:p>
        </w:tc>
      </w:tr>
    </w:tbl>
    <w:p/>
    <w:p>
      <w:r>
        <w:br w:type="page"/>
      </w:r>
    </w:p>
    <w:p>
      <w:pPr>
        <w:spacing w:before="0" w:after="80"/>
        <w:jc w:val="center"/>
      </w:pPr>
      <w:r>
        <w:drawing>
          <wp:inline xmlns:a="http://schemas.openxmlformats.org/drawingml/2006/main" xmlns:pic="http://schemas.openxmlformats.org/drawingml/2006/picture">
            <wp:extent cx="3240000" cy="6821053"/>
            <wp:docPr id="24" name="Picture 24"/>
            <wp:cNvGraphicFramePr>
              <a:graphicFrameLocks noChangeAspect="1"/>
            </wp:cNvGraphicFramePr>
            <a:graphic>
              <a:graphicData uri="http://schemas.openxmlformats.org/drawingml/2006/picture">
                <pic:pic>
                  <pic:nvPicPr>
                    <pic:cNvPr id="0" name="booking.png"/>
                    <pic:cNvPicPr/>
                  </pic:nvPicPr>
                  <pic:blipFill>
                    <a:blip r:embed="rId32"/>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رزرو نوبت (Booking)</w:t>
      </w:r>
    </w:p>
    <w:p/>
    <w:p>
      <w:pPr>
        <w:jc w:val="right"/>
      </w:pPr>
      <w:r>
        <w:rPr>
          <w:rFonts w:ascii="Vazirmatn" w:hAnsi="Vazirmatn"/>
          <w:b/>
          <w:color w:val="C9A96E"/>
          <w:sz w:val="28"/>
        </w:rPr>
        <w:t>Wireframe جزئیات نوبت و لغو (Booking Detail &amp; Cancel)</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بنر وضعیت</w:t>
            </w:r>
          </w:p>
        </w:tc>
        <w:tc>
          <w:tcPr>
            <w:tcW w:type="dxa" w:w="4320"/>
            <w:shd w:fill="F5F0E8" w:val="clear"/>
          </w:tcPr>
          <w:p>
            <w:pPr>
              <w:jc w:val="center"/>
            </w:pPr>
            <w:r/>
            <w:r>
              <w:rPr>
                <w:rFonts w:ascii="Vazirmatn" w:hAnsi="Vazirmatn"/>
                <w:color w:val="2C2C2C"/>
                <w:sz w:val="18"/>
              </w:rPr>
              <w:t>وضعیت + شمارش معکوس مهلت پرداخت + چیپ «تأیید ارائه‌دهنده شد»</w:t>
            </w:r>
          </w:p>
        </w:tc>
      </w:tr>
      <w:tr>
        <w:tc>
          <w:tcPr>
            <w:tcW w:type="dxa" w:w="4320"/>
          </w:tcPr>
          <w:p>
            <w:pPr>
              <w:jc w:val="center"/>
            </w:pPr>
            <w:r/>
            <w:r>
              <w:rPr>
                <w:rFonts w:ascii="Vazirmatn" w:hAnsi="Vazirmatn"/>
                <w:color w:val="2C2C2C"/>
                <w:sz w:val="18"/>
              </w:rPr>
              <w:t>مشخصات نوبت</w:t>
            </w:r>
          </w:p>
        </w:tc>
        <w:tc>
          <w:tcPr>
            <w:tcW w:type="dxa" w:w="4320"/>
          </w:tcPr>
          <w:p>
            <w:pPr>
              <w:jc w:val="center"/>
            </w:pPr>
            <w:r/>
            <w:r>
              <w:rPr>
                <w:rFonts w:ascii="Vazirmatn" w:hAnsi="Vazirmatn"/>
                <w:color w:val="2C2C2C"/>
                <w:sz w:val="18"/>
              </w:rPr>
              <w:t>ارائه‌دهنده، خدمت، تاریخ/ساعت، حیوان، مبلغ قابل پرداخت</w:t>
            </w:r>
          </w:p>
        </w:tc>
      </w:tr>
      <w:tr>
        <w:tc>
          <w:tcPr>
            <w:tcW w:type="dxa" w:w="4320"/>
            <w:shd w:fill="F5F0E8" w:val="clear"/>
          </w:tcPr>
          <w:p>
            <w:pPr>
              <w:jc w:val="center"/>
            </w:pPr>
            <w:r/>
            <w:r>
              <w:rPr>
                <w:rFonts w:ascii="Vazirmatn" w:hAnsi="Vazirmatn"/>
                <w:color w:val="2C2C2C"/>
                <w:sz w:val="18"/>
              </w:rPr>
              <w:t>خط زمانی</w:t>
            </w:r>
          </w:p>
        </w:tc>
        <w:tc>
          <w:tcPr>
            <w:tcW w:type="dxa" w:w="4320"/>
            <w:shd w:fill="F5F0E8" w:val="clear"/>
          </w:tcPr>
          <w:p>
            <w:pPr>
              <w:jc w:val="center"/>
            </w:pPr>
            <w:r/>
            <w:r>
              <w:rPr>
                <w:rFonts w:ascii="Vazirmatn" w:hAnsi="Vazirmatn"/>
                <w:color w:val="2C2C2C"/>
                <w:sz w:val="18"/>
              </w:rPr>
              <w:t>ثبت → تأیید → پرداخت → یادآوری → برگزاری (با تاریخچه واقعی)</w:t>
            </w:r>
          </w:p>
        </w:tc>
      </w:tr>
      <w:tr>
        <w:tc>
          <w:tcPr>
            <w:tcW w:type="dxa" w:w="4320"/>
          </w:tcPr>
          <w:p>
            <w:pPr>
              <w:jc w:val="center"/>
            </w:pPr>
            <w:r/>
            <w:r>
              <w:rPr>
                <w:rFonts w:ascii="Vazirmatn" w:hAnsi="Vazirmatn"/>
                <w:color w:val="2C2C2C"/>
                <w:sz w:val="18"/>
              </w:rPr>
              <w:t>جدول جریمه</w:t>
            </w:r>
          </w:p>
        </w:tc>
        <w:tc>
          <w:tcPr>
            <w:tcW w:type="dxa" w:w="4320"/>
          </w:tcPr>
          <w:p>
            <w:pPr>
              <w:jc w:val="center"/>
            </w:pPr>
            <w:r/>
            <w:r>
              <w:rPr>
                <w:rFonts w:ascii="Vazirmatn" w:hAnsi="Vazirmatn"/>
                <w:color w:val="2C2C2C"/>
                <w:sz w:val="18"/>
              </w:rPr>
              <w:t>۳ پله: رایگان / ۳۰٪ / ۱۰۰٪ با مبلغ بازگشتی در هر پله</w:t>
            </w:r>
          </w:p>
        </w:tc>
      </w:tr>
      <w:tr>
        <w:tc>
          <w:tcPr>
            <w:tcW w:type="dxa" w:w="4320"/>
            <w:shd w:fill="F5F0E8" w:val="clear"/>
          </w:tcPr>
          <w:p>
            <w:pPr>
              <w:jc w:val="center"/>
            </w:pPr>
            <w:r/>
            <w:r>
              <w:rPr>
                <w:rFonts w:ascii="Vazirmatn" w:hAnsi="Vazirmatn"/>
                <w:color w:val="2C2C2C"/>
                <w:sz w:val="18"/>
              </w:rPr>
              <w:t>اعلان هشدار</w:t>
            </w:r>
          </w:p>
        </w:tc>
        <w:tc>
          <w:tcPr>
            <w:tcW w:type="dxa" w:w="4320"/>
            <w:shd w:fill="F5F0E8" w:val="clear"/>
          </w:tcPr>
          <w:p>
            <w:pPr>
              <w:jc w:val="center"/>
            </w:pPr>
            <w:r/>
            <w:r>
              <w:rPr>
                <w:rFonts w:ascii="Vazirmatn" w:hAnsi="Vazirmatn"/>
                <w:color w:val="2C2C2C"/>
                <w:sz w:val="18"/>
              </w:rPr>
              <w:t>«کمتر از ۲ ساعت مانده، لغو معادل ۱۰۰٪ جریمه است»</w:t>
            </w:r>
          </w:p>
        </w:tc>
      </w:tr>
      <w:tr>
        <w:tc>
          <w:tcPr>
            <w:tcW w:type="dxa" w:w="4320"/>
          </w:tcPr>
          <w:p>
            <w:pPr>
              <w:jc w:val="center"/>
            </w:pPr>
            <w:r/>
            <w:r>
              <w:rPr>
                <w:rFonts w:ascii="Vazirmatn" w:hAnsi="Vazirmatn"/>
                <w:color w:val="2C2C2C"/>
                <w:sz w:val="18"/>
              </w:rPr>
              <w:t>نوار پایین</w:t>
            </w:r>
          </w:p>
        </w:tc>
        <w:tc>
          <w:tcPr>
            <w:tcW w:type="dxa" w:w="4320"/>
          </w:tcPr>
          <w:p>
            <w:pPr>
              <w:jc w:val="center"/>
            </w:pPr>
            <w:r/>
            <w:r>
              <w:rPr>
                <w:rFonts w:ascii="Vazirmatn" w:hAnsi="Vazirmatn"/>
                <w:color w:val="2C2C2C"/>
                <w:sz w:val="18"/>
              </w:rPr>
              <w:t>«لغو نوبت» (خط قرمز) + «پرداخت» (سبز)</w:t>
            </w:r>
          </w:p>
        </w:tc>
      </w:tr>
      <w:tr>
        <w:tc>
          <w:tcPr>
            <w:tcW w:type="dxa" w:w="4320"/>
            <w:shd w:fill="F5F0E8" w:val="clear"/>
          </w:tcPr>
          <w:p>
            <w:pPr>
              <w:jc w:val="center"/>
            </w:pPr>
            <w:r/>
            <w:r>
              <w:rPr>
                <w:rFonts w:ascii="Vazirmatn" w:hAnsi="Vazirmatn"/>
                <w:color w:val="2C2C2C"/>
                <w:sz w:val="18"/>
              </w:rPr>
              <w:t>دکمه سربرگ</w:t>
            </w:r>
          </w:p>
        </w:tc>
        <w:tc>
          <w:tcPr>
            <w:tcW w:type="dxa" w:w="4320"/>
            <w:shd w:fill="F5F0E8" w:val="clear"/>
          </w:tcPr>
          <w:p>
            <w:pPr>
              <w:jc w:val="center"/>
            </w:pPr>
            <w:r/>
            <w:r>
              <w:rPr>
                <w:rFonts w:ascii="Vazirmatn" w:hAnsi="Vazirmatn"/>
                <w:color w:val="2C2C2C"/>
                <w:sz w:val="18"/>
              </w:rPr>
              <w:t>تغییر زمان (فقط تا ۲۴ ساعت قبل)</w:t>
            </w:r>
          </w:p>
        </w:tc>
      </w:tr>
    </w:tbl>
    <w:p/>
    <w:p>
      <w:r>
        <w:br w:type="page"/>
      </w:r>
    </w:p>
    <w:p>
      <w:pPr>
        <w:spacing w:before="0" w:after="80"/>
        <w:jc w:val="center"/>
      </w:pPr>
      <w:r>
        <w:drawing>
          <wp:inline xmlns:a="http://schemas.openxmlformats.org/drawingml/2006/main" xmlns:pic="http://schemas.openxmlformats.org/drawingml/2006/picture">
            <wp:extent cx="3240000" cy="6821053"/>
            <wp:docPr id="25" name="Picture 25"/>
            <wp:cNvGraphicFramePr>
              <a:graphicFrameLocks noChangeAspect="1"/>
            </wp:cNvGraphicFramePr>
            <a:graphic>
              <a:graphicData uri="http://schemas.openxmlformats.org/drawingml/2006/picture">
                <pic:pic>
                  <pic:nvPicPr>
                    <pic:cNvPr id="0" name="booking-detail.png"/>
                    <pic:cNvPicPr/>
                  </pic:nvPicPr>
                  <pic:blipFill>
                    <a:blip r:embed="rId33"/>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جزئیات نوبت و لغو (Booking Detail)</w:t>
      </w:r>
    </w:p>
    <w:p/>
    <w:p>
      <w:r>
        <w:br w:type="page"/>
      </w:r>
    </w:p>
    <w:p>
      <w:pPr>
        <w:jc w:val="right"/>
      </w:pPr>
      <w:r>
        <w:rPr>
          <w:rFonts w:ascii="Vazirmatn" w:hAnsi="Vazirmatn"/>
          <w:b/>
          <w:color w:val="1B2A4A"/>
          <w:sz w:val="36"/>
        </w:rPr>
        <w:t>قوانین لغو رزرو نوبت (Booking Cancellation Rules)</w:t>
      </w:r>
    </w:p>
    <w:p/>
    <w:p>
      <w:pPr>
        <w:jc w:val="right"/>
      </w:pPr>
      <w:r>
        <w:rPr>
          <w:rFonts w:ascii="Vazirmatn" w:hAnsi="Vazirmatn"/>
          <w:b/>
          <w:color w:val="C9A96E"/>
          <w:sz w:val="28"/>
        </w:rPr>
        <w:t>۱. جدول جریمه لغو توسط مشتری - پله‌ای ۳ مرحله‌ای</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پله</w:t>
            </w:r>
          </w:p>
        </w:tc>
        <w:tc>
          <w:tcPr>
            <w:tcW w:type="dxa" w:w="1728"/>
            <w:shd w:fill="1B2A4A" w:val="clear"/>
          </w:tcPr>
          <w:p>
            <w:pPr>
              <w:jc w:val="center"/>
            </w:pPr>
            <w:r/>
            <w:r>
              <w:rPr>
                <w:rFonts w:ascii="Vazirmatn" w:hAnsi="Vazirmatn"/>
                <w:b/>
                <w:color w:val="FFFFFF"/>
                <w:sz w:val="20"/>
              </w:rPr>
              <w:t>بازه زمانی (نسبت به شروع نوبت)</w:t>
            </w:r>
          </w:p>
        </w:tc>
        <w:tc>
          <w:tcPr>
            <w:tcW w:type="dxa" w:w="1728"/>
            <w:shd w:fill="1B2A4A" w:val="clear"/>
          </w:tcPr>
          <w:p>
            <w:pPr>
              <w:jc w:val="center"/>
            </w:pPr>
            <w:r/>
            <w:r>
              <w:rPr>
                <w:rFonts w:ascii="Vazirmatn" w:hAnsi="Vazirmatn"/>
                <w:b/>
                <w:color w:val="FFFFFF"/>
                <w:sz w:val="20"/>
              </w:rPr>
              <w:t>جریمه</w:t>
            </w:r>
          </w:p>
        </w:tc>
        <w:tc>
          <w:tcPr>
            <w:tcW w:type="dxa" w:w="1728"/>
            <w:shd w:fill="1B2A4A" w:val="clear"/>
          </w:tcPr>
          <w:p>
            <w:pPr>
              <w:jc w:val="center"/>
            </w:pPr>
            <w:r/>
            <w:r>
              <w:rPr>
                <w:rFonts w:ascii="Vazirmatn" w:hAnsi="Vazirmatn"/>
                <w:b/>
                <w:color w:val="FFFFFF"/>
                <w:sz w:val="20"/>
              </w:rPr>
              <w:t>بازگشت</w:t>
            </w:r>
          </w:p>
        </w:tc>
        <w:tc>
          <w:tcPr>
            <w:tcW w:type="dxa" w:w="1728"/>
            <w:shd w:fill="1B2A4A" w:val="clear"/>
          </w:tcPr>
          <w:p>
            <w:pPr>
              <w:jc w:val="center"/>
            </w:pPr>
            <w:r/>
            <w:r>
              <w:rPr>
                <w:rFonts w:ascii="Vazirmatn" w:hAnsi="Vazirmatn"/>
                <w:b/>
                <w:color w:val="FFFFFF"/>
                <w:sz w:val="20"/>
              </w:rPr>
              <w:t>دریافت‌کننده</w:t>
            </w:r>
          </w:p>
        </w:tc>
      </w:tr>
      <w:tr>
        <w:tc>
          <w:tcPr>
            <w:tcW w:type="dxa" w:w="1728"/>
            <w:shd w:fill="F5F0E8" w:val="clear"/>
          </w:tcPr>
          <w:p>
            <w:pPr>
              <w:jc w:val="center"/>
            </w:pPr>
            <w:r/>
            <w:r>
              <w:rPr>
                <w:rFonts w:ascii="Vazirmatn" w:hAnsi="Vazirmatn"/>
                <w:color w:val="2C2C2C"/>
                <w:sz w:val="18"/>
              </w:rPr>
              <w:t>۱</w:t>
            </w:r>
          </w:p>
        </w:tc>
        <w:tc>
          <w:tcPr>
            <w:tcW w:type="dxa" w:w="1728"/>
            <w:shd w:fill="F5F0E8" w:val="clear"/>
          </w:tcPr>
          <w:p>
            <w:pPr>
              <w:jc w:val="center"/>
            </w:pPr>
            <w:r/>
            <w:r>
              <w:rPr>
                <w:rFonts w:ascii="Vazirmatn" w:hAnsi="Vazirmatn"/>
                <w:color w:val="2C2C2C"/>
                <w:sz w:val="18"/>
              </w:rPr>
              <w:t>بیش از ۲۴ ساعت قبل</w:t>
            </w:r>
          </w:p>
        </w:tc>
        <w:tc>
          <w:tcPr>
            <w:tcW w:type="dxa" w:w="1728"/>
            <w:shd w:fill="F5F0E8" w:val="clear"/>
          </w:tcPr>
          <w:p>
            <w:pPr>
              <w:jc w:val="center"/>
            </w:pPr>
            <w:r/>
            <w:r>
              <w:rPr>
                <w:rFonts w:ascii="Vazirmatn" w:hAnsi="Vazirmatn"/>
                <w:color w:val="2C2C2C"/>
                <w:sz w:val="18"/>
              </w:rPr>
              <w:t>۰٪ (رایگان)</w:t>
            </w:r>
          </w:p>
        </w:tc>
        <w:tc>
          <w:tcPr>
            <w:tcW w:type="dxa" w:w="1728"/>
            <w:shd w:fill="F5F0E8" w:val="clear"/>
          </w:tcPr>
          <w:p>
            <w:pPr>
              <w:jc w:val="center"/>
            </w:pPr>
            <w:r/>
            <w:r>
              <w:rPr>
                <w:rFonts w:ascii="Vazirmatn" w:hAnsi="Vazirmatn"/>
                <w:color w:val="2C2C2C"/>
                <w:sz w:val="18"/>
              </w:rPr>
              <w:t>۱۰۰٪</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۲</w:t>
            </w:r>
          </w:p>
        </w:tc>
        <w:tc>
          <w:tcPr>
            <w:tcW w:type="dxa" w:w="1728"/>
          </w:tcPr>
          <w:p>
            <w:pPr>
              <w:jc w:val="center"/>
            </w:pPr>
            <w:r/>
            <w:r>
              <w:rPr>
                <w:rFonts w:ascii="Vazirmatn" w:hAnsi="Vazirmatn"/>
                <w:color w:val="2C2C2C"/>
                <w:sz w:val="18"/>
              </w:rPr>
              <w:t>۲۴ ساعت تا ۲ ساعت قبل</w:t>
            </w:r>
          </w:p>
        </w:tc>
        <w:tc>
          <w:tcPr>
            <w:tcW w:type="dxa" w:w="1728"/>
          </w:tcPr>
          <w:p>
            <w:pPr>
              <w:jc w:val="center"/>
            </w:pPr>
            <w:r/>
            <w:r>
              <w:rPr>
                <w:rFonts w:ascii="Vazirmatn" w:hAnsi="Vazirmatn"/>
                <w:color w:val="2C2C2C"/>
                <w:sz w:val="18"/>
              </w:rPr>
              <w:t>۳۰٪</w:t>
            </w:r>
          </w:p>
        </w:tc>
        <w:tc>
          <w:tcPr>
            <w:tcW w:type="dxa" w:w="1728"/>
          </w:tcPr>
          <w:p>
            <w:pPr>
              <w:jc w:val="center"/>
            </w:pPr>
            <w:r/>
            <w:r>
              <w:rPr>
                <w:rFonts w:ascii="Vazirmatn" w:hAnsi="Vazirmatn"/>
                <w:color w:val="2C2C2C"/>
                <w:sz w:val="18"/>
              </w:rPr>
              <w:t>۷۰٪</w:t>
            </w:r>
          </w:p>
        </w:tc>
        <w:tc>
          <w:tcPr>
            <w:tcW w:type="dxa" w:w="1728"/>
          </w:tcPr>
          <w:p>
            <w:pPr>
              <w:jc w:val="center"/>
            </w:pPr>
            <w:r/>
            <w:r>
              <w:rPr>
                <w:rFonts w:ascii="Vazirmatn" w:hAnsi="Vazirmatn"/>
                <w:color w:val="2C2C2C"/>
                <w:sz w:val="18"/>
              </w:rPr>
              <w:t>ارائه‌دهنده (با کارمزد AMPET)</w:t>
            </w:r>
          </w:p>
        </w:tc>
      </w:tr>
      <w:tr>
        <w:tc>
          <w:tcPr>
            <w:tcW w:type="dxa" w:w="1728"/>
            <w:shd w:fill="F5F0E8" w:val="clear"/>
          </w:tcPr>
          <w:p>
            <w:pPr>
              <w:jc w:val="center"/>
            </w:pPr>
            <w:r/>
            <w:r>
              <w:rPr>
                <w:rFonts w:ascii="Vazirmatn" w:hAnsi="Vazirmatn"/>
                <w:color w:val="2C2C2C"/>
                <w:sz w:val="18"/>
              </w:rPr>
              <w:t>۳</w:t>
            </w:r>
          </w:p>
        </w:tc>
        <w:tc>
          <w:tcPr>
            <w:tcW w:type="dxa" w:w="1728"/>
            <w:shd w:fill="F5F0E8" w:val="clear"/>
          </w:tcPr>
          <w:p>
            <w:pPr>
              <w:jc w:val="center"/>
            </w:pPr>
            <w:r/>
            <w:r>
              <w:rPr>
                <w:rFonts w:ascii="Vazirmatn" w:hAnsi="Vazirmatn"/>
                <w:color w:val="2C2C2C"/>
                <w:sz w:val="18"/>
              </w:rPr>
              <w:t>کمتر از ۲ ساعت قبل یا عدم حضور</w:t>
            </w:r>
          </w:p>
        </w:tc>
        <w:tc>
          <w:tcPr>
            <w:tcW w:type="dxa" w:w="1728"/>
            <w:shd w:fill="F5F0E8" w:val="clear"/>
          </w:tcPr>
          <w:p>
            <w:pPr>
              <w:jc w:val="center"/>
            </w:pPr>
            <w:r/>
            <w:r>
              <w:rPr>
                <w:rFonts w:ascii="Vazirmatn" w:hAnsi="Vazirmatn"/>
                <w:color w:val="2C2C2C"/>
                <w:sz w:val="18"/>
              </w:rPr>
              <w:t>۱۰۰٪</w:t>
            </w:r>
          </w:p>
        </w:tc>
        <w:tc>
          <w:tcPr>
            <w:tcW w:type="dxa" w:w="1728"/>
            <w:shd w:fill="F5F0E8" w:val="clear"/>
          </w:tcPr>
          <w:p>
            <w:pPr>
              <w:jc w:val="center"/>
            </w:pPr>
            <w:r/>
            <w:r>
              <w:rPr>
                <w:rFonts w:ascii="Vazirmatn" w:hAnsi="Vazirmatn"/>
                <w:color w:val="2C2C2C"/>
                <w:sz w:val="18"/>
              </w:rPr>
              <w:t>۰٪</w:t>
            </w:r>
          </w:p>
        </w:tc>
        <w:tc>
          <w:tcPr>
            <w:tcW w:type="dxa" w:w="1728"/>
            <w:shd w:fill="F5F0E8" w:val="clear"/>
          </w:tcPr>
          <w:p>
            <w:pPr>
              <w:jc w:val="center"/>
            </w:pPr>
            <w:r/>
            <w:r>
              <w:rPr>
                <w:rFonts w:ascii="Vazirmatn" w:hAnsi="Vazirmatn"/>
                <w:color w:val="2C2C2C"/>
                <w:sz w:val="18"/>
              </w:rPr>
              <w:t>ارائه‌دهنده (با کارمزد AMPET)</w:t>
            </w:r>
          </w:p>
        </w:tc>
      </w:tr>
    </w:tbl>
    <w:p/>
    <w:p>
      <w:pPr>
        <w:jc w:val="right"/>
      </w:pPr>
      <w:r>
        <w:rPr>
          <w:rFonts w:ascii="Vazirmatn" w:hAnsi="Vazirmatn"/>
          <w:b/>
          <w:color w:val="C9A96E"/>
          <w:sz w:val="26"/>
        </w:rPr>
        <w:t>نکات محاسباتی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نکته</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مبدا زمان</w:t>
            </w:r>
          </w:p>
        </w:tc>
        <w:tc>
          <w:tcPr>
            <w:tcW w:type="dxa" w:w="4320"/>
            <w:shd w:fill="F5F0E8" w:val="clear"/>
          </w:tcPr>
          <w:p>
            <w:pPr>
              <w:jc w:val="center"/>
            </w:pPr>
            <w:r/>
            <w:r>
              <w:rPr>
                <w:rFonts w:ascii="Vazirmatn" w:hAnsi="Vazirmatn"/>
                <w:color w:val="2C2C2C"/>
                <w:sz w:val="18"/>
              </w:rPr>
              <w:t>از ساعت شروع نوبت محاسبه می‌شود، نه از لحظه ثبت رزرو</w:t>
            </w:r>
          </w:p>
        </w:tc>
      </w:tr>
      <w:tr>
        <w:tc>
          <w:tcPr>
            <w:tcW w:type="dxa" w:w="4320"/>
          </w:tcPr>
          <w:p>
            <w:pPr>
              <w:jc w:val="center"/>
            </w:pPr>
            <w:r/>
            <w:r>
              <w:rPr>
                <w:rFonts w:ascii="Vazirmatn" w:hAnsi="Vazirmatn"/>
                <w:color w:val="2C2C2C"/>
                <w:sz w:val="18"/>
              </w:rPr>
              <w:t>کارمزد AMPET</w:t>
            </w:r>
          </w:p>
        </w:tc>
        <w:tc>
          <w:tcPr>
            <w:tcW w:type="dxa" w:w="4320"/>
          </w:tcPr>
          <w:p>
            <w:pPr>
              <w:jc w:val="center"/>
            </w:pPr>
            <w:r/>
            <w:r>
              <w:rPr>
                <w:rFonts w:ascii="Vazirmatn" w:hAnsi="Vazirmatn"/>
                <w:color w:val="2C2C2C"/>
                <w:sz w:val="18"/>
              </w:rPr>
              <w:t>همان درصد کارمزد تعریف‌شده توسط ادمین (مثلاً ۵٪) روی مبلغ جریمه</w:t>
            </w:r>
          </w:p>
        </w:tc>
      </w:tr>
      <w:tr>
        <w:tc>
          <w:tcPr>
            <w:tcW w:type="dxa" w:w="4320"/>
            <w:shd w:fill="F5F0E8" w:val="clear"/>
          </w:tcPr>
          <w:p>
            <w:pPr>
              <w:jc w:val="center"/>
            </w:pPr>
            <w:r/>
            <w:r>
              <w:rPr>
                <w:rFonts w:ascii="Vazirmatn" w:hAnsi="Vazirmatn"/>
                <w:color w:val="2C2C2C"/>
                <w:sz w:val="18"/>
              </w:rPr>
              <w:t>مسیر بازگشت</w:t>
            </w:r>
          </w:p>
        </w:tc>
        <w:tc>
          <w:tcPr>
            <w:tcW w:type="dxa" w:w="4320"/>
            <w:shd w:fill="F5F0E8" w:val="clear"/>
          </w:tcPr>
          <w:p>
            <w:pPr>
              <w:jc w:val="center"/>
            </w:pPr>
            <w:r/>
            <w:r>
              <w:rPr>
                <w:rFonts w:ascii="Vazirmatn" w:hAnsi="Vazirmatn"/>
                <w:color w:val="2C2C2C"/>
                <w:sz w:val="18"/>
              </w:rPr>
              <w:t>کیف پول → فوری (۰ تا ۱۰ ثانیه)؛ درگاه → همان درگاه (۷۲ ساعت کاری)</w:t>
            </w:r>
          </w:p>
        </w:tc>
      </w:tr>
      <w:tr>
        <w:tc>
          <w:tcPr>
            <w:tcW w:type="dxa" w:w="4320"/>
          </w:tcPr>
          <w:p>
            <w:pPr>
              <w:jc w:val="center"/>
            </w:pPr>
            <w:r/>
            <w:r>
              <w:rPr>
                <w:rFonts w:ascii="Vazirmatn" w:hAnsi="Vazirmatn"/>
                <w:color w:val="2C2C2C"/>
                <w:sz w:val="18"/>
              </w:rPr>
              <w:t>امتیاز وفاداری</w:t>
            </w:r>
          </w:p>
        </w:tc>
        <w:tc>
          <w:tcPr>
            <w:tcW w:type="dxa" w:w="4320"/>
          </w:tcPr>
          <w:p>
            <w:pPr>
              <w:jc w:val="center"/>
            </w:pPr>
            <w:r/>
            <w:r>
              <w:rPr>
                <w:rFonts w:ascii="Vazirmatn" w:hAnsi="Vazirmatn"/>
                <w:color w:val="2C2C2C"/>
                <w:sz w:val="18"/>
              </w:rPr>
              <w:t>امتیاز کسب‌شده برای این رزرو کسر می‌شود</w:t>
            </w:r>
          </w:p>
        </w:tc>
      </w:tr>
      <w:tr>
        <w:tc>
          <w:tcPr>
            <w:tcW w:type="dxa" w:w="4320"/>
            <w:shd w:fill="F5F0E8" w:val="clear"/>
          </w:tcPr>
          <w:p>
            <w:pPr>
              <w:jc w:val="center"/>
            </w:pPr>
            <w:r/>
            <w:r>
              <w:rPr>
                <w:rFonts w:ascii="Vazirmatn" w:hAnsi="Vazirmatn"/>
                <w:color w:val="2C2C2C"/>
                <w:sz w:val="18"/>
              </w:rPr>
              <w:t>کد تخفیف</w:t>
            </w:r>
          </w:p>
        </w:tc>
        <w:tc>
          <w:tcPr>
            <w:tcW w:type="dxa" w:w="4320"/>
            <w:shd w:fill="F5F0E8" w:val="clear"/>
          </w:tcPr>
          <w:p>
            <w:pPr>
              <w:jc w:val="center"/>
            </w:pPr>
            <w:r/>
            <w:r>
              <w:rPr>
                <w:rFonts w:ascii="Vazirmatn" w:hAnsi="Vazirmatn"/>
                <w:color w:val="2C2C2C"/>
                <w:sz w:val="18"/>
              </w:rPr>
              <w:t>برگردانده نمی‌شود (مگر لغو توسط ارائه‌دهنده)</w:t>
            </w:r>
          </w:p>
        </w:tc>
      </w:tr>
    </w:tbl>
    <w:p/>
    <w:p>
      <w:pPr>
        <w:jc w:val="right"/>
      </w:pPr>
      <w:r>
        <w:rPr>
          <w:rFonts w:ascii="Vazirmatn" w:hAnsi="Vazirmatn"/>
          <w:b/>
          <w:color w:val="C9A96E"/>
          <w:sz w:val="28"/>
        </w:rPr>
        <w:t>۲. لغو یا عدم حضور ارائه‌دهنده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جبران مشتری</w:t>
            </w:r>
          </w:p>
        </w:tc>
      </w:tr>
      <w:tr>
        <w:tc>
          <w:tcPr>
            <w:tcW w:type="dxa" w:w="4320"/>
            <w:shd w:fill="F5F0E8" w:val="clear"/>
          </w:tcPr>
          <w:p>
            <w:pPr>
              <w:jc w:val="center"/>
            </w:pPr>
            <w:r/>
            <w:r>
              <w:rPr>
                <w:rFonts w:ascii="Vazirmatn" w:hAnsi="Vazirmatn"/>
                <w:color w:val="2C2C2C"/>
                <w:sz w:val="18"/>
              </w:rPr>
              <w:t>ارائه‌دهنده قبل از نوبت لغو کند</w:t>
            </w:r>
          </w:p>
        </w:tc>
        <w:tc>
          <w:tcPr>
            <w:tcW w:type="dxa" w:w="4320"/>
            <w:shd w:fill="F5F0E8" w:val="clear"/>
          </w:tcPr>
          <w:p>
            <w:pPr>
              <w:jc w:val="center"/>
            </w:pPr>
            <w:r/>
            <w:r>
              <w:rPr>
                <w:rFonts w:ascii="Vazirmatn" w:hAnsi="Vazirmatn"/>
                <w:color w:val="2C2C2C"/>
                <w:sz w:val="18"/>
              </w:rPr>
              <w:t>۱۰۰٪ بازگشت + ۱۰٪ جریمه نقدی از کیف پول او به کیف پول مشتری + امتیاز منفی</w:t>
            </w:r>
          </w:p>
        </w:tc>
      </w:tr>
      <w:tr>
        <w:tc>
          <w:tcPr>
            <w:tcW w:type="dxa" w:w="4320"/>
          </w:tcPr>
          <w:p>
            <w:pPr>
              <w:jc w:val="center"/>
            </w:pPr>
            <w:r/>
            <w:r>
              <w:rPr>
                <w:rFonts w:ascii="Vazirmatn" w:hAnsi="Vazirmatn"/>
                <w:color w:val="2C2C2C"/>
                <w:sz w:val="18"/>
              </w:rPr>
              <w:t>ارائه‌دهنده در زمان نوبت حاضر نشود</w:t>
            </w:r>
          </w:p>
        </w:tc>
        <w:tc>
          <w:tcPr>
            <w:tcW w:type="dxa" w:w="4320"/>
          </w:tcPr>
          <w:p>
            <w:pPr>
              <w:jc w:val="center"/>
            </w:pPr>
            <w:r/>
            <w:r>
              <w:rPr>
                <w:rFonts w:ascii="Vazirmatn" w:hAnsi="Vazirmatn"/>
                <w:color w:val="2C2C2C"/>
                <w:sz w:val="18"/>
              </w:rPr>
              <w:t>همان بالا + علامت «عدم حضور تأیید شده» در پروفایل او</w:t>
            </w:r>
          </w:p>
        </w:tc>
      </w:tr>
      <w:tr>
        <w:tc>
          <w:tcPr>
            <w:tcW w:type="dxa" w:w="4320"/>
            <w:shd w:fill="F5F0E8" w:val="clear"/>
          </w:tcPr>
          <w:p>
            <w:pPr>
              <w:jc w:val="center"/>
            </w:pPr>
            <w:r/>
            <w:r>
              <w:rPr>
                <w:rFonts w:ascii="Vazirmatn" w:hAnsi="Vazirmatn"/>
                <w:color w:val="2C2C2C"/>
                <w:sz w:val="18"/>
              </w:rPr>
              <w:t>کد تخفیف مصرف‌شده</w:t>
            </w:r>
          </w:p>
        </w:tc>
        <w:tc>
          <w:tcPr>
            <w:tcW w:type="dxa" w:w="4320"/>
            <w:shd w:fill="F5F0E8" w:val="clear"/>
          </w:tcPr>
          <w:p>
            <w:pPr>
              <w:jc w:val="center"/>
            </w:pPr>
            <w:r/>
            <w:r>
              <w:rPr>
                <w:rFonts w:ascii="Vazirmatn" w:hAnsi="Vazirmatn"/>
                <w:color w:val="2C2C2C"/>
                <w:sz w:val="18"/>
              </w:rPr>
              <w:t>برگردانده می‌شود + کوپن جایگزین هم صادر می‌شود</w:t>
            </w:r>
          </w:p>
        </w:tc>
      </w:tr>
      <w:tr>
        <w:tc>
          <w:tcPr>
            <w:tcW w:type="dxa" w:w="4320"/>
          </w:tcPr>
          <w:p>
            <w:pPr>
              <w:jc w:val="center"/>
            </w:pPr>
            <w:r/>
            <w:r>
              <w:rPr>
                <w:rFonts w:ascii="Vazirmatn" w:hAnsi="Vazirmatn"/>
                <w:color w:val="2C2C2C"/>
                <w:sz w:val="18"/>
              </w:rPr>
              <w:t>موجودی کیف پول کافی نبود</w:t>
            </w:r>
          </w:p>
        </w:tc>
        <w:tc>
          <w:tcPr>
            <w:tcW w:type="dxa" w:w="4320"/>
          </w:tcPr>
          <w:p>
            <w:pPr>
              <w:jc w:val="center"/>
            </w:pPr>
            <w:r/>
            <w:r>
              <w:rPr>
                <w:rFonts w:ascii="Vazirmatn" w:hAnsi="Vazirmatn"/>
                <w:color w:val="2C2C2C"/>
                <w:sz w:val="18"/>
              </w:rPr>
              <w:t>مبلغ بدهکار (منفی) ثبت و از فروش بعدی کم می‌شود؛ تا تسویه، برداشت مسدود</w:t>
            </w:r>
          </w:p>
        </w:tc>
      </w:tr>
    </w:tbl>
    <w:p/>
    <w:p>
      <w:pPr>
        <w:jc w:val="right"/>
      </w:pPr>
      <w:r>
        <w:rPr>
          <w:rFonts w:ascii="Vazirmatn" w:hAnsi="Vazirmatn"/>
          <w:b/>
          <w:color w:val="C9A96E"/>
          <w:sz w:val="26"/>
        </w:rPr>
        <w:t>خویش‌تنضیم لغوهای مکرر</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آستانه</w:t>
            </w:r>
          </w:p>
        </w:tc>
        <w:tc>
          <w:tcPr>
            <w:tcW w:type="dxa" w:w="4320"/>
            <w:shd w:fill="1B2A4A" w:val="clear"/>
          </w:tcPr>
          <w:p>
            <w:pPr>
              <w:jc w:val="center"/>
            </w:pPr>
            <w:r/>
            <w:r>
              <w:rPr>
                <w:rFonts w:ascii="Vazirmatn" w:hAnsi="Vazirmatn"/>
                <w:b/>
                <w:color w:val="FFFFFF"/>
                <w:sz w:val="20"/>
              </w:rPr>
              <w:t>اقدام</w:t>
            </w:r>
          </w:p>
        </w:tc>
      </w:tr>
      <w:tr>
        <w:tc>
          <w:tcPr>
            <w:tcW w:type="dxa" w:w="4320"/>
            <w:shd w:fill="F5F0E8" w:val="clear"/>
          </w:tcPr>
          <w:p>
            <w:pPr>
              <w:jc w:val="center"/>
            </w:pPr>
            <w:r/>
            <w:r>
              <w:rPr>
                <w:rFonts w:ascii="Vazirmatn" w:hAnsi="Vazirmatn"/>
                <w:color w:val="2C2C2C"/>
                <w:sz w:val="18"/>
              </w:rPr>
              <w:t>۳ لغو در ۳۰ روز</w:t>
            </w:r>
          </w:p>
        </w:tc>
        <w:tc>
          <w:tcPr>
            <w:tcW w:type="dxa" w:w="4320"/>
            <w:shd w:fill="F5F0E8" w:val="clear"/>
          </w:tcPr>
          <w:p>
            <w:pPr>
              <w:jc w:val="center"/>
            </w:pPr>
            <w:r/>
            <w:r>
              <w:rPr>
                <w:rFonts w:ascii="Vazirmatn" w:hAnsi="Vazirmatn"/>
                <w:color w:val="2C2C2C"/>
                <w:sz w:val="18"/>
              </w:rPr>
              <w:t>هشدار سیستمی + نمایش در پنل</w:t>
            </w:r>
          </w:p>
        </w:tc>
      </w:tr>
      <w:tr>
        <w:tc>
          <w:tcPr>
            <w:tcW w:type="dxa" w:w="4320"/>
          </w:tcPr>
          <w:p>
            <w:pPr>
              <w:jc w:val="center"/>
            </w:pPr>
            <w:r/>
            <w:r>
              <w:rPr>
                <w:rFonts w:ascii="Vazirmatn" w:hAnsi="Vazirmatn"/>
                <w:color w:val="2C2C2C"/>
                <w:sz w:val="18"/>
              </w:rPr>
              <w:t>۵ لغو در ۳۰ روز</w:t>
            </w:r>
          </w:p>
        </w:tc>
        <w:tc>
          <w:tcPr>
            <w:tcW w:type="dxa" w:w="4320"/>
          </w:tcPr>
          <w:p>
            <w:pPr>
              <w:jc w:val="center"/>
            </w:pPr>
            <w:r/>
            <w:r>
              <w:rPr>
                <w:rFonts w:ascii="Vazirmatn" w:hAnsi="Vazirmatn"/>
                <w:color w:val="2C2C2C"/>
                <w:sz w:val="18"/>
              </w:rPr>
              <w:t>تعلیق موقت ۷ روز + اعلان به ادمین</w:t>
            </w:r>
          </w:p>
        </w:tc>
      </w:tr>
      <w:tr>
        <w:tc>
          <w:tcPr>
            <w:tcW w:type="dxa" w:w="4320"/>
            <w:shd w:fill="F5F0E8" w:val="clear"/>
          </w:tcPr>
          <w:p>
            <w:pPr>
              <w:jc w:val="center"/>
            </w:pPr>
            <w:r/>
            <w:r>
              <w:rPr>
                <w:rFonts w:ascii="Vazirmatn" w:hAnsi="Vazirmatn"/>
                <w:color w:val="2C2C2C"/>
                <w:sz w:val="18"/>
              </w:rPr>
              <w:t>تکرار پس از تعلیق</w:t>
            </w:r>
          </w:p>
        </w:tc>
        <w:tc>
          <w:tcPr>
            <w:tcW w:type="dxa" w:w="4320"/>
            <w:shd w:fill="F5F0E8" w:val="clear"/>
          </w:tcPr>
          <w:p>
            <w:pPr>
              <w:jc w:val="center"/>
            </w:pPr>
            <w:r/>
            <w:r>
              <w:rPr>
                <w:rFonts w:ascii="Vazirmatn" w:hAnsi="Vazirmatn"/>
                <w:color w:val="2C2C2C"/>
                <w:sz w:val="18"/>
              </w:rPr>
              <w:t>تعلیق دائمی توسط ادمین</w:t>
            </w:r>
          </w:p>
        </w:tc>
      </w:tr>
    </w:tbl>
    <w:p/>
    <w:p>
      <w:pPr>
        <w:jc w:val="right"/>
      </w:pPr>
      <w:r>
        <w:rPr>
          <w:rFonts w:ascii="Vazirmatn" w:hAnsi="Vazirmatn"/>
          <w:b/>
          <w:color w:val="C9A96E"/>
          <w:sz w:val="28"/>
        </w:rPr>
        <w:t>۳. امکان لغو بر اساس وضعیت نوبت (State Machine)</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وضعیت نوبت</w:t>
            </w:r>
          </w:p>
        </w:tc>
        <w:tc>
          <w:tcPr>
            <w:tcW w:type="dxa" w:w="2160"/>
            <w:shd w:fill="1B2A4A" w:val="clear"/>
          </w:tcPr>
          <w:p>
            <w:pPr>
              <w:jc w:val="center"/>
            </w:pPr>
            <w:r/>
            <w:r>
              <w:rPr>
                <w:rFonts w:ascii="Vazirmatn" w:hAnsi="Vazirmatn"/>
                <w:b/>
                <w:color w:val="FFFFFF"/>
                <w:sz w:val="20"/>
              </w:rPr>
              <w:t>لغو مشتری</w:t>
            </w:r>
          </w:p>
        </w:tc>
        <w:tc>
          <w:tcPr>
            <w:tcW w:type="dxa" w:w="2160"/>
            <w:shd w:fill="1B2A4A" w:val="clear"/>
          </w:tcPr>
          <w:p>
            <w:pPr>
              <w:jc w:val="center"/>
            </w:pPr>
            <w:r/>
            <w:r>
              <w:rPr>
                <w:rFonts w:ascii="Vazirmatn" w:hAnsi="Vazirmatn"/>
                <w:b/>
                <w:color w:val="FFFFFF"/>
                <w:sz w:val="20"/>
              </w:rPr>
              <w:t>لغو ارائه‌دهنده</w:t>
            </w:r>
          </w:p>
        </w:tc>
        <w:tc>
          <w:tcPr>
            <w:tcW w:type="dxa" w:w="2160"/>
            <w:shd w:fill="1B2A4A" w:val="clear"/>
          </w:tcPr>
          <w:p>
            <w:pPr>
              <w:jc w:val="center"/>
            </w:pPr>
            <w:r/>
            <w:r>
              <w:rPr>
                <w:rFonts w:ascii="Vazirmatn" w:hAnsi="Vazirmatn"/>
                <w:b/>
                <w:color w:val="FFFFFF"/>
                <w:sz w:val="20"/>
              </w:rPr>
              <w:t>لغو ادمین</w:t>
            </w:r>
          </w:p>
        </w:tc>
      </w:tr>
      <w:tr>
        <w:tc>
          <w:tcPr>
            <w:tcW w:type="dxa" w:w="2160"/>
            <w:shd w:fill="F5F0E8" w:val="clear"/>
          </w:tcPr>
          <w:p>
            <w:pPr>
              <w:jc w:val="center"/>
            </w:pPr>
            <w:r/>
            <w:r>
              <w:rPr>
                <w:rFonts w:ascii="Vazirmatn" w:hAnsi="Vazirmatn"/>
                <w:color w:val="2C2C2C"/>
                <w:sz w:val="18"/>
              </w:rPr>
              <w:t>در انتظار تأیید</w:t>
            </w:r>
          </w:p>
        </w:tc>
        <w:tc>
          <w:tcPr>
            <w:tcW w:type="dxa" w:w="2160"/>
            <w:shd w:fill="F5F0E8" w:val="clear"/>
          </w:tcPr>
          <w:p>
            <w:pPr>
              <w:jc w:val="center"/>
            </w:pPr>
            <w:r/>
            <w:r>
              <w:rPr>
                <w:rFonts w:ascii="Vazirmatn" w:hAnsi="Vazirmatn"/>
                <w:color w:val="2C2C2C"/>
                <w:sz w:val="18"/>
              </w:rPr>
              <w:t>✅ رایگان</w:t>
            </w:r>
          </w:p>
        </w:tc>
        <w:tc>
          <w:tcPr>
            <w:tcW w:type="dxa" w:w="2160"/>
            <w:shd w:fill="F5F0E8" w:val="clear"/>
          </w:tcPr>
          <w:p>
            <w:pPr>
              <w:jc w:val="center"/>
            </w:pPr>
            <w:r/>
            <w:r>
              <w:rPr>
                <w:rFonts w:ascii="Vazirmatn" w:hAnsi="Vazirmatn"/>
                <w:color w:val="2C2C2C"/>
                <w:sz w:val="18"/>
              </w:rPr>
              <w:t>✅ رد درخواست = رایگان</w:t>
            </w:r>
          </w:p>
        </w:tc>
        <w:tc>
          <w:tcPr>
            <w:tcW w:type="dxa" w:w="2160"/>
            <w:shd w:fill="F5F0E8" w:val="clear"/>
          </w:tcPr>
          <w:p>
            <w:pPr>
              <w:jc w:val="center"/>
            </w:pPr>
            <w:r/>
            <w:r>
              <w:rPr>
                <w:rFonts w:ascii="Vazirmatn" w:hAnsi="Vazirmatn"/>
                <w:color w:val="2C2C2C"/>
                <w:sz w:val="18"/>
              </w:rPr>
              <w:t>✅ بدون جریمه</w:t>
            </w:r>
          </w:p>
        </w:tc>
      </w:tr>
      <w:tr>
        <w:tc>
          <w:tcPr>
            <w:tcW w:type="dxa" w:w="2160"/>
          </w:tcPr>
          <w:p>
            <w:pPr>
              <w:jc w:val="center"/>
            </w:pPr>
            <w:r/>
            <w:r>
              <w:rPr>
                <w:rFonts w:ascii="Vazirmatn" w:hAnsi="Vazirmatn"/>
                <w:color w:val="2C2C2C"/>
                <w:sz w:val="18"/>
              </w:rPr>
              <w:t>تأیید شده (در انتظار پرداخت)</w:t>
            </w:r>
          </w:p>
        </w:tc>
        <w:tc>
          <w:tcPr>
            <w:tcW w:type="dxa" w:w="2160"/>
          </w:tcPr>
          <w:p>
            <w:pPr>
              <w:jc w:val="center"/>
            </w:pPr>
            <w:r/>
            <w:r>
              <w:rPr>
                <w:rFonts w:ascii="Vazirmatn" w:hAnsi="Vazirmatn"/>
                <w:color w:val="2C2C2C"/>
                <w:sz w:val="18"/>
              </w:rPr>
              <w:t>✅ رایگان</w:t>
            </w:r>
          </w:p>
        </w:tc>
        <w:tc>
          <w:tcPr>
            <w:tcW w:type="dxa" w:w="2160"/>
          </w:tcPr>
          <w:p>
            <w:pPr>
              <w:jc w:val="center"/>
            </w:pPr>
            <w:r/>
            <w:r>
              <w:rPr>
                <w:rFonts w:ascii="Vazirmatn" w:hAnsi="Vazirmatn"/>
                <w:color w:val="2C2C2C"/>
                <w:sz w:val="18"/>
              </w:rPr>
              <w:t>✅ با جبران کامل</w:t>
            </w:r>
          </w:p>
        </w:tc>
        <w:tc>
          <w:tcPr>
            <w:tcW w:type="dxa" w:w="2160"/>
          </w:tcPr>
          <w:p>
            <w:pPr>
              <w:jc w:val="center"/>
            </w:pPr>
            <w:r/>
            <w:r>
              <w:rPr>
                <w:rFonts w:ascii="Vazirmatn" w:hAnsi="Vazirmatn"/>
                <w:color w:val="2C2C2C"/>
                <w:sz w:val="18"/>
              </w:rPr>
              <w:t>✅ با جبران کامل</w:t>
            </w:r>
          </w:p>
        </w:tc>
      </w:tr>
      <w:tr>
        <w:tc>
          <w:tcPr>
            <w:tcW w:type="dxa" w:w="2160"/>
            <w:shd w:fill="F5F0E8" w:val="clear"/>
          </w:tcPr>
          <w:p>
            <w:pPr>
              <w:jc w:val="center"/>
            </w:pPr>
            <w:r/>
            <w:r>
              <w:rPr>
                <w:rFonts w:ascii="Vazirmatn" w:hAnsi="Vazirmatn"/>
                <w:color w:val="2C2C2C"/>
                <w:sz w:val="18"/>
              </w:rPr>
              <w:t>پرداخت شده</w:t>
            </w:r>
          </w:p>
        </w:tc>
        <w:tc>
          <w:tcPr>
            <w:tcW w:type="dxa" w:w="2160"/>
            <w:shd w:fill="F5F0E8" w:val="clear"/>
          </w:tcPr>
          <w:p>
            <w:pPr>
              <w:jc w:val="center"/>
            </w:pPr>
            <w:r/>
            <w:r>
              <w:rPr>
                <w:rFonts w:ascii="Vazirmatn" w:hAnsi="Vazirmatn"/>
                <w:color w:val="2C2C2C"/>
                <w:sz w:val="18"/>
              </w:rPr>
              <w:t>✅ طبق جدول جریمه</w:t>
            </w:r>
          </w:p>
        </w:tc>
        <w:tc>
          <w:tcPr>
            <w:tcW w:type="dxa" w:w="2160"/>
            <w:shd w:fill="F5F0E8" w:val="clear"/>
          </w:tcPr>
          <w:p>
            <w:pPr>
              <w:jc w:val="center"/>
            </w:pPr>
            <w:r/>
            <w:r>
              <w:rPr>
                <w:rFonts w:ascii="Vazirmatn" w:hAnsi="Vazirmatn"/>
                <w:color w:val="2C2C2C"/>
                <w:sz w:val="18"/>
              </w:rPr>
              <w:t>✅ با جبران کامل</w:t>
            </w:r>
          </w:p>
        </w:tc>
        <w:tc>
          <w:tcPr>
            <w:tcW w:type="dxa" w:w="2160"/>
            <w:shd w:fill="F5F0E8" w:val="clear"/>
          </w:tcPr>
          <w:p>
            <w:pPr>
              <w:jc w:val="center"/>
            </w:pPr>
            <w:r/>
            <w:r>
              <w:rPr>
                <w:rFonts w:ascii="Vazirmatn" w:hAnsi="Vazirmatn"/>
                <w:color w:val="2C2C2C"/>
                <w:sz w:val="18"/>
              </w:rPr>
              <w:t>✅ با جبران کامل</w:t>
            </w:r>
          </w:p>
        </w:tc>
      </w:tr>
      <w:tr>
        <w:tc>
          <w:tcPr>
            <w:tcW w:type="dxa" w:w="2160"/>
          </w:tcPr>
          <w:p>
            <w:pPr>
              <w:jc w:val="center"/>
            </w:pPr>
            <w:r/>
            <w:r>
              <w:rPr>
                <w:rFonts w:ascii="Vazirmatn" w:hAnsi="Vazirmatn"/>
                <w:color w:val="2C2C2C"/>
                <w:sz w:val="18"/>
              </w:rPr>
              <w:t>در حال انجام</w:t>
            </w:r>
          </w:p>
        </w:tc>
        <w:tc>
          <w:tcPr>
            <w:tcW w:type="dxa" w:w="2160"/>
          </w:tcPr>
          <w:p>
            <w:pPr>
              <w:jc w:val="center"/>
            </w:pPr>
            <w:r/>
            <w:r>
              <w:rPr>
                <w:rFonts w:ascii="Vazirmatn" w:hAnsi="Vazirmatn"/>
                <w:color w:val="2C2C2C"/>
                <w:sz w:val="18"/>
              </w:rPr>
              <w:t>❌ غیرفعال</w:t>
            </w:r>
          </w:p>
        </w:tc>
        <w:tc>
          <w:tcPr>
            <w:tcW w:type="dxa" w:w="2160"/>
          </w:tcPr>
          <w:p>
            <w:pPr>
              <w:jc w:val="center"/>
            </w:pPr>
            <w:r/>
            <w:r>
              <w:rPr>
                <w:rFonts w:ascii="Vazirmatn" w:hAnsi="Vazirmatn"/>
                <w:color w:val="2C2C2C"/>
                <w:sz w:val="18"/>
              </w:rPr>
              <w:t>✅ با جبران کامل</w:t>
            </w:r>
          </w:p>
        </w:tc>
        <w:tc>
          <w:tcPr>
            <w:tcW w:type="dxa" w:w="2160"/>
          </w:tcPr>
          <w:p>
            <w:pPr>
              <w:jc w:val="center"/>
            </w:pPr>
            <w:r/>
            <w:r>
              <w:rPr>
                <w:rFonts w:ascii="Vazirmatn" w:hAnsi="Vazirmatn"/>
                <w:color w:val="2C2C2C"/>
                <w:sz w:val="18"/>
              </w:rPr>
              <w:t>✅ با جبران کامل</w:t>
            </w:r>
          </w:p>
        </w:tc>
      </w:tr>
      <w:tr>
        <w:tc>
          <w:tcPr>
            <w:tcW w:type="dxa" w:w="2160"/>
            <w:shd w:fill="F5F0E8" w:val="clear"/>
          </w:tcPr>
          <w:p>
            <w:pPr>
              <w:jc w:val="center"/>
            </w:pPr>
            <w:r/>
            <w:r>
              <w:rPr>
                <w:rFonts w:ascii="Vazirmatn" w:hAnsi="Vazirmatn"/>
                <w:color w:val="2C2C2C"/>
                <w:sz w:val="18"/>
              </w:rPr>
              <w:t>تکمیل شده</w:t>
            </w:r>
          </w:p>
        </w:tc>
        <w:tc>
          <w:tcPr>
            <w:tcW w:type="dxa" w:w="2160"/>
            <w:shd w:fill="F5F0E8" w:val="clear"/>
          </w:tcPr>
          <w:p>
            <w:pPr>
              <w:jc w:val="center"/>
            </w:pPr>
            <w:r/>
            <w:r>
              <w:rPr>
                <w:rFonts w:ascii="Vazirmatn" w:hAnsi="Vazirmatn"/>
                <w:color w:val="2C2C2C"/>
                <w:sz w:val="18"/>
              </w:rPr>
              <w:t>❌ فقط تیکت/اختلاف</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 با جبران کامل</w:t>
            </w:r>
          </w:p>
        </w:tc>
      </w:tr>
      <w:tr>
        <w:tc>
          <w:tcPr>
            <w:tcW w:type="dxa" w:w="2160"/>
          </w:tcPr>
          <w:p>
            <w:pPr>
              <w:jc w:val="center"/>
            </w:pPr>
            <w:r/>
            <w:r>
              <w:rPr>
                <w:rFonts w:ascii="Vazirmatn" w:hAnsi="Vazirmatn"/>
                <w:color w:val="2C2C2C"/>
                <w:sz w:val="18"/>
              </w:rPr>
              <w:t>لغو شده / رد شده</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w:t>
            </w:r>
          </w:p>
        </w:tc>
      </w:tr>
      <w:tr>
        <w:tc>
          <w:tcPr>
            <w:tcW w:type="dxa" w:w="2160"/>
            <w:shd w:fill="F5F0E8" w:val="clear"/>
          </w:tcPr>
          <w:p>
            <w:pPr>
              <w:jc w:val="center"/>
            </w:pPr>
            <w:r/>
            <w:r>
              <w:rPr>
                <w:rFonts w:ascii="Vazirmatn" w:hAnsi="Vazirmatn"/>
                <w:color w:val="2C2C2C"/>
                <w:sz w:val="18"/>
              </w:rPr>
              <w:t>عدم حضور ثبت‌شده</w:t>
            </w:r>
          </w:p>
        </w:tc>
        <w:tc>
          <w:tcPr>
            <w:tcW w:type="dxa" w:w="2160"/>
            <w:shd w:fill="F5F0E8" w:val="clear"/>
          </w:tcPr>
          <w:p>
            <w:pPr>
              <w:jc w:val="center"/>
            </w:pPr>
            <w:r/>
            <w:r>
              <w:rPr>
                <w:rFonts w:ascii="Vazirmatn" w:hAnsi="Vazirmatn"/>
                <w:color w:val="2C2C2C"/>
                <w:sz w:val="18"/>
              </w:rPr>
              <w:t>❌ فقط با تیکت</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w:t>
            </w:r>
          </w:p>
        </w:tc>
      </w:tr>
    </w:tbl>
    <w:p/>
    <w:p>
      <w:pPr>
        <w:jc w:val="right"/>
      </w:pPr>
      <w:r>
        <w:rPr>
          <w:rFonts w:ascii="Vazirmatn" w:hAnsi="Vazirmatn"/>
          <w:b/>
          <w:color w:val="C9A96E"/>
          <w:sz w:val="28"/>
        </w:rPr>
        <w:t>۴. تغییر زمان (Reschedule) به‌جای لغو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سقف</w:t>
            </w:r>
          </w:p>
        </w:tc>
        <w:tc>
          <w:tcPr>
            <w:tcW w:type="dxa" w:w="4320"/>
            <w:shd w:fill="F5F0E8" w:val="clear"/>
          </w:tcPr>
          <w:p>
            <w:pPr>
              <w:jc w:val="center"/>
            </w:pPr>
            <w:r/>
            <w:r>
              <w:rPr>
                <w:rFonts w:ascii="Vazirmatn" w:hAnsi="Vazirmatn"/>
                <w:color w:val="2C2C2C"/>
                <w:sz w:val="18"/>
              </w:rPr>
              <w:t>هر نوبت حداکثر ۲ بار قابل تغییر زمان است</w:t>
            </w:r>
          </w:p>
        </w:tc>
      </w:tr>
      <w:tr>
        <w:tc>
          <w:tcPr>
            <w:tcW w:type="dxa" w:w="4320"/>
          </w:tcPr>
          <w:p>
            <w:pPr>
              <w:jc w:val="center"/>
            </w:pPr>
            <w:r/>
            <w:r>
              <w:rPr>
                <w:rFonts w:ascii="Vazirmatn" w:hAnsi="Vazirmatn"/>
                <w:color w:val="2C2C2C"/>
                <w:sz w:val="18"/>
              </w:rPr>
              <w:t>هزینه</w:t>
            </w:r>
          </w:p>
        </w:tc>
        <w:tc>
          <w:tcPr>
            <w:tcW w:type="dxa" w:w="4320"/>
          </w:tcPr>
          <w:p>
            <w:pPr>
              <w:jc w:val="center"/>
            </w:pPr>
            <w:r/>
            <w:r>
              <w:rPr>
                <w:rFonts w:ascii="Vazirmatn" w:hAnsi="Vazirmatn"/>
                <w:color w:val="2C2C2C"/>
                <w:sz w:val="18"/>
              </w:rPr>
              <w:t>هر تغییر = لغو + رزرو جدید؛ از پله دوم به بعد جریمه اعمال می‌شود</w:t>
            </w:r>
          </w:p>
        </w:tc>
      </w:tr>
      <w:tr>
        <w:tc>
          <w:tcPr>
            <w:tcW w:type="dxa" w:w="4320"/>
            <w:shd w:fill="F5F0E8" w:val="clear"/>
          </w:tcPr>
          <w:p>
            <w:pPr>
              <w:jc w:val="center"/>
            </w:pPr>
            <w:r/>
            <w:r>
              <w:rPr>
                <w:rFonts w:ascii="Vazirmatn" w:hAnsi="Vazirmatn"/>
                <w:color w:val="2C2C2C"/>
                <w:sz w:val="18"/>
              </w:rPr>
              <w:t>رایگان</w:t>
            </w:r>
          </w:p>
        </w:tc>
        <w:tc>
          <w:tcPr>
            <w:tcW w:type="dxa" w:w="4320"/>
            <w:shd w:fill="F5F0E8" w:val="clear"/>
          </w:tcPr>
          <w:p>
            <w:pPr>
              <w:jc w:val="center"/>
            </w:pPr>
            <w:r/>
            <w:r>
              <w:rPr>
                <w:rFonts w:ascii="Vazirmatn" w:hAnsi="Vazirmatn"/>
                <w:color w:val="2C2C2C"/>
                <w:sz w:val="18"/>
              </w:rPr>
              <w:t>تا ۲۴ ساعت قبل، تغییر زمان کاملاً رایگان</w:t>
            </w:r>
          </w:p>
        </w:tc>
      </w:tr>
      <w:tr>
        <w:tc>
          <w:tcPr>
            <w:tcW w:type="dxa" w:w="4320"/>
          </w:tcPr>
          <w:p>
            <w:pPr>
              <w:jc w:val="center"/>
            </w:pPr>
            <w:r/>
            <w:r>
              <w:rPr>
                <w:rFonts w:ascii="Vazirmatn" w:hAnsi="Vazirmatn"/>
                <w:color w:val="2C2C2C"/>
                <w:sz w:val="18"/>
              </w:rPr>
              <w:t>بعد از ۲ بار</w:t>
            </w:r>
          </w:p>
        </w:tc>
        <w:tc>
          <w:tcPr>
            <w:tcW w:type="dxa" w:w="4320"/>
          </w:tcPr>
          <w:p>
            <w:pPr>
              <w:jc w:val="center"/>
            </w:pPr>
            <w:r/>
            <w:r>
              <w:rPr>
                <w:rFonts w:ascii="Vazirmatn" w:hAnsi="Vazirmatn"/>
                <w:color w:val="2C2C2C"/>
                <w:sz w:val="18"/>
              </w:rPr>
              <w:t>دکمه «تغییر زمان» غیرفعال → فقط لغو</w:t>
            </w:r>
          </w:p>
        </w:tc>
      </w:tr>
    </w:tbl>
    <w:p/>
    <w:p>
      <w:pPr>
        <w:jc w:val="right"/>
      </w:pPr>
      <w:r>
        <w:rPr>
          <w:rFonts w:ascii="Vazirmatn" w:hAnsi="Vazirmatn"/>
          <w:b/>
          <w:color w:val="C9A96E"/>
          <w:sz w:val="28"/>
        </w:rPr>
        <w:t>۵. جریان پول (Money Flow)</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سناریو</w:t>
            </w:r>
          </w:p>
        </w:tc>
        <w:tc>
          <w:tcPr>
            <w:tcW w:type="dxa" w:w="2160"/>
            <w:shd w:fill="1B2A4A" w:val="clear"/>
          </w:tcPr>
          <w:p>
            <w:pPr>
              <w:jc w:val="center"/>
            </w:pPr>
            <w:r/>
            <w:r>
              <w:rPr>
                <w:rFonts w:ascii="Vazirmatn" w:hAnsi="Vazirmatn"/>
                <w:b/>
                <w:color w:val="FFFFFF"/>
                <w:sz w:val="20"/>
              </w:rPr>
              <w:t>کیف پول مشتری</w:t>
            </w:r>
          </w:p>
        </w:tc>
        <w:tc>
          <w:tcPr>
            <w:tcW w:type="dxa" w:w="2160"/>
            <w:shd w:fill="1B2A4A" w:val="clear"/>
          </w:tcPr>
          <w:p>
            <w:pPr>
              <w:jc w:val="center"/>
            </w:pPr>
            <w:r/>
            <w:r>
              <w:rPr>
                <w:rFonts w:ascii="Vazirmatn" w:hAnsi="Vazirmatn"/>
                <w:b/>
                <w:color w:val="FFFFFF"/>
                <w:sz w:val="20"/>
              </w:rPr>
              <w:t>کیف پول ارائه‌دهنده</w:t>
            </w:r>
          </w:p>
        </w:tc>
        <w:tc>
          <w:tcPr>
            <w:tcW w:type="dxa" w:w="2160"/>
            <w:shd w:fill="1B2A4A" w:val="clear"/>
          </w:tcPr>
          <w:p>
            <w:pPr>
              <w:jc w:val="center"/>
            </w:pPr>
            <w:r/>
            <w:r>
              <w:rPr>
                <w:rFonts w:ascii="Vazirmatn" w:hAnsi="Vazirmatn"/>
                <w:b/>
                <w:color w:val="FFFFFF"/>
                <w:sz w:val="20"/>
              </w:rPr>
              <w:t>حساب AMPET</w:t>
            </w:r>
          </w:p>
        </w:tc>
      </w:tr>
      <w:tr>
        <w:tc>
          <w:tcPr>
            <w:tcW w:type="dxa" w:w="2160"/>
            <w:shd w:fill="F5F0E8" w:val="clear"/>
          </w:tcPr>
          <w:p>
            <w:pPr>
              <w:jc w:val="center"/>
            </w:pPr>
            <w:r/>
            <w:r>
              <w:rPr>
                <w:rFonts w:ascii="Vazirmatn" w:hAnsi="Vazirmatn"/>
                <w:color w:val="2C2C2C"/>
                <w:sz w:val="18"/>
              </w:rPr>
              <w:t>لغو رایگان (پله ۱)</w:t>
            </w:r>
          </w:p>
        </w:tc>
        <w:tc>
          <w:tcPr>
            <w:tcW w:type="dxa" w:w="2160"/>
            <w:shd w:fill="F5F0E8" w:val="clear"/>
          </w:tcPr>
          <w:p>
            <w:pPr>
              <w:jc w:val="center"/>
            </w:pPr>
            <w:r/>
            <w:r>
              <w:rPr>
                <w:rFonts w:ascii="Vazirmatn" w:hAnsi="Vazirmatn"/>
                <w:color w:val="2C2C2C"/>
                <w:sz w:val="18"/>
              </w:rPr>
              <w:t>+۱۰۰٪ برگشت</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w:t>
            </w:r>
          </w:p>
        </w:tc>
      </w:tr>
      <w:tr>
        <w:tc>
          <w:tcPr>
            <w:tcW w:type="dxa" w:w="2160"/>
          </w:tcPr>
          <w:p>
            <w:pPr>
              <w:jc w:val="center"/>
            </w:pPr>
            <w:r/>
            <w:r>
              <w:rPr>
                <w:rFonts w:ascii="Vazirmatn" w:hAnsi="Vazirmatn"/>
                <w:color w:val="2C2C2C"/>
                <w:sz w:val="18"/>
              </w:rPr>
              <w:t>لغو پله ۲</w:t>
            </w:r>
          </w:p>
        </w:tc>
        <w:tc>
          <w:tcPr>
            <w:tcW w:type="dxa" w:w="2160"/>
          </w:tcPr>
          <w:p>
            <w:pPr>
              <w:jc w:val="center"/>
            </w:pPr>
            <w:r/>
            <w:r>
              <w:rPr>
                <w:rFonts w:ascii="Vazirmatn" w:hAnsi="Vazirmatn"/>
                <w:color w:val="2C2C2C"/>
                <w:sz w:val="18"/>
              </w:rPr>
              <w:t>+۷۰٪ برگشت</w:t>
            </w:r>
          </w:p>
        </w:tc>
        <w:tc>
          <w:tcPr>
            <w:tcW w:type="dxa" w:w="2160"/>
          </w:tcPr>
          <w:p>
            <w:pPr>
              <w:jc w:val="center"/>
            </w:pPr>
            <w:r/>
            <w:r>
              <w:rPr>
                <w:rFonts w:ascii="Vazirmatn" w:hAnsi="Vazirmatn"/>
                <w:color w:val="2C2C2C"/>
                <w:sz w:val="18"/>
              </w:rPr>
              <w:t>+۳۰٪ − کارمزد</w:t>
            </w:r>
          </w:p>
        </w:tc>
        <w:tc>
          <w:tcPr>
            <w:tcW w:type="dxa" w:w="2160"/>
          </w:tcPr>
          <w:p>
            <w:pPr>
              <w:jc w:val="center"/>
            </w:pPr>
            <w:r/>
            <w:r>
              <w:rPr>
                <w:rFonts w:ascii="Vazirmatn" w:hAnsi="Vazirmatn"/>
                <w:color w:val="2C2C2C"/>
                <w:sz w:val="18"/>
              </w:rPr>
              <w:t>+ کارمزد</w:t>
            </w:r>
          </w:p>
        </w:tc>
      </w:tr>
      <w:tr>
        <w:tc>
          <w:tcPr>
            <w:tcW w:type="dxa" w:w="2160"/>
            <w:shd w:fill="F5F0E8" w:val="clear"/>
          </w:tcPr>
          <w:p>
            <w:pPr>
              <w:jc w:val="center"/>
            </w:pPr>
            <w:r/>
            <w:r>
              <w:rPr>
                <w:rFonts w:ascii="Vazirmatn" w:hAnsi="Vazirmatn"/>
                <w:color w:val="2C2C2C"/>
                <w:sz w:val="18"/>
              </w:rPr>
              <w:t>لغو پله ۳</w:t>
            </w:r>
          </w:p>
        </w:tc>
        <w:tc>
          <w:tcPr>
            <w:tcW w:type="dxa" w:w="2160"/>
            <w:shd w:fill="F5F0E8" w:val="clear"/>
          </w:tcPr>
          <w:p>
            <w:pPr>
              <w:jc w:val="center"/>
            </w:pPr>
            <w:r/>
            <w:r>
              <w:rPr>
                <w:rFonts w:ascii="Vazirmatn" w:hAnsi="Vazirmatn"/>
                <w:color w:val="2C2C2C"/>
                <w:sz w:val="18"/>
              </w:rPr>
              <w:t>+۰٪</w:t>
            </w:r>
          </w:p>
        </w:tc>
        <w:tc>
          <w:tcPr>
            <w:tcW w:type="dxa" w:w="2160"/>
            <w:shd w:fill="F5F0E8" w:val="clear"/>
          </w:tcPr>
          <w:p>
            <w:pPr>
              <w:jc w:val="center"/>
            </w:pPr>
            <w:r/>
            <w:r>
              <w:rPr>
                <w:rFonts w:ascii="Vazirmatn" w:hAnsi="Vazirmatn"/>
                <w:color w:val="2C2C2C"/>
                <w:sz w:val="18"/>
              </w:rPr>
              <w:t>+۱۰۰٪ − کارمزد</w:t>
            </w:r>
          </w:p>
        </w:tc>
        <w:tc>
          <w:tcPr>
            <w:tcW w:type="dxa" w:w="2160"/>
            <w:shd w:fill="F5F0E8" w:val="clear"/>
          </w:tcPr>
          <w:p>
            <w:pPr>
              <w:jc w:val="center"/>
            </w:pPr>
            <w:r/>
            <w:r>
              <w:rPr>
                <w:rFonts w:ascii="Vazirmatn" w:hAnsi="Vazirmatn"/>
                <w:color w:val="2C2C2C"/>
                <w:sz w:val="18"/>
              </w:rPr>
              <w:t>+ کارمزد</w:t>
            </w:r>
          </w:p>
        </w:tc>
      </w:tr>
      <w:tr>
        <w:tc>
          <w:tcPr>
            <w:tcW w:type="dxa" w:w="2160"/>
          </w:tcPr>
          <w:p>
            <w:pPr>
              <w:jc w:val="center"/>
            </w:pPr>
            <w:r/>
            <w:r>
              <w:rPr>
                <w:rFonts w:ascii="Vazirmatn" w:hAnsi="Vazirmatn"/>
                <w:color w:val="2C2C2C"/>
                <w:sz w:val="18"/>
              </w:rPr>
              <w:t>عدم حضور مشتری</w:t>
            </w:r>
          </w:p>
        </w:tc>
        <w:tc>
          <w:tcPr>
            <w:tcW w:type="dxa" w:w="2160"/>
          </w:tcPr>
          <w:p>
            <w:pPr>
              <w:jc w:val="center"/>
            </w:pPr>
            <w:r/>
            <w:r>
              <w:rPr>
                <w:rFonts w:ascii="Vazirmatn" w:hAnsi="Vazirmatn"/>
                <w:color w:val="2C2C2C"/>
                <w:sz w:val="18"/>
              </w:rPr>
              <w:t>+۰٪</w:t>
            </w:r>
          </w:p>
        </w:tc>
        <w:tc>
          <w:tcPr>
            <w:tcW w:type="dxa" w:w="2160"/>
          </w:tcPr>
          <w:p>
            <w:pPr>
              <w:jc w:val="center"/>
            </w:pPr>
            <w:r/>
            <w:r>
              <w:rPr>
                <w:rFonts w:ascii="Vazirmatn" w:hAnsi="Vazirmatn"/>
                <w:color w:val="2C2C2C"/>
                <w:sz w:val="18"/>
              </w:rPr>
              <w:t>+۱۰۰٪ − کارمزد</w:t>
            </w:r>
          </w:p>
        </w:tc>
        <w:tc>
          <w:tcPr>
            <w:tcW w:type="dxa" w:w="2160"/>
          </w:tcPr>
          <w:p>
            <w:pPr>
              <w:jc w:val="center"/>
            </w:pPr>
            <w:r/>
            <w:r>
              <w:rPr>
                <w:rFonts w:ascii="Vazirmatn" w:hAnsi="Vazirmatn"/>
                <w:color w:val="2C2C2C"/>
                <w:sz w:val="18"/>
              </w:rPr>
              <w:t>+ کارمزد</w:t>
            </w:r>
          </w:p>
        </w:tc>
      </w:tr>
      <w:tr>
        <w:tc>
          <w:tcPr>
            <w:tcW w:type="dxa" w:w="2160"/>
            <w:shd w:fill="F5F0E8" w:val="clear"/>
          </w:tcPr>
          <w:p>
            <w:pPr>
              <w:jc w:val="center"/>
            </w:pPr>
            <w:r/>
            <w:r>
              <w:rPr>
                <w:rFonts w:ascii="Vazirmatn" w:hAnsi="Vazirmatn"/>
                <w:color w:val="2C2C2C"/>
                <w:sz w:val="18"/>
              </w:rPr>
              <w:t>لغو ارائه‌دهنده</w:t>
            </w:r>
          </w:p>
        </w:tc>
        <w:tc>
          <w:tcPr>
            <w:tcW w:type="dxa" w:w="2160"/>
            <w:shd w:fill="F5F0E8" w:val="clear"/>
          </w:tcPr>
          <w:p>
            <w:pPr>
              <w:jc w:val="center"/>
            </w:pPr>
            <w:r/>
            <w:r>
              <w:rPr>
                <w:rFonts w:ascii="Vazirmatn" w:hAnsi="Vazirmatn"/>
                <w:color w:val="2C2C2C"/>
                <w:sz w:val="18"/>
              </w:rPr>
              <w:t>+۱۰۰٪ + ۱۰٪ جریمه</w:t>
            </w:r>
          </w:p>
        </w:tc>
        <w:tc>
          <w:tcPr>
            <w:tcW w:type="dxa" w:w="2160"/>
            <w:shd w:fill="F5F0E8" w:val="clear"/>
          </w:tcPr>
          <w:p>
            <w:pPr>
              <w:jc w:val="center"/>
            </w:pPr>
            <w:r/>
            <w:r>
              <w:rPr>
                <w:rFonts w:ascii="Vazirmatn" w:hAnsi="Vazirmatn"/>
                <w:color w:val="2C2C2C"/>
                <w:sz w:val="18"/>
              </w:rPr>
              <w:t>−۱۰٪ جریمه (بدهکار)</w:t>
            </w:r>
          </w:p>
        </w:tc>
        <w:tc>
          <w:tcPr>
            <w:tcW w:type="dxa" w:w="2160"/>
            <w:shd w:fill="F5F0E8" w:val="clear"/>
          </w:tcPr>
          <w:p>
            <w:pPr>
              <w:jc w:val="center"/>
            </w:pPr>
            <w:r/>
            <w:r>
              <w:rPr>
                <w:rFonts w:ascii="Vazirmatn" w:hAnsi="Vazirmatn"/>
                <w:color w:val="2C2C2C"/>
                <w:sz w:val="18"/>
              </w:rPr>
              <w:t>−۰</w:t>
            </w:r>
          </w:p>
        </w:tc>
      </w:tr>
      <w:tr>
        <w:tc>
          <w:tcPr>
            <w:tcW w:type="dxa" w:w="2160"/>
          </w:tcPr>
          <w:p>
            <w:pPr>
              <w:jc w:val="center"/>
            </w:pPr>
            <w:r/>
            <w:r>
              <w:rPr>
                <w:rFonts w:ascii="Vazirmatn" w:hAnsi="Vazirmatn"/>
                <w:color w:val="2C2C2C"/>
                <w:sz w:val="18"/>
              </w:rPr>
              <w:t>لغو ادمین</w:t>
            </w:r>
          </w:p>
        </w:tc>
        <w:tc>
          <w:tcPr>
            <w:tcW w:type="dxa" w:w="2160"/>
          </w:tcPr>
          <w:p>
            <w:pPr>
              <w:jc w:val="center"/>
            </w:pPr>
            <w:r/>
            <w:r>
              <w:rPr>
                <w:rFonts w:ascii="Vazirmatn" w:hAnsi="Vazirmatn"/>
                <w:color w:val="2C2C2C"/>
                <w:sz w:val="18"/>
              </w:rPr>
              <w:t>+۱۰۰٪ + جبران</w:t>
            </w:r>
          </w:p>
        </w:tc>
        <w:tc>
          <w:tcPr>
            <w:tcW w:type="dxa" w:w="2160"/>
          </w:tcPr>
          <w:p>
            <w:pPr>
              <w:jc w:val="center"/>
            </w:pPr>
            <w:r/>
            <w:r>
              <w:rPr>
                <w:rFonts w:ascii="Vazirmatn" w:hAnsi="Vazirmatn"/>
                <w:color w:val="2C2C2C"/>
                <w:sz w:val="18"/>
              </w:rPr>
              <w:t>− جبران در صورت نیاز</w:t>
            </w:r>
          </w:p>
        </w:tc>
        <w:tc>
          <w:tcPr>
            <w:tcW w:type="dxa" w:w="2160"/>
          </w:tcPr>
          <w:p>
            <w:pPr>
              <w:jc w:val="center"/>
            </w:pPr>
            <w:r/>
            <w:r>
              <w:rPr>
                <w:rFonts w:ascii="Vazirmatn" w:hAnsi="Vazirmatn"/>
                <w:color w:val="2C2C2C"/>
                <w:sz w:val="18"/>
              </w:rPr>
              <w:t>−۰</w:t>
            </w:r>
          </w:p>
        </w:tc>
      </w:tr>
    </w:tbl>
    <w:p>
      <w:pPr>
        <w:jc w:val="right"/>
      </w:pPr>
      <w:r>
        <w:rPr>
          <w:rFonts w:ascii="Vazirmatn" w:hAnsi="Vazirmatn"/>
          <w:i/>
          <w:color w:val="C9A96E"/>
          <w:sz w:val="19"/>
        </w:rPr>
        <w:t>تمام اعداد بالا مثالی با کارمزد ۵٪ هستند؛ کارمزد واقعی را ادمین تعیین می‌کند.</w:t>
      </w:r>
    </w:p>
    <w:p/>
    <w:p>
      <w:pPr>
        <w:jc w:val="right"/>
      </w:pPr>
      <w:r>
        <w:rPr>
          <w:rFonts w:ascii="Vazirmatn" w:hAnsi="Vazirmatn"/>
          <w:b/>
          <w:color w:val="C9A96E"/>
          <w:sz w:val="28"/>
        </w:rPr>
        <w:t>۶.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تأیید لغو نوبت</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نمایش دقیق مبلغ جریمه، مهلت باقی‌مانده، دکمه تأیید/انصراف</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تاریخچه نوبت‌های من</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لیست + وضعیت + دکمه لغو/تغییر زمان</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لغو نوبت</w:t>
            </w:r>
          </w:p>
        </w:tc>
        <w:tc>
          <w:tcPr>
            <w:tcW w:type="dxa" w:w="2160"/>
            <w:shd w:fill="F5F0E8" w:val="clear"/>
          </w:tcPr>
          <w:p>
            <w:pPr>
              <w:jc w:val="center"/>
            </w:pPr>
            <w:r/>
            <w:r>
              <w:rPr>
                <w:rFonts w:ascii="Vazirmatn" w:hAnsi="Vazirmatn"/>
                <w:color w:val="2C2C2C"/>
                <w:sz w:val="18"/>
              </w:rPr>
              <w:t>ارائه‌دهنده</w:t>
            </w:r>
          </w:p>
        </w:tc>
        <w:tc>
          <w:tcPr>
            <w:tcW w:type="dxa" w:w="2160"/>
            <w:shd w:fill="F5F0E8" w:val="clear"/>
          </w:tcPr>
          <w:p>
            <w:pPr>
              <w:jc w:val="center"/>
            </w:pPr>
            <w:r/>
            <w:r>
              <w:rPr>
                <w:rFonts w:ascii="Vazirmatn" w:hAnsi="Vazirmatn"/>
                <w:color w:val="2C2C2C"/>
                <w:sz w:val="18"/>
              </w:rPr>
              <w:t>دلیل اجباری (منو) + اطلاع جبران به مشتری</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تاریخچه نوبت‌ها</w:t>
            </w:r>
          </w:p>
        </w:tc>
        <w:tc>
          <w:tcPr>
            <w:tcW w:type="dxa" w:w="2160"/>
          </w:tcPr>
          <w:p>
            <w:pPr>
              <w:jc w:val="center"/>
            </w:pPr>
            <w:r/>
            <w:r>
              <w:rPr>
                <w:rFonts w:ascii="Vazirmatn" w:hAnsi="Vazirmatn"/>
                <w:color w:val="2C2C2C"/>
                <w:sz w:val="18"/>
              </w:rPr>
              <w:t>ارائه‌دهنده</w:t>
            </w:r>
          </w:p>
        </w:tc>
        <w:tc>
          <w:tcPr>
            <w:tcW w:type="dxa" w:w="2160"/>
          </w:tcPr>
          <w:p>
            <w:pPr>
              <w:jc w:val="center"/>
            </w:pPr>
            <w:r/>
            <w:r>
              <w:rPr>
                <w:rFonts w:ascii="Vazirmatn" w:hAnsi="Vazirmatn"/>
                <w:color w:val="2C2C2C"/>
                <w:sz w:val="18"/>
              </w:rPr>
              <w:t>وضعیت + دکمه لغو + آمار لغو ۳۰ روز اخیر</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اعلان لغو</w:t>
            </w:r>
          </w:p>
        </w:tc>
        <w:tc>
          <w:tcPr>
            <w:tcW w:type="dxa" w:w="2160"/>
            <w:shd w:fill="F5F0E8" w:val="clear"/>
          </w:tcPr>
          <w:p>
            <w:pPr>
              <w:jc w:val="center"/>
            </w:pPr>
            <w:r/>
            <w:r>
              <w:rPr>
                <w:rFonts w:ascii="Vazirmatn" w:hAnsi="Vazirmatn"/>
                <w:color w:val="2C2C2C"/>
                <w:sz w:val="18"/>
              </w:rPr>
              <w:t>هر دو</w:t>
            </w:r>
          </w:p>
        </w:tc>
        <w:tc>
          <w:tcPr>
            <w:tcW w:type="dxa" w:w="2160"/>
            <w:shd w:fill="F5F0E8" w:val="clear"/>
          </w:tcPr>
          <w:p>
            <w:pPr>
              <w:jc w:val="center"/>
            </w:pPr>
            <w:r/>
            <w:r>
              <w:rPr>
                <w:rFonts w:ascii="Vazirmatn" w:hAnsi="Vazirmatn"/>
                <w:color w:val="2C2C2C"/>
                <w:sz w:val="18"/>
              </w:rPr>
              <w:t>پوش + پیامک + ایمیل + آیتم اعلان داخل اپ</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گزارش لغوها</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آمار لغو هر ارائه‌دهنده، دلایل، درآمد از دست رفته</w:t>
            </w:r>
          </w:p>
        </w:tc>
      </w:tr>
    </w:tbl>
    <w:p/>
    <w:p>
      <w:pPr>
        <w:jc w:val="right"/>
      </w:pPr>
      <w:r>
        <w:rPr>
          <w:rFonts w:ascii="Vazirmatn" w:hAnsi="Vazirmatn"/>
          <w:b/>
          <w:color w:val="C9A96E"/>
          <w:sz w:val="28"/>
        </w:rPr>
        <w:t>۷.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لغو ۳ روز قبل</w:t>
            </w:r>
          </w:p>
        </w:tc>
        <w:tc>
          <w:tcPr>
            <w:tcW w:type="dxa" w:w="2880"/>
            <w:shd w:fill="F5F0E8" w:val="clear"/>
          </w:tcPr>
          <w:p>
            <w:pPr>
              <w:jc w:val="center"/>
            </w:pPr>
            <w:r/>
            <w:r>
              <w:rPr>
                <w:rFonts w:ascii="Vazirmatn" w:hAnsi="Vazirmatn"/>
                <w:color w:val="2C2C2C"/>
                <w:sz w:val="18"/>
              </w:rPr>
              <w:t>رایگان → ۱۰۰٪ بازگشت فوری به کیف پول + اعلان به ارائه‌دهنده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لغو ۵ ساعت قبل</w:t>
            </w:r>
          </w:p>
        </w:tc>
        <w:tc>
          <w:tcPr>
            <w:tcW w:type="dxa" w:w="2880"/>
          </w:tcPr>
          <w:p>
            <w:pPr>
              <w:jc w:val="center"/>
            </w:pPr>
            <w:r/>
            <w:r>
              <w:rPr>
                <w:rFonts w:ascii="Vazirmatn" w:hAnsi="Vazirmatn"/>
                <w:color w:val="2C2C2C"/>
                <w:sz w:val="18"/>
              </w:rPr>
              <w:t>۳۰٪ جریمه → ۷۰٪ بازگشت + واریز ۳۰٪ منهای کارمزد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لغو ۱ ساعت قبل</w:t>
            </w:r>
          </w:p>
        </w:tc>
        <w:tc>
          <w:tcPr>
            <w:tcW w:type="dxa" w:w="2880"/>
            <w:shd w:fill="F5F0E8" w:val="clear"/>
          </w:tcPr>
          <w:p>
            <w:pPr>
              <w:jc w:val="center"/>
            </w:pPr>
            <w:r/>
            <w:r>
              <w:rPr>
                <w:rFonts w:ascii="Vazirmatn" w:hAnsi="Vazirmatn"/>
                <w:color w:val="2C2C2C"/>
                <w:sz w:val="18"/>
              </w:rPr>
              <w:t>۱۰۰٪ جریمه → بازگشتی ندارد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مشتری سر وقت نیاید</w:t>
            </w:r>
          </w:p>
        </w:tc>
        <w:tc>
          <w:tcPr>
            <w:tcW w:type="dxa" w:w="2880"/>
          </w:tcPr>
          <w:p>
            <w:pPr>
              <w:jc w:val="center"/>
            </w:pPr>
            <w:r/>
            <w:r>
              <w:rPr>
                <w:rFonts w:ascii="Vazirmatn" w:hAnsi="Vazirmatn"/>
                <w:color w:val="2C2C2C"/>
                <w:sz w:val="18"/>
              </w:rPr>
              <w:t>ارائه‌دهنده عدم حضور ثبت می‌کند → پله ۳ + امتیاز منفی برای مشتری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ارائه‌دهنده لغو کند</w:t>
            </w:r>
          </w:p>
        </w:tc>
        <w:tc>
          <w:tcPr>
            <w:tcW w:type="dxa" w:w="2880"/>
            <w:shd w:fill="F5F0E8" w:val="clear"/>
          </w:tcPr>
          <w:p>
            <w:pPr>
              <w:jc w:val="center"/>
            </w:pPr>
            <w:r/>
            <w:r>
              <w:rPr>
                <w:rFonts w:ascii="Vazirmatn" w:hAnsi="Vazirmatn"/>
                <w:color w:val="2C2C2C"/>
                <w:sz w:val="18"/>
              </w:rPr>
              <w:t>۱۰۰٪ بازگشت + ۱۰٪ جریمه نقدی + امتیاز منفی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ارائه‌دهنده ۵ بار لغو در ۳۰ روز</w:t>
            </w:r>
          </w:p>
        </w:tc>
        <w:tc>
          <w:tcPr>
            <w:tcW w:type="dxa" w:w="2880"/>
          </w:tcPr>
          <w:p>
            <w:pPr>
              <w:jc w:val="center"/>
            </w:pPr>
            <w:r/>
            <w:r>
              <w:rPr>
                <w:rFonts w:ascii="Vazirmatn" w:hAnsi="Vazirmatn"/>
                <w:color w:val="2C2C2C"/>
                <w:sz w:val="18"/>
              </w:rPr>
              <w:t>تعلیق موقت ۷ روز + اعلان به ادمین</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تغییر زمان</w:t>
            </w:r>
          </w:p>
        </w:tc>
        <w:tc>
          <w:tcPr>
            <w:tcW w:type="dxa" w:w="2880"/>
            <w:shd w:fill="F5F0E8" w:val="clear"/>
          </w:tcPr>
          <w:p>
            <w:pPr>
              <w:jc w:val="center"/>
            </w:pPr>
            <w:r/>
            <w:r>
              <w:rPr>
                <w:rFonts w:ascii="Vazirmatn" w:hAnsi="Vazirmatn"/>
                <w:color w:val="2C2C2C"/>
                <w:sz w:val="18"/>
              </w:rPr>
              <w:t>اگر ≤۲ بار و &gt;۲۴ ساعت مانده → رایگان؛ وگرنه طبق جدول</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لغو توسط ادمین</w:t>
            </w:r>
          </w:p>
        </w:tc>
        <w:tc>
          <w:tcPr>
            <w:tcW w:type="dxa" w:w="2880"/>
          </w:tcPr>
          <w:p>
            <w:pPr>
              <w:jc w:val="center"/>
            </w:pPr>
            <w:r/>
            <w:r>
              <w:rPr>
                <w:rFonts w:ascii="Vazirmatn" w:hAnsi="Vazirmatn"/>
                <w:color w:val="2C2C2C"/>
                <w:sz w:val="18"/>
              </w:rPr>
              <w:t>بدون جریمه برای هر دو طرف + جبران کامل زیان‌دیده</w:t>
            </w:r>
          </w:p>
        </w:tc>
      </w:tr>
    </w:tbl>
    <w:p>
      <w:r>
        <w:br w:type="page"/>
      </w:r>
    </w:p>
    <w:p>
      <w:pPr>
        <w:jc w:val="right"/>
      </w:pPr>
      <w:r>
        <w:rPr>
          <w:rFonts w:ascii="Vazirmatn" w:hAnsi="Vazirmatn"/>
          <w:b/>
          <w:color w:val="1B2A4A"/>
          <w:sz w:val="36"/>
        </w:rPr>
        <w:t>سرویس یادآوری (Reminder Service)</w:t>
      </w:r>
    </w:p>
    <w:p/>
    <w:p>
      <w:pPr>
        <w:jc w:val="right"/>
      </w:pPr>
      <w:r>
        <w:rPr>
          <w:rFonts w:ascii="Vazirmatn" w:hAnsi="Vazirmatn"/>
          <w:b/>
          <w:color w:val="C9A96E"/>
          <w:sz w:val="28"/>
        </w:rPr>
        <w:t>۱. انواع یادآوری و پیش‌فرض زمان‌بندی</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کد</w:t>
            </w:r>
          </w:p>
        </w:tc>
        <w:tc>
          <w:tcPr>
            <w:tcW w:type="dxa" w:w="1728"/>
            <w:shd w:fill="1B2A4A" w:val="clear"/>
          </w:tcPr>
          <w:p>
            <w:pPr>
              <w:jc w:val="center"/>
            </w:pPr>
            <w:r/>
            <w:r>
              <w:rPr>
                <w:rFonts w:ascii="Vazirmatn" w:hAnsi="Vazirmatn"/>
                <w:b/>
                <w:color w:val="FFFFFF"/>
                <w:sz w:val="20"/>
              </w:rPr>
              <w:t>نوع یادآوری</w:t>
            </w:r>
          </w:p>
        </w:tc>
        <w:tc>
          <w:tcPr>
            <w:tcW w:type="dxa" w:w="1728"/>
            <w:shd w:fill="1B2A4A" w:val="clear"/>
          </w:tcPr>
          <w:p>
            <w:pPr>
              <w:jc w:val="center"/>
            </w:pPr>
            <w:r/>
            <w:r>
              <w:rPr>
                <w:rFonts w:ascii="Vazirmatn" w:hAnsi="Vazirmatn"/>
                <w:b/>
                <w:color w:val="FFFFFF"/>
                <w:sz w:val="20"/>
              </w:rPr>
              <w:t>پیش‌فرض زمان</w:t>
            </w:r>
          </w:p>
        </w:tc>
        <w:tc>
          <w:tcPr>
            <w:tcW w:type="dxa" w:w="1728"/>
            <w:shd w:fill="1B2A4A" w:val="clear"/>
          </w:tcPr>
          <w:p>
            <w:pPr>
              <w:jc w:val="center"/>
            </w:pPr>
            <w:r/>
            <w:r>
              <w:rPr>
                <w:rFonts w:ascii="Vazirmatn" w:hAnsi="Vazirmatn"/>
                <w:b/>
                <w:color w:val="FFFFFF"/>
                <w:sz w:val="20"/>
              </w:rPr>
              <w:t>کانال پیش‌فرض</w:t>
            </w:r>
          </w:p>
        </w:tc>
        <w:tc>
          <w:tcPr>
            <w:tcW w:type="dxa" w:w="1728"/>
            <w:shd w:fill="1B2A4A" w:val="clear"/>
          </w:tcPr>
          <w:p>
            <w:pPr>
              <w:jc w:val="center"/>
            </w:pPr>
            <w:r/>
            <w:r>
              <w:rPr>
                <w:rFonts w:ascii="Vazirmatn" w:hAnsi="Vazirmatn"/>
                <w:b/>
                <w:color w:val="FFFFFF"/>
                <w:sz w:val="20"/>
              </w:rPr>
              <w:t>قابل تغییر توسط کاربر</w:t>
            </w:r>
          </w:p>
        </w:tc>
      </w:tr>
      <w:tr>
        <w:tc>
          <w:tcPr>
            <w:tcW w:type="dxa" w:w="1728"/>
            <w:shd w:fill="F5F0E8" w:val="clear"/>
          </w:tcPr>
          <w:p>
            <w:pPr>
              <w:jc w:val="center"/>
            </w:pPr>
            <w:r/>
            <w:r>
              <w:rPr>
                <w:rFonts w:ascii="Vazirmatn" w:hAnsi="Vazirmatn"/>
                <w:color w:val="2C2C2C"/>
                <w:sz w:val="18"/>
              </w:rPr>
              <w:t>REM-VACC-7</w:t>
            </w:r>
          </w:p>
        </w:tc>
        <w:tc>
          <w:tcPr>
            <w:tcW w:type="dxa" w:w="1728"/>
            <w:shd w:fill="F5F0E8" w:val="clear"/>
          </w:tcPr>
          <w:p>
            <w:pPr>
              <w:jc w:val="center"/>
            </w:pPr>
            <w:r/>
            <w:r>
              <w:rPr>
                <w:rFonts w:ascii="Vazirmatn" w:hAnsi="Vazirmatn"/>
                <w:color w:val="2C2C2C"/>
                <w:sz w:val="18"/>
              </w:rPr>
              <w:t>واکسیناسیون حیوان</w:t>
            </w:r>
          </w:p>
        </w:tc>
        <w:tc>
          <w:tcPr>
            <w:tcW w:type="dxa" w:w="1728"/>
            <w:shd w:fill="F5F0E8" w:val="clear"/>
          </w:tcPr>
          <w:p>
            <w:pPr>
              <w:jc w:val="center"/>
            </w:pPr>
            <w:r/>
            <w:r>
              <w:rPr>
                <w:rFonts w:ascii="Vazirmatn" w:hAnsi="Vazirmatn"/>
                <w:color w:val="2C2C2C"/>
                <w:sz w:val="18"/>
              </w:rPr>
              <w:t>۷ روز قبل ساعت ۰۹</w:t>
            </w:r>
          </w:p>
        </w:tc>
        <w:tc>
          <w:tcPr>
            <w:tcW w:type="dxa" w:w="1728"/>
            <w:shd w:fill="F5F0E8" w:val="clear"/>
          </w:tcPr>
          <w:p>
            <w:pPr>
              <w:jc w:val="center"/>
            </w:pPr>
            <w:r/>
            <w:r>
              <w:rPr>
                <w:rFonts w:ascii="Vazirmatn" w:hAnsi="Vazirmatn"/>
                <w:color w:val="2C2C2C"/>
                <w:sz w:val="18"/>
              </w:rPr>
              <w:t>Push + In-App</w:t>
            </w:r>
          </w:p>
        </w:tc>
        <w:tc>
          <w:tcPr>
            <w:tcW w:type="dxa" w:w="1728"/>
            <w:shd w:fill="F5F0E8" w:val="clear"/>
          </w:tcPr>
          <w:p>
            <w:pPr>
              <w:jc w:val="center"/>
            </w:pPr>
            <w:r/>
            <w:r>
              <w:rPr>
                <w:rFonts w:ascii="Vazirmatn" w:hAnsi="Vazirmatn"/>
                <w:color w:val="2C2C2C"/>
                <w:sz w:val="18"/>
              </w:rPr>
              <w:t>بله</w:t>
            </w:r>
          </w:p>
        </w:tc>
      </w:tr>
      <w:tr>
        <w:tc>
          <w:tcPr>
            <w:tcW w:type="dxa" w:w="1728"/>
          </w:tcPr>
          <w:p>
            <w:pPr>
              <w:jc w:val="center"/>
            </w:pPr>
            <w:r/>
            <w:r>
              <w:rPr>
                <w:rFonts w:ascii="Vazirmatn" w:hAnsi="Vazirmatn"/>
                <w:color w:val="2C2C2C"/>
                <w:sz w:val="18"/>
              </w:rPr>
              <w:t>REM-VACC-1</w:t>
            </w:r>
          </w:p>
        </w:tc>
        <w:tc>
          <w:tcPr>
            <w:tcW w:type="dxa" w:w="1728"/>
          </w:tcPr>
          <w:p>
            <w:pPr>
              <w:jc w:val="center"/>
            </w:pPr>
            <w:r/>
            <w:r>
              <w:rPr>
                <w:rFonts w:ascii="Vazirmatn" w:hAnsi="Vazirmatn"/>
                <w:color w:val="2C2C2C"/>
                <w:sz w:val="18"/>
              </w:rPr>
              <w:t>واکسیناسیون حیوان</w:t>
            </w:r>
          </w:p>
        </w:tc>
        <w:tc>
          <w:tcPr>
            <w:tcW w:type="dxa" w:w="1728"/>
          </w:tcPr>
          <w:p>
            <w:pPr>
              <w:jc w:val="center"/>
            </w:pPr>
            <w:r/>
            <w:r>
              <w:rPr>
                <w:rFonts w:ascii="Vazirmatn" w:hAnsi="Vazirmatn"/>
                <w:color w:val="2C2C2C"/>
                <w:sz w:val="18"/>
              </w:rPr>
              <w:t>۱ روز قبل ساعت ۱۸</w:t>
            </w:r>
          </w:p>
        </w:tc>
        <w:tc>
          <w:tcPr>
            <w:tcW w:type="dxa" w:w="1728"/>
          </w:tcPr>
          <w:p>
            <w:pPr>
              <w:jc w:val="center"/>
            </w:pPr>
            <w:r/>
            <w:r>
              <w:rPr>
                <w:rFonts w:ascii="Vazirmatn" w:hAnsi="Vazirmatn"/>
                <w:color w:val="2C2C2C"/>
                <w:sz w:val="18"/>
              </w:rPr>
              <w:t>Push + SMS</w:t>
            </w:r>
          </w:p>
        </w:tc>
        <w:tc>
          <w:tcPr>
            <w:tcW w:type="dxa" w:w="1728"/>
          </w:tcPr>
          <w:p>
            <w:pPr>
              <w:jc w:val="center"/>
            </w:pPr>
            <w:r/>
            <w:r>
              <w:rPr>
                <w:rFonts w:ascii="Vazirmatn" w:hAnsi="Vazirmatn"/>
                <w:color w:val="2C2C2C"/>
                <w:sz w:val="18"/>
              </w:rPr>
              <w:t>بله</w:t>
            </w:r>
          </w:p>
        </w:tc>
      </w:tr>
      <w:tr>
        <w:tc>
          <w:tcPr>
            <w:tcW w:type="dxa" w:w="1728"/>
            <w:shd w:fill="F5F0E8" w:val="clear"/>
          </w:tcPr>
          <w:p>
            <w:pPr>
              <w:jc w:val="center"/>
            </w:pPr>
            <w:r/>
            <w:r>
              <w:rPr>
                <w:rFonts w:ascii="Vazirmatn" w:hAnsi="Vazirmatn"/>
                <w:color w:val="2C2C2C"/>
                <w:sz w:val="18"/>
              </w:rPr>
              <w:t>REM-DEWORM</w:t>
            </w:r>
          </w:p>
        </w:tc>
        <w:tc>
          <w:tcPr>
            <w:tcW w:type="dxa" w:w="1728"/>
            <w:shd w:fill="F5F0E8" w:val="clear"/>
          </w:tcPr>
          <w:p>
            <w:pPr>
              <w:jc w:val="center"/>
            </w:pPr>
            <w:r/>
            <w:r>
              <w:rPr>
                <w:rFonts w:ascii="Vazirmatn" w:hAnsi="Vazirmatn"/>
                <w:color w:val="2C2C2C"/>
                <w:sz w:val="18"/>
              </w:rPr>
              <w:t>انگل‌زدایی داخلی/خارجی</w:t>
            </w:r>
          </w:p>
        </w:tc>
        <w:tc>
          <w:tcPr>
            <w:tcW w:type="dxa" w:w="1728"/>
            <w:shd w:fill="F5F0E8" w:val="clear"/>
          </w:tcPr>
          <w:p>
            <w:pPr>
              <w:jc w:val="center"/>
            </w:pPr>
            <w:r/>
            <w:r>
              <w:rPr>
                <w:rFonts w:ascii="Vazirmatn" w:hAnsi="Vazirmatn"/>
                <w:color w:val="2C2C2C"/>
                <w:sz w:val="18"/>
              </w:rPr>
              <w:t>۳ روز قبل ساعت ۰۹</w:t>
            </w:r>
          </w:p>
        </w:tc>
        <w:tc>
          <w:tcPr>
            <w:tcW w:type="dxa" w:w="1728"/>
            <w:shd w:fill="F5F0E8" w:val="clear"/>
          </w:tcPr>
          <w:p>
            <w:pPr>
              <w:jc w:val="center"/>
            </w:pPr>
            <w:r/>
            <w:r>
              <w:rPr>
                <w:rFonts w:ascii="Vazirmatn" w:hAnsi="Vazirmatn"/>
                <w:color w:val="2C2C2C"/>
                <w:sz w:val="18"/>
              </w:rPr>
              <w:t>Push + In-App</w:t>
            </w:r>
          </w:p>
        </w:tc>
        <w:tc>
          <w:tcPr>
            <w:tcW w:type="dxa" w:w="1728"/>
            <w:shd w:fill="F5F0E8" w:val="clear"/>
          </w:tcPr>
          <w:p>
            <w:pPr>
              <w:jc w:val="center"/>
            </w:pPr>
            <w:r/>
            <w:r>
              <w:rPr>
                <w:rFonts w:ascii="Vazirmatn" w:hAnsi="Vazirmatn"/>
                <w:color w:val="2C2C2C"/>
                <w:sz w:val="18"/>
              </w:rPr>
              <w:t>بله</w:t>
            </w:r>
          </w:p>
        </w:tc>
      </w:tr>
      <w:tr>
        <w:tc>
          <w:tcPr>
            <w:tcW w:type="dxa" w:w="1728"/>
          </w:tcPr>
          <w:p>
            <w:pPr>
              <w:jc w:val="center"/>
            </w:pPr>
            <w:r/>
            <w:r>
              <w:rPr>
                <w:rFonts w:ascii="Vazirmatn" w:hAnsi="Vazirmatn"/>
                <w:color w:val="2C2C2C"/>
                <w:sz w:val="18"/>
              </w:rPr>
              <w:t>REM-GROOM</w:t>
            </w:r>
          </w:p>
        </w:tc>
        <w:tc>
          <w:tcPr>
            <w:tcW w:type="dxa" w:w="1728"/>
          </w:tcPr>
          <w:p>
            <w:pPr>
              <w:jc w:val="center"/>
            </w:pPr>
            <w:r/>
            <w:r>
              <w:rPr>
                <w:rFonts w:ascii="Vazirmatn" w:hAnsi="Vazirmatn"/>
                <w:color w:val="2C2C2C"/>
                <w:sz w:val="18"/>
              </w:rPr>
              <w:t>گرومینگ موی بلند</w:t>
            </w:r>
          </w:p>
        </w:tc>
        <w:tc>
          <w:tcPr>
            <w:tcW w:type="dxa" w:w="1728"/>
          </w:tcPr>
          <w:p>
            <w:pPr>
              <w:jc w:val="center"/>
            </w:pPr>
            <w:r/>
            <w:r>
              <w:rPr>
                <w:rFonts w:ascii="Vazirmatn" w:hAnsi="Vazirmatn"/>
                <w:color w:val="2C2C2C"/>
                <w:sz w:val="18"/>
              </w:rPr>
              <w:t>هر ۳۰ روز ساعت ۰۹</w:t>
            </w:r>
          </w:p>
        </w:tc>
        <w:tc>
          <w:tcPr>
            <w:tcW w:type="dxa" w:w="1728"/>
          </w:tcPr>
          <w:p>
            <w:pPr>
              <w:jc w:val="center"/>
            </w:pPr>
            <w:r/>
            <w:r>
              <w:rPr>
                <w:rFonts w:ascii="Vazirmatn" w:hAnsi="Vazirmatn"/>
                <w:color w:val="2C2C2C"/>
                <w:sz w:val="18"/>
              </w:rPr>
              <w:t>Push</w:t>
            </w:r>
          </w:p>
        </w:tc>
        <w:tc>
          <w:tcPr>
            <w:tcW w:type="dxa" w:w="1728"/>
          </w:tcPr>
          <w:p>
            <w:pPr>
              <w:jc w:val="center"/>
            </w:pPr>
            <w:r/>
            <w:r>
              <w:rPr>
                <w:rFonts w:ascii="Vazirmatn" w:hAnsi="Vazirmatn"/>
                <w:color w:val="2C2C2C"/>
                <w:sz w:val="18"/>
              </w:rPr>
              <w:t>بله (بازه ۱۵ تا ۶۰ روز)</w:t>
            </w:r>
          </w:p>
        </w:tc>
      </w:tr>
      <w:tr>
        <w:tc>
          <w:tcPr>
            <w:tcW w:type="dxa" w:w="1728"/>
            <w:shd w:fill="F5F0E8" w:val="clear"/>
          </w:tcPr>
          <w:p>
            <w:pPr>
              <w:jc w:val="center"/>
            </w:pPr>
            <w:r/>
            <w:r>
              <w:rPr>
                <w:rFonts w:ascii="Vazirmatn" w:hAnsi="Vazirmatn"/>
                <w:color w:val="2C2C2C"/>
                <w:sz w:val="18"/>
              </w:rPr>
              <w:t>REM-BOOK-7D</w:t>
            </w:r>
          </w:p>
        </w:tc>
        <w:tc>
          <w:tcPr>
            <w:tcW w:type="dxa" w:w="1728"/>
            <w:shd w:fill="F5F0E8" w:val="clear"/>
          </w:tcPr>
          <w:p>
            <w:pPr>
              <w:jc w:val="center"/>
            </w:pPr>
            <w:r/>
            <w:r>
              <w:rPr>
                <w:rFonts w:ascii="Vazirmatn" w:hAnsi="Vazirmatn"/>
                <w:color w:val="2C2C2C"/>
                <w:sz w:val="18"/>
              </w:rPr>
              <w:t>نوبت رزروشده</w:t>
            </w:r>
          </w:p>
        </w:tc>
        <w:tc>
          <w:tcPr>
            <w:tcW w:type="dxa" w:w="1728"/>
            <w:shd w:fill="F5F0E8" w:val="clear"/>
          </w:tcPr>
          <w:p>
            <w:pPr>
              <w:jc w:val="center"/>
            </w:pPr>
            <w:r/>
            <w:r>
              <w:rPr>
                <w:rFonts w:ascii="Vazirmatn" w:hAnsi="Vazirmatn"/>
                <w:color w:val="2C2C2C"/>
                <w:sz w:val="18"/>
              </w:rPr>
              <w:t>۷ روز قبل ساعت ۰۹</w:t>
            </w:r>
          </w:p>
        </w:tc>
        <w:tc>
          <w:tcPr>
            <w:tcW w:type="dxa" w:w="1728"/>
            <w:shd w:fill="F5F0E8" w:val="clear"/>
          </w:tcPr>
          <w:p>
            <w:pPr>
              <w:jc w:val="center"/>
            </w:pPr>
            <w:r/>
            <w:r>
              <w:rPr>
                <w:rFonts w:ascii="Vazirmatn" w:hAnsi="Vazirmatn"/>
                <w:color w:val="2C2C2C"/>
                <w:sz w:val="18"/>
              </w:rPr>
              <w:t>Push</w:t>
            </w:r>
          </w:p>
        </w:tc>
        <w:tc>
          <w:tcPr>
            <w:tcW w:type="dxa" w:w="1728"/>
            <w:shd w:fill="F5F0E8" w:val="clear"/>
          </w:tcPr>
          <w:p>
            <w:pPr>
              <w:jc w:val="center"/>
            </w:pPr>
            <w:r/>
            <w:r>
              <w:rPr>
                <w:rFonts w:ascii="Vazirmatn" w:hAnsi="Vazirmatn"/>
                <w:color w:val="2C2C2C"/>
                <w:sz w:val="18"/>
              </w:rPr>
              <w:t>بله</w:t>
            </w:r>
          </w:p>
        </w:tc>
      </w:tr>
      <w:tr>
        <w:tc>
          <w:tcPr>
            <w:tcW w:type="dxa" w:w="1728"/>
          </w:tcPr>
          <w:p>
            <w:pPr>
              <w:jc w:val="center"/>
            </w:pPr>
            <w:r/>
            <w:r>
              <w:rPr>
                <w:rFonts w:ascii="Vazirmatn" w:hAnsi="Vazirmatn"/>
                <w:color w:val="2C2C2C"/>
                <w:sz w:val="18"/>
              </w:rPr>
              <w:t>REM-BOOK-1D</w:t>
            </w:r>
          </w:p>
        </w:tc>
        <w:tc>
          <w:tcPr>
            <w:tcW w:type="dxa" w:w="1728"/>
          </w:tcPr>
          <w:p>
            <w:pPr>
              <w:jc w:val="center"/>
            </w:pPr>
            <w:r/>
            <w:r>
              <w:rPr>
                <w:rFonts w:ascii="Vazirmatn" w:hAnsi="Vazirmatn"/>
                <w:color w:val="2C2C2C"/>
                <w:sz w:val="18"/>
              </w:rPr>
              <w:t>نوبت رزروشده</w:t>
            </w:r>
          </w:p>
        </w:tc>
        <w:tc>
          <w:tcPr>
            <w:tcW w:type="dxa" w:w="1728"/>
          </w:tcPr>
          <w:p>
            <w:pPr>
              <w:jc w:val="center"/>
            </w:pPr>
            <w:r/>
            <w:r>
              <w:rPr>
                <w:rFonts w:ascii="Vazirmatn" w:hAnsi="Vazirmatn"/>
                <w:color w:val="2C2C2C"/>
                <w:sz w:val="18"/>
              </w:rPr>
              <w:t>۱ روز قبل ساعت ۱۸</w:t>
            </w:r>
          </w:p>
        </w:tc>
        <w:tc>
          <w:tcPr>
            <w:tcW w:type="dxa" w:w="1728"/>
          </w:tcPr>
          <w:p>
            <w:pPr>
              <w:jc w:val="center"/>
            </w:pPr>
            <w:r/>
            <w:r>
              <w:rPr>
                <w:rFonts w:ascii="Vazirmatn" w:hAnsi="Vazirmatn"/>
                <w:color w:val="2C2C2C"/>
                <w:sz w:val="18"/>
              </w:rPr>
              <w:t>Push + SMS</w:t>
            </w:r>
          </w:p>
        </w:tc>
        <w:tc>
          <w:tcPr>
            <w:tcW w:type="dxa" w:w="1728"/>
          </w:tcPr>
          <w:p>
            <w:pPr>
              <w:jc w:val="center"/>
            </w:pPr>
            <w:r/>
            <w:r>
              <w:rPr>
                <w:rFonts w:ascii="Vazirmatn" w:hAnsi="Vazirmatn"/>
                <w:color w:val="2C2C2C"/>
                <w:sz w:val="18"/>
              </w:rPr>
              <w:t>بله</w:t>
            </w:r>
          </w:p>
        </w:tc>
      </w:tr>
      <w:tr>
        <w:tc>
          <w:tcPr>
            <w:tcW w:type="dxa" w:w="1728"/>
            <w:shd w:fill="F5F0E8" w:val="clear"/>
          </w:tcPr>
          <w:p>
            <w:pPr>
              <w:jc w:val="center"/>
            </w:pPr>
            <w:r/>
            <w:r>
              <w:rPr>
                <w:rFonts w:ascii="Vazirmatn" w:hAnsi="Vazirmatn"/>
                <w:color w:val="2C2C2C"/>
                <w:sz w:val="18"/>
              </w:rPr>
              <w:t>REM-BOOK-2H</w:t>
            </w:r>
          </w:p>
        </w:tc>
        <w:tc>
          <w:tcPr>
            <w:tcW w:type="dxa" w:w="1728"/>
            <w:shd w:fill="F5F0E8" w:val="clear"/>
          </w:tcPr>
          <w:p>
            <w:pPr>
              <w:jc w:val="center"/>
            </w:pPr>
            <w:r/>
            <w:r>
              <w:rPr>
                <w:rFonts w:ascii="Vazirmatn" w:hAnsi="Vazirmatn"/>
                <w:color w:val="2C2C2C"/>
                <w:sz w:val="18"/>
              </w:rPr>
              <w:t>نوبت رزروشده</w:t>
            </w:r>
          </w:p>
        </w:tc>
        <w:tc>
          <w:tcPr>
            <w:tcW w:type="dxa" w:w="1728"/>
            <w:shd w:fill="F5F0E8" w:val="clear"/>
          </w:tcPr>
          <w:p>
            <w:pPr>
              <w:jc w:val="center"/>
            </w:pPr>
            <w:r/>
            <w:r>
              <w:rPr>
                <w:rFonts w:ascii="Vazirmatn" w:hAnsi="Vazirmatn"/>
                <w:color w:val="2C2C2C"/>
                <w:sz w:val="18"/>
              </w:rPr>
              <w:t>۲ ساعت قبل</w:t>
            </w:r>
          </w:p>
        </w:tc>
        <w:tc>
          <w:tcPr>
            <w:tcW w:type="dxa" w:w="1728"/>
            <w:shd w:fill="F5F0E8" w:val="clear"/>
          </w:tcPr>
          <w:p>
            <w:pPr>
              <w:jc w:val="center"/>
            </w:pPr>
            <w:r/>
            <w:r>
              <w:rPr>
                <w:rFonts w:ascii="Vazirmatn" w:hAnsi="Vazirmatn"/>
                <w:color w:val="2C2C2C"/>
                <w:sz w:val="18"/>
              </w:rPr>
              <w:t>Push + SMS</w:t>
            </w:r>
          </w:p>
        </w:tc>
        <w:tc>
          <w:tcPr>
            <w:tcW w:type="dxa" w:w="1728"/>
            <w:shd w:fill="F5F0E8" w:val="clear"/>
          </w:tcPr>
          <w:p>
            <w:pPr>
              <w:jc w:val="center"/>
            </w:pPr>
            <w:r/>
            <w:r>
              <w:rPr>
                <w:rFonts w:ascii="Vazirmatn" w:hAnsi="Vazirmatn"/>
                <w:color w:val="2C2C2C"/>
                <w:sz w:val="18"/>
              </w:rPr>
              <w:t>غیرقابل تغییر</w:t>
            </w:r>
          </w:p>
        </w:tc>
      </w:tr>
      <w:tr>
        <w:tc>
          <w:tcPr>
            <w:tcW w:type="dxa" w:w="1728"/>
          </w:tcPr>
          <w:p>
            <w:pPr>
              <w:jc w:val="center"/>
            </w:pPr>
            <w:r/>
            <w:r>
              <w:rPr>
                <w:rFonts w:ascii="Vazirmatn" w:hAnsi="Vazirmatn"/>
                <w:color w:val="2C2C2C"/>
                <w:sz w:val="18"/>
              </w:rPr>
              <w:t>REM-FOOD</w:t>
            </w:r>
          </w:p>
        </w:tc>
        <w:tc>
          <w:tcPr>
            <w:tcW w:type="dxa" w:w="1728"/>
          </w:tcPr>
          <w:p>
            <w:pPr>
              <w:jc w:val="center"/>
            </w:pPr>
            <w:r/>
            <w:r>
              <w:rPr>
                <w:rFonts w:ascii="Vazirmatn" w:hAnsi="Vazirmatn"/>
                <w:color w:val="2C2C2C"/>
                <w:sz w:val="18"/>
              </w:rPr>
              <w:t>خرید تکراری خوراک (بر مبنای الگوی خرید)</w:t>
            </w:r>
          </w:p>
        </w:tc>
        <w:tc>
          <w:tcPr>
            <w:tcW w:type="dxa" w:w="1728"/>
          </w:tcPr>
          <w:p>
            <w:pPr>
              <w:jc w:val="center"/>
            </w:pPr>
            <w:r/>
            <w:r>
              <w:rPr>
                <w:rFonts w:ascii="Vazirmatn" w:hAnsi="Vazirmatn"/>
                <w:color w:val="2C2C2C"/>
                <w:sz w:val="18"/>
              </w:rPr>
              <w:t>۳ روز قبل از اتمام تخمینی</w:t>
            </w:r>
          </w:p>
        </w:tc>
        <w:tc>
          <w:tcPr>
            <w:tcW w:type="dxa" w:w="1728"/>
          </w:tcPr>
          <w:p>
            <w:pPr>
              <w:jc w:val="center"/>
            </w:pPr>
            <w:r/>
            <w:r>
              <w:rPr>
                <w:rFonts w:ascii="Vazirmatn" w:hAnsi="Vazirmatn"/>
                <w:color w:val="2C2C2C"/>
                <w:sz w:val="18"/>
              </w:rPr>
              <w:t>Push</w:t>
            </w:r>
          </w:p>
        </w:tc>
        <w:tc>
          <w:tcPr>
            <w:tcW w:type="dxa" w:w="1728"/>
          </w:tcPr>
          <w:p>
            <w:pPr>
              <w:jc w:val="center"/>
            </w:pPr>
            <w:r/>
            <w:r>
              <w:rPr>
                <w:rFonts w:ascii="Vazirmatn" w:hAnsi="Vazirmatn"/>
                <w:color w:val="2C2C2C"/>
                <w:sz w:val="18"/>
              </w:rPr>
              <w:t>بله (روشن/خاموش)</w:t>
            </w:r>
          </w:p>
        </w:tc>
      </w:tr>
      <w:tr>
        <w:tc>
          <w:tcPr>
            <w:tcW w:type="dxa" w:w="1728"/>
            <w:shd w:fill="F5F0E8" w:val="clear"/>
          </w:tcPr>
          <w:p>
            <w:pPr>
              <w:jc w:val="center"/>
            </w:pPr>
            <w:r/>
            <w:r>
              <w:rPr>
                <w:rFonts w:ascii="Vazirmatn" w:hAnsi="Vazirmatn"/>
                <w:color w:val="2C2C2C"/>
                <w:sz w:val="18"/>
              </w:rPr>
              <w:t>REM-INS-30D</w:t>
            </w:r>
          </w:p>
        </w:tc>
        <w:tc>
          <w:tcPr>
            <w:tcW w:type="dxa" w:w="1728"/>
            <w:shd w:fill="F5F0E8" w:val="clear"/>
          </w:tcPr>
          <w:p>
            <w:pPr>
              <w:jc w:val="center"/>
            </w:pPr>
            <w:r/>
            <w:r>
              <w:rPr>
                <w:rFonts w:ascii="Vazirmatn" w:hAnsi="Vazirmatn"/>
                <w:color w:val="2C2C2C"/>
                <w:sz w:val="18"/>
              </w:rPr>
              <w:t>تمدید بیمه</w:t>
            </w:r>
          </w:p>
        </w:tc>
        <w:tc>
          <w:tcPr>
            <w:tcW w:type="dxa" w:w="1728"/>
            <w:shd w:fill="F5F0E8" w:val="clear"/>
          </w:tcPr>
          <w:p>
            <w:pPr>
              <w:jc w:val="center"/>
            </w:pPr>
            <w:r/>
            <w:r>
              <w:rPr>
                <w:rFonts w:ascii="Vazirmatn" w:hAnsi="Vazirmatn"/>
                <w:color w:val="2C2C2C"/>
                <w:sz w:val="18"/>
              </w:rPr>
              <w:t>۳۰ / ۷ / ۱ روز قبل</w:t>
            </w:r>
          </w:p>
        </w:tc>
        <w:tc>
          <w:tcPr>
            <w:tcW w:type="dxa" w:w="1728"/>
            <w:shd w:fill="F5F0E8" w:val="clear"/>
          </w:tcPr>
          <w:p>
            <w:pPr>
              <w:jc w:val="center"/>
            </w:pPr>
            <w:r/>
            <w:r>
              <w:rPr>
                <w:rFonts w:ascii="Vazirmatn" w:hAnsi="Vazirmatn"/>
                <w:color w:val="2C2C2C"/>
                <w:sz w:val="18"/>
              </w:rPr>
              <w:t>Push + SMS</w:t>
            </w:r>
          </w:p>
        </w:tc>
        <w:tc>
          <w:tcPr>
            <w:tcW w:type="dxa" w:w="1728"/>
            <w:shd w:fill="F5F0E8" w:val="clear"/>
          </w:tcPr>
          <w:p>
            <w:pPr>
              <w:jc w:val="center"/>
            </w:pPr>
            <w:r/>
            <w:r>
              <w:rPr>
                <w:rFonts w:ascii="Vazirmatn" w:hAnsi="Vazirmatn"/>
                <w:color w:val="2C2C2C"/>
                <w:sz w:val="18"/>
              </w:rPr>
              <w:t>خیر (مالی)</w:t>
            </w:r>
          </w:p>
        </w:tc>
      </w:tr>
      <w:tr>
        <w:tc>
          <w:tcPr>
            <w:tcW w:type="dxa" w:w="1728"/>
          </w:tcPr>
          <w:p>
            <w:pPr>
              <w:jc w:val="center"/>
            </w:pPr>
            <w:r/>
            <w:r>
              <w:rPr>
                <w:rFonts w:ascii="Vazirmatn" w:hAnsi="Vazirmatn"/>
                <w:color w:val="2C2C2C"/>
                <w:sz w:val="18"/>
              </w:rPr>
              <w:t>REM-CARD-3D</w:t>
            </w:r>
          </w:p>
        </w:tc>
        <w:tc>
          <w:tcPr>
            <w:tcW w:type="dxa" w:w="1728"/>
          </w:tcPr>
          <w:p>
            <w:pPr>
              <w:jc w:val="center"/>
            </w:pPr>
            <w:r/>
            <w:r>
              <w:rPr>
                <w:rFonts w:ascii="Vazirmatn" w:hAnsi="Vazirmatn"/>
                <w:color w:val="2C2C2C"/>
                <w:sz w:val="18"/>
              </w:rPr>
              <w:t>کسر خودکار حامی کارت</w:t>
            </w:r>
          </w:p>
        </w:tc>
        <w:tc>
          <w:tcPr>
            <w:tcW w:type="dxa" w:w="1728"/>
          </w:tcPr>
          <w:p>
            <w:pPr>
              <w:jc w:val="center"/>
            </w:pPr>
            <w:r/>
            <w:r>
              <w:rPr>
                <w:rFonts w:ascii="Vazirmatn" w:hAnsi="Vazirmatn"/>
                <w:color w:val="2C2C2C"/>
                <w:sz w:val="18"/>
              </w:rPr>
              <w:t>۳ روز قبل ساعت ۰۹</w:t>
            </w:r>
          </w:p>
        </w:tc>
        <w:tc>
          <w:tcPr>
            <w:tcW w:type="dxa" w:w="1728"/>
          </w:tcPr>
          <w:p>
            <w:pPr>
              <w:jc w:val="center"/>
            </w:pPr>
            <w:r/>
            <w:r>
              <w:rPr>
                <w:rFonts w:ascii="Vazirmatn" w:hAnsi="Vazirmatn"/>
                <w:color w:val="2C2C2C"/>
                <w:sz w:val="18"/>
              </w:rPr>
              <w:t>Push + SMS</w:t>
            </w:r>
          </w:p>
        </w:tc>
        <w:tc>
          <w:tcPr>
            <w:tcW w:type="dxa" w:w="1728"/>
          </w:tcPr>
          <w:p>
            <w:pPr>
              <w:jc w:val="center"/>
            </w:pPr>
            <w:r/>
            <w:r>
              <w:rPr>
                <w:rFonts w:ascii="Vazirmatn" w:hAnsi="Vazirmatn"/>
                <w:color w:val="2C2C2C"/>
                <w:sz w:val="18"/>
              </w:rPr>
              <w:t>خیر (مالی)</w:t>
            </w:r>
          </w:p>
        </w:tc>
      </w:tr>
      <w:tr>
        <w:tc>
          <w:tcPr>
            <w:tcW w:type="dxa" w:w="1728"/>
            <w:shd w:fill="F5F0E8" w:val="clear"/>
          </w:tcPr>
          <w:p>
            <w:pPr>
              <w:jc w:val="center"/>
            </w:pPr>
            <w:r/>
            <w:r>
              <w:rPr>
                <w:rFonts w:ascii="Vazirmatn" w:hAnsi="Vazirmatn"/>
                <w:color w:val="2C2C2C"/>
                <w:sz w:val="18"/>
              </w:rPr>
              <w:t>REM-INST-3D</w:t>
            </w:r>
          </w:p>
        </w:tc>
        <w:tc>
          <w:tcPr>
            <w:tcW w:type="dxa" w:w="1728"/>
            <w:shd w:fill="F5F0E8" w:val="clear"/>
          </w:tcPr>
          <w:p>
            <w:pPr>
              <w:jc w:val="center"/>
            </w:pPr>
            <w:r/>
            <w:r>
              <w:rPr>
                <w:rFonts w:ascii="Vazirmatn" w:hAnsi="Vazirmatn"/>
                <w:color w:val="2C2C2C"/>
                <w:sz w:val="18"/>
              </w:rPr>
              <w:t>سررسید قسط اعتباری</w:t>
            </w:r>
          </w:p>
        </w:tc>
        <w:tc>
          <w:tcPr>
            <w:tcW w:type="dxa" w:w="1728"/>
            <w:shd w:fill="F5F0E8" w:val="clear"/>
          </w:tcPr>
          <w:p>
            <w:pPr>
              <w:jc w:val="center"/>
            </w:pPr>
            <w:r/>
            <w:r>
              <w:rPr>
                <w:rFonts w:ascii="Vazirmatn" w:hAnsi="Vazirmatn"/>
                <w:color w:val="2C2C2C"/>
                <w:sz w:val="18"/>
              </w:rPr>
              <w:t>۳ و ۱ روز قبل</w:t>
            </w:r>
          </w:p>
        </w:tc>
        <w:tc>
          <w:tcPr>
            <w:tcW w:type="dxa" w:w="1728"/>
            <w:shd w:fill="F5F0E8" w:val="clear"/>
          </w:tcPr>
          <w:p>
            <w:pPr>
              <w:jc w:val="center"/>
            </w:pPr>
            <w:r/>
            <w:r>
              <w:rPr>
                <w:rFonts w:ascii="Vazirmatn" w:hAnsi="Vazirmatn"/>
                <w:color w:val="2C2C2C"/>
                <w:sz w:val="18"/>
              </w:rPr>
              <w:t>Push + SMS</w:t>
            </w:r>
          </w:p>
        </w:tc>
        <w:tc>
          <w:tcPr>
            <w:tcW w:type="dxa" w:w="1728"/>
            <w:shd w:fill="F5F0E8" w:val="clear"/>
          </w:tcPr>
          <w:p>
            <w:pPr>
              <w:jc w:val="center"/>
            </w:pPr>
            <w:r/>
            <w:r>
              <w:rPr>
                <w:rFonts w:ascii="Vazirmatn" w:hAnsi="Vazirmatn"/>
                <w:color w:val="2C2C2C"/>
                <w:sz w:val="18"/>
              </w:rPr>
              <w:t>خیر (مالی)</w:t>
            </w:r>
          </w:p>
        </w:tc>
      </w:tr>
      <w:tr>
        <w:tc>
          <w:tcPr>
            <w:tcW w:type="dxa" w:w="1728"/>
          </w:tcPr>
          <w:p>
            <w:pPr>
              <w:jc w:val="center"/>
            </w:pPr>
            <w:r/>
            <w:r>
              <w:rPr>
                <w:rFonts w:ascii="Vazirmatn" w:hAnsi="Vazirmatn"/>
                <w:color w:val="2C2C2C"/>
                <w:sz w:val="18"/>
              </w:rPr>
              <w:t>REM-CODE-EXP</w:t>
            </w:r>
          </w:p>
        </w:tc>
        <w:tc>
          <w:tcPr>
            <w:tcW w:type="dxa" w:w="1728"/>
          </w:tcPr>
          <w:p>
            <w:pPr>
              <w:jc w:val="center"/>
            </w:pPr>
            <w:r/>
            <w:r>
              <w:rPr>
                <w:rFonts w:ascii="Vazirmatn" w:hAnsi="Vazirmatn"/>
                <w:color w:val="2C2C2C"/>
                <w:sz w:val="18"/>
              </w:rPr>
              <w:t>انقضای کد تحویل</w:t>
            </w:r>
          </w:p>
        </w:tc>
        <w:tc>
          <w:tcPr>
            <w:tcW w:type="dxa" w:w="1728"/>
          </w:tcPr>
          <w:p>
            <w:pPr>
              <w:jc w:val="center"/>
            </w:pPr>
            <w:r/>
            <w:r>
              <w:rPr>
                <w:rFonts w:ascii="Vazirmatn" w:hAnsi="Vazirmatn"/>
                <w:color w:val="2C2C2C"/>
                <w:sz w:val="18"/>
              </w:rPr>
              <w:t>۲ ساعت مانده به انقضا</w:t>
            </w:r>
          </w:p>
        </w:tc>
        <w:tc>
          <w:tcPr>
            <w:tcW w:type="dxa" w:w="1728"/>
          </w:tcPr>
          <w:p>
            <w:pPr>
              <w:jc w:val="center"/>
            </w:pPr>
            <w:r/>
            <w:r>
              <w:rPr>
                <w:rFonts w:ascii="Vazirmatn" w:hAnsi="Vazirmatn"/>
                <w:color w:val="2C2C2C"/>
                <w:sz w:val="18"/>
              </w:rPr>
              <w:t>Push</w:t>
            </w:r>
          </w:p>
        </w:tc>
        <w:tc>
          <w:tcPr>
            <w:tcW w:type="dxa" w:w="1728"/>
          </w:tcPr>
          <w:p>
            <w:pPr>
              <w:jc w:val="center"/>
            </w:pPr>
            <w:r/>
            <w:r>
              <w:rPr>
                <w:rFonts w:ascii="Vazirmatn" w:hAnsi="Vazirmatn"/>
                <w:color w:val="2C2C2C"/>
                <w:sz w:val="18"/>
              </w:rPr>
              <w:t>خیر (عملیاتی)</w:t>
            </w:r>
          </w:p>
        </w:tc>
      </w:tr>
      <w:tr>
        <w:tc>
          <w:tcPr>
            <w:tcW w:type="dxa" w:w="1728"/>
            <w:shd w:fill="F5F0E8" w:val="clear"/>
          </w:tcPr>
          <w:p>
            <w:pPr>
              <w:jc w:val="center"/>
            </w:pPr>
            <w:r/>
            <w:r>
              <w:rPr>
                <w:rFonts w:ascii="Vazirmatn" w:hAnsi="Vazirmatn"/>
                <w:color w:val="2C2C2C"/>
                <w:sz w:val="18"/>
              </w:rPr>
              <w:t>REM-RMA-2D</w:t>
            </w:r>
          </w:p>
        </w:tc>
        <w:tc>
          <w:tcPr>
            <w:tcW w:type="dxa" w:w="1728"/>
            <w:shd w:fill="F5F0E8" w:val="clear"/>
          </w:tcPr>
          <w:p>
            <w:pPr>
              <w:jc w:val="center"/>
            </w:pPr>
            <w:r/>
            <w:r>
              <w:rPr>
                <w:rFonts w:ascii="Vazirmatn" w:hAnsi="Vazirmatn"/>
                <w:color w:val="2C2C2C"/>
                <w:sz w:val="18"/>
              </w:rPr>
              <w:t>مهلت مرجوعی (بازگرداندن کالا)</w:t>
            </w:r>
          </w:p>
        </w:tc>
        <w:tc>
          <w:tcPr>
            <w:tcW w:type="dxa" w:w="1728"/>
            <w:shd w:fill="F5F0E8" w:val="clear"/>
          </w:tcPr>
          <w:p>
            <w:pPr>
              <w:jc w:val="center"/>
            </w:pPr>
            <w:r/>
            <w:r>
              <w:rPr>
                <w:rFonts w:ascii="Vazirmatn" w:hAnsi="Vazirmatn"/>
                <w:color w:val="2C2C2C"/>
                <w:sz w:val="18"/>
              </w:rPr>
              <w:t>۲ روز و ۱ روز مانده به پایان</w:t>
            </w:r>
          </w:p>
        </w:tc>
        <w:tc>
          <w:tcPr>
            <w:tcW w:type="dxa" w:w="1728"/>
            <w:shd w:fill="F5F0E8" w:val="clear"/>
          </w:tcPr>
          <w:p>
            <w:pPr>
              <w:jc w:val="center"/>
            </w:pPr>
            <w:r/>
            <w:r>
              <w:rPr>
                <w:rFonts w:ascii="Vazirmatn" w:hAnsi="Vazirmatn"/>
                <w:color w:val="2C2C2C"/>
                <w:sz w:val="18"/>
              </w:rPr>
              <w:t>Push + SMS</w:t>
            </w:r>
          </w:p>
        </w:tc>
        <w:tc>
          <w:tcPr>
            <w:tcW w:type="dxa" w:w="1728"/>
            <w:shd w:fill="F5F0E8" w:val="clear"/>
          </w:tcPr>
          <w:p>
            <w:pPr>
              <w:jc w:val="center"/>
            </w:pPr>
            <w:r/>
            <w:r>
              <w:rPr>
                <w:rFonts w:ascii="Vazirmatn" w:hAnsi="Vazirmatn"/>
                <w:color w:val="2C2C2C"/>
                <w:sz w:val="18"/>
              </w:rPr>
              <w:t>خیر</w:t>
            </w:r>
          </w:p>
        </w:tc>
      </w:tr>
      <w:tr>
        <w:tc>
          <w:tcPr>
            <w:tcW w:type="dxa" w:w="1728"/>
          </w:tcPr>
          <w:p>
            <w:pPr>
              <w:jc w:val="center"/>
            </w:pPr>
            <w:r/>
            <w:r>
              <w:rPr>
                <w:rFonts w:ascii="Vazirmatn" w:hAnsi="Vazirmatn"/>
                <w:color w:val="2C2C2C"/>
                <w:sz w:val="18"/>
              </w:rPr>
              <w:t>REM-TICKET-40H</w:t>
            </w:r>
          </w:p>
        </w:tc>
        <w:tc>
          <w:tcPr>
            <w:tcW w:type="dxa" w:w="1728"/>
          </w:tcPr>
          <w:p>
            <w:pPr>
              <w:jc w:val="center"/>
            </w:pPr>
            <w:r/>
            <w:r>
              <w:rPr>
                <w:rFonts w:ascii="Vazirmatn" w:hAnsi="Vazirmatn"/>
                <w:color w:val="2C2C2C"/>
                <w:sz w:val="18"/>
              </w:rPr>
              <w:t>تیکت بدون پاسخ (خودکار بسته می‌شود)</w:t>
            </w:r>
          </w:p>
        </w:tc>
        <w:tc>
          <w:tcPr>
            <w:tcW w:type="dxa" w:w="1728"/>
          </w:tcPr>
          <w:p>
            <w:pPr>
              <w:jc w:val="center"/>
            </w:pPr>
            <w:r/>
            <w:r>
              <w:rPr>
                <w:rFonts w:ascii="Vazirmatn" w:hAnsi="Vazirmatn"/>
                <w:color w:val="2C2C2C"/>
                <w:sz w:val="18"/>
              </w:rPr>
              <w:t>۴۰ ساعت پس از آخرین پیام</w:t>
            </w:r>
          </w:p>
        </w:tc>
        <w:tc>
          <w:tcPr>
            <w:tcW w:type="dxa" w:w="1728"/>
          </w:tcPr>
          <w:p>
            <w:pPr>
              <w:jc w:val="center"/>
            </w:pPr>
            <w:r/>
            <w:r>
              <w:rPr>
                <w:rFonts w:ascii="Vazirmatn" w:hAnsi="Vazirmatn"/>
                <w:color w:val="2C2C2C"/>
                <w:sz w:val="18"/>
              </w:rPr>
              <w:t>Push + In-App</w:t>
            </w:r>
          </w:p>
        </w:tc>
        <w:tc>
          <w:tcPr>
            <w:tcW w:type="dxa" w:w="1728"/>
          </w:tcPr>
          <w:p>
            <w:pPr>
              <w:jc w:val="center"/>
            </w:pPr>
            <w:r/>
            <w:r>
              <w:rPr>
                <w:rFonts w:ascii="Vazirmatn" w:hAnsi="Vazirmatn"/>
                <w:color w:val="2C2C2C"/>
                <w:sz w:val="18"/>
              </w:rPr>
              <w:t>خیر</w:t>
            </w:r>
          </w:p>
        </w:tc>
      </w:tr>
      <w:tr>
        <w:tc>
          <w:tcPr>
            <w:tcW w:type="dxa" w:w="1728"/>
            <w:shd w:fill="F5F0E8" w:val="clear"/>
          </w:tcPr>
          <w:p>
            <w:pPr>
              <w:jc w:val="center"/>
            </w:pPr>
            <w:r/>
            <w:r>
              <w:rPr>
                <w:rFonts w:ascii="Vazirmatn" w:hAnsi="Vazirmatn"/>
                <w:color w:val="2C2C2C"/>
                <w:sz w:val="18"/>
              </w:rPr>
              <w:t>REM-REVIEW</w:t>
            </w:r>
          </w:p>
        </w:tc>
        <w:tc>
          <w:tcPr>
            <w:tcW w:type="dxa" w:w="1728"/>
            <w:shd w:fill="F5F0E8" w:val="clear"/>
          </w:tcPr>
          <w:p>
            <w:pPr>
              <w:jc w:val="center"/>
            </w:pPr>
            <w:r/>
            <w:r>
              <w:rPr>
                <w:rFonts w:ascii="Vazirmatn" w:hAnsi="Vazirmatn"/>
                <w:color w:val="2C2C2C"/>
                <w:sz w:val="18"/>
              </w:rPr>
              <w:t>درخواست نظر پس از تحویل</w:t>
            </w:r>
          </w:p>
        </w:tc>
        <w:tc>
          <w:tcPr>
            <w:tcW w:type="dxa" w:w="1728"/>
            <w:shd w:fill="F5F0E8" w:val="clear"/>
          </w:tcPr>
          <w:p>
            <w:pPr>
              <w:jc w:val="center"/>
            </w:pPr>
            <w:r/>
            <w:r>
              <w:rPr>
                <w:rFonts w:ascii="Vazirmatn" w:hAnsi="Vazirmatn"/>
                <w:color w:val="2C2C2C"/>
                <w:sz w:val="18"/>
              </w:rPr>
              <w:t>۲۴ ساعت پس از تحویل</w:t>
            </w:r>
          </w:p>
        </w:tc>
        <w:tc>
          <w:tcPr>
            <w:tcW w:type="dxa" w:w="1728"/>
            <w:shd w:fill="F5F0E8" w:val="clear"/>
          </w:tcPr>
          <w:p>
            <w:pPr>
              <w:jc w:val="center"/>
            </w:pPr>
            <w:r/>
            <w:r>
              <w:rPr>
                <w:rFonts w:ascii="Vazirmatn" w:hAnsi="Vazirmatn"/>
                <w:color w:val="2C2C2C"/>
                <w:sz w:val="18"/>
              </w:rPr>
              <w:t>Push</w:t>
            </w:r>
          </w:p>
        </w:tc>
        <w:tc>
          <w:tcPr>
            <w:tcW w:type="dxa" w:w="1728"/>
            <w:shd w:fill="F5F0E8" w:val="clear"/>
          </w:tcPr>
          <w:p>
            <w:pPr>
              <w:jc w:val="center"/>
            </w:pPr>
            <w:r/>
            <w:r>
              <w:rPr>
                <w:rFonts w:ascii="Vazirmatn" w:hAnsi="Vazirmatn"/>
                <w:color w:val="2C2C2C"/>
                <w:sz w:val="18"/>
              </w:rPr>
              <w:t>خیر</w:t>
            </w:r>
          </w:p>
        </w:tc>
      </w:tr>
      <w:tr>
        <w:tc>
          <w:tcPr>
            <w:tcW w:type="dxa" w:w="1728"/>
          </w:tcPr>
          <w:p>
            <w:pPr>
              <w:jc w:val="center"/>
            </w:pPr>
            <w:r/>
            <w:r>
              <w:rPr>
                <w:rFonts w:ascii="Vazirmatn" w:hAnsi="Vazirmatn"/>
                <w:color w:val="2C2C2C"/>
                <w:sz w:val="18"/>
              </w:rPr>
              <w:t>REM-SETTLE</w:t>
            </w:r>
          </w:p>
        </w:tc>
        <w:tc>
          <w:tcPr>
            <w:tcW w:type="dxa" w:w="1728"/>
          </w:tcPr>
          <w:p>
            <w:pPr>
              <w:jc w:val="center"/>
            </w:pPr>
            <w:r/>
            <w:r>
              <w:rPr>
                <w:rFonts w:ascii="Vazirmatn" w:hAnsi="Vazirmatn"/>
                <w:color w:val="2C2C2C"/>
                <w:sz w:val="18"/>
              </w:rPr>
              <w:t>اعلام تسویه فروشنده</w:t>
            </w:r>
          </w:p>
        </w:tc>
        <w:tc>
          <w:tcPr>
            <w:tcW w:type="dxa" w:w="1728"/>
          </w:tcPr>
          <w:p>
            <w:pPr>
              <w:jc w:val="center"/>
            </w:pPr>
            <w:r/>
            <w:r>
              <w:rPr>
                <w:rFonts w:ascii="Vazirmatn" w:hAnsi="Vazirmatn"/>
                <w:color w:val="2C2C2C"/>
                <w:sz w:val="18"/>
              </w:rPr>
              <w:t>۲ روز قبل از بسته شدن دوره</w:t>
            </w:r>
          </w:p>
        </w:tc>
        <w:tc>
          <w:tcPr>
            <w:tcW w:type="dxa" w:w="1728"/>
          </w:tcPr>
          <w:p>
            <w:pPr>
              <w:jc w:val="center"/>
            </w:pPr>
            <w:r/>
            <w:r>
              <w:rPr>
                <w:rFonts w:ascii="Vazirmatn" w:hAnsi="Vazirmatn"/>
                <w:color w:val="2C2C2C"/>
                <w:sz w:val="18"/>
              </w:rPr>
              <w:t>Push + Email</w:t>
            </w:r>
          </w:p>
        </w:tc>
        <w:tc>
          <w:tcPr>
            <w:tcW w:type="dxa" w:w="1728"/>
          </w:tcPr>
          <w:p>
            <w:pPr>
              <w:jc w:val="center"/>
            </w:pPr>
            <w:r/>
            <w:r>
              <w:rPr>
                <w:rFonts w:ascii="Vazirmatn" w:hAnsi="Vazirmatn"/>
                <w:color w:val="2C2C2C"/>
                <w:sz w:val="18"/>
              </w:rPr>
              <w:t>خیر</w:t>
            </w:r>
          </w:p>
        </w:tc>
      </w:tr>
      <w:tr>
        <w:tc>
          <w:tcPr>
            <w:tcW w:type="dxa" w:w="1728"/>
            <w:shd w:fill="F5F0E8" w:val="clear"/>
          </w:tcPr>
          <w:p>
            <w:pPr>
              <w:jc w:val="center"/>
            </w:pPr>
            <w:r/>
            <w:r>
              <w:rPr>
                <w:rFonts w:ascii="Vazirmatn" w:hAnsi="Vazirmatn"/>
                <w:color w:val="2C2C2C"/>
                <w:sz w:val="18"/>
              </w:rPr>
              <w:t>REM-PET-SHARE</w:t>
            </w:r>
          </w:p>
        </w:tc>
        <w:tc>
          <w:tcPr>
            <w:tcW w:type="dxa" w:w="1728"/>
            <w:shd w:fill="F5F0E8" w:val="clear"/>
          </w:tcPr>
          <w:p>
            <w:pPr>
              <w:jc w:val="center"/>
            </w:pPr>
            <w:r/>
            <w:r>
              <w:rPr>
                <w:rFonts w:ascii="Vazirmatn" w:hAnsi="Vazirmatn"/>
                <w:color w:val="2C2C2C"/>
                <w:sz w:val="18"/>
              </w:rPr>
              <w:t>انقضای لینک اشتراک پرونده</w:t>
            </w:r>
          </w:p>
        </w:tc>
        <w:tc>
          <w:tcPr>
            <w:tcW w:type="dxa" w:w="1728"/>
            <w:shd w:fill="F5F0E8" w:val="clear"/>
          </w:tcPr>
          <w:p>
            <w:pPr>
              <w:jc w:val="center"/>
            </w:pPr>
            <w:r/>
            <w:r>
              <w:rPr>
                <w:rFonts w:ascii="Vazirmatn" w:hAnsi="Vazirmatn"/>
                <w:color w:val="2C2C2C"/>
                <w:sz w:val="18"/>
              </w:rPr>
              <w:t>۱ روز قبل از انقضا</w:t>
            </w:r>
          </w:p>
        </w:tc>
        <w:tc>
          <w:tcPr>
            <w:tcW w:type="dxa" w:w="1728"/>
            <w:shd w:fill="F5F0E8" w:val="clear"/>
          </w:tcPr>
          <w:p>
            <w:pPr>
              <w:jc w:val="center"/>
            </w:pPr>
            <w:r/>
            <w:r>
              <w:rPr>
                <w:rFonts w:ascii="Vazirmatn" w:hAnsi="Vazirmatn"/>
                <w:color w:val="2C2C2C"/>
                <w:sz w:val="18"/>
              </w:rPr>
              <w:t>Push</w:t>
            </w:r>
          </w:p>
        </w:tc>
        <w:tc>
          <w:tcPr>
            <w:tcW w:type="dxa" w:w="1728"/>
            <w:shd w:fill="F5F0E8" w:val="clear"/>
          </w:tcPr>
          <w:p>
            <w:pPr>
              <w:jc w:val="center"/>
            </w:pPr>
            <w:r/>
            <w:r>
              <w:rPr>
                <w:rFonts w:ascii="Vazirmatn" w:hAnsi="Vazirmatn"/>
                <w:color w:val="2C2C2C"/>
                <w:sz w:val="18"/>
              </w:rPr>
              <w:t>خیر</w:t>
            </w:r>
          </w:p>
        </w:tc>
      </w:tr>
      <w:tr>
        <w:tc>
          <w:tcPr>
            <w:tcW w:type="dxa" w:w="1728"/>
          </w:tcPr>
          <w:p>
            <w:pPr>
              <w:jc w:val="center"/>
            </w:pPr>
            <w:r/>
            <w:r>
              <w:rPr>
                <w:rFonts w:ascii="Vazirmatn" w:hAnsi="Vazirmatn"/>
                <w:color w:val="2C2C2C"/>
                <w:sz w:val="18"/>
              </w:rPr>
              <w:t>REM-ACCOUNT-DEL</w:t>
            </w:r>
          </w:p>
        </w:tc>
        <w:tc>
          <w:tcPr>
            <w:tcW w:type="dxa" w:w="1728"/>
          </w:tcPr>
          <w:p>
            <w:pPr>
              <w:jc w:val="center"/>
            </w:pPr>
            <w:r/>
            <w:r>
              <w:rPr>
                <w:rFonts w:ascii="Vazirmatn" w:hAnsi="Vazirmatn"/>
                <w:color w:val="2C2C2C"/>
                <w:sz w:val="18"/>
              </w:rPr>
              <w:t>مهلت ۱۴ روزه حذف حساب</w:t>
            </w:r>
          </w:p>
        </w:tc>
        <w:tc>
          <w:tcPr>
            <w:tcW w:type="dxa" w:w="1728"/>
          </w:tcPr>
          <w:p>
            <w:pPr>
              <w:jc w:val="center"/>
            </w:pPr>
            <w:r/>
            <w:r>
              <w:rPr>
                <w:rFonts w:ascii="Vazirmatn" w:hAnsi="Vazirmatn"/>
                <w:color w:val="2C2C2C"/>
                <w:sz w:val="18"/>
              </w:rPr>
              <w:t>روز ۳، ۱۰ و ۱۳</w:t>
            </w:r>
          </w:p>
        </w:tc>
        <w:tc>
          <w:tcPr>
            <w:tcW w:type="dxa" w:w="1728"/>
          </w:tcPr>
          <w:p>
            <w:pPr>
              <w:jc w:val="center"/>
            </w:pPr>
            <w:r/>
            <w:r>
              <w:rPr>
                <w:rFonts w:ascii="Vazirmatn" w:hAnsi="Vazirmatn"/>
                <w:color w:val="2C2C2C"/>
                <w:sz w:val="18"/>
              </w:rPr>
              <w:t>Push + SMS + Email</w:t>
            </w:r>
          </w:p>
        </w:tc>
        <w:tc>
          <w:tcPr>
            <w:tcW w:type="dxa" w:w="1728"/>
          </w:tcPr>
          <w:p>
            <w:pPr>
              <w:jc w:val="center"/>
            </w:pPr>
            <w:r/>
            <w:r>
              <w:rPr>
                <w:rFonts w:ascii="Vazirmatn" w:hAnsi="Vazirmatn"/>
                <w:color w:val="2C2C2C"/>
                <w:sz w:val="18"/>
              </w:rPr>
              <w:t>خیر</w:t>
            </w:r>
          </w:p>
        </w:tc>
      </w:tr>
    </w:tbl>
    <w:p/>
    <w:p>
      <w:pPr>
        <w:jc w:val="right"/>
      </w:pPr>
      <w:r>
        <w:rPr>
          <w:rFonts w:ascii="Vazirmatn" w:hAnsi="Vazirmatn"/>
          <w:b/>
          <w:color w:val="C9A96E"/>
          <w:sz w:val="28"/>
        </w:rPr>
        <w:t>۲. قواعد موتور یادآوری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موتور یادآوری یک Job زمان‌بندی‌شده است که هر ۵ دقیقه اجرا می‌شود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در هر اجرا، رویدادهای ۷ روز آینده اسکن و یادآوری‌های منقضی‌نشده صادر می‌شوند</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هر یادآوری یکتاست: `user_id + reminder_code + reference_id` (جلوگیری از ارسال تکراری)</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بازارسازی ارسال: در صورت باز نشدن Push تا ۳۰ دقیقه → SMS (فقط برای کانال‌های دارای SMS)</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سکوت شب: ۲۱ تا ۹ برای انواع غیرمالی و غیرعملیاتی</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هر یادآوری قابل «بازگردانی» (Snooze) است: ۱ ساعت / ۳ ساعت / ۱ روز بعد (حداکثر ۲ بار)</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لغو هر نوع یادآوری از «تنظیمات اعلان‌ها»؛ مالی و عملیاتی قطع‌نشدنی</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در صورت حذف حیوان/لینک/سفارش، یادآوری‌های مرتبط خودکار لغو می‌شوند</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یادآوری‌های چندگانه در یک روز اولویت‌بندی می‌شوند: مالی &gt; عملیاتی &gt; سلامتی &gt; بازاریابی</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حداکثر ۳ یادآوری غیرمالی در هر روز برای یک کاربر</w:t>
            </w:r>
          </w:p>
        </w:tc>
      </w:tr>
      <w:tr>
        <w:tc>
          <w:tcPr>
            <w:tcW w:type="dxa" w:w="4320"/>
            <w:shd w:fill="F5F0E8" w:val="clear"/>
          </w:tcPr>
          <w:p>
            <w:pPr>
              <w:jc w:val="center"/>
            </w:pPr>
            <w:r/>
            <w:r>
              <w:rPr>
                <w:rFonts w:ascii="Vazirmatn" w:hAnsi="Vazirmatn"/>
                <w:color w:val="2C2C2C"/>
                <w:sz w:val="18"/>
              </w:rPr>
              <w:t>۱۱</w:t>
            </w:r>
          </w:p>
        </w:tc>
        <w:tc>
          <w:tcPr>
            <w:tcW w:type="dxa" w:w="4320"/>
            <w:shd w:fill="F5F0E8" w:val="clear"/>
          </w:tcPr>
          <w:p>
            <w:pPr>
              <w:jc w:val="center"/>
            </w:pPr>
            <w:r/>
            <w:r>
              <w:rPr>
                <w:rFonts w:ascii="Vazirmatn" w:hAnsi="Vazirmatn"/>
                <w:color w:val="2C2C2C"/>
                <w:sz w:val="18"/>
              </w:rPr>
              <w:t>تغییر ساعت توسط کاربر = ۴ حالت: ۰۶–۱۲ / ۱۲–۱۸ / ۱۸–۲۱ / پیش‌فرض سیستم</w:t>
            </w:r>
          </w:p>
        </w:tc>
      </w:tr>
      <w:tr>
        <w:tc>
          <w:tcPr>
            <w:tcW w:type="dxa" w:w="4320"/>
          </w:tcPr>
          <w:p>
            <w:pPr>
              <w:jc w:val="center"/>
            </w:pPr>
            <w:r/>
            <w:r>
              <w:rPr>
                <w:rFonts w:ascii="Vazirmatn" w:hAnsi="Vazirmatn"/>
                <w:color w:val="2C2C2C"/>
                <w:sz w:val="18"/>
              </w:rPr>
              <w:t>۱۲</w:t>
            </w:r>
          </w:p>
        </w:tc>
        <w:tc>
          <w:tcPr>
            <w:tcW w:type="dxa" w:w="4320"/>
          </w:tcPr>
          <w:p>
            <w:pPr>
              <w:jc w:val="center"/>
            </w:pPr>
            <w:r/>
            <w:r>
              <w:rPr>
                <w:rFonts w:ascii="Vazirmatn" w:hAnsi="Vazirmatn"/>
                <w:color w:val="2C2C2C"/>
                <w:sz w:val="18"/>
              </w:rPr>
              <w:t>یادآوری دسته‌ای (کمپین) فقط از پنل ادمین و با ثبت تأیید اولیه ارسال می‌شود</w:t>
            </w:r>
          </w:p>
        </w:tc>
      </w:tr>
      <w:tr>
        <w:tc>
          <w:tcPr>
            <w:tcW w:type="dxa" w:w="4320"/>
            <w:shd w:fill="F5F0E8" w:val="clear"/>
          </w:tcPr>
          <w:p>
            <w:pPr>
              <w:jc w:val="center"/>
            </w:pPr>
            <w:r/>
            <w:r>
              <w:rPr>
                <w:rFonts w:ascii="Vazirmatn" w:hAnsi="Vazirmatn"/>
                <w:color w:val="2C2C2C"/>
                <w:sz w:val="18"/>
              </w:rPr>
              <w:t>۱۳</w:t>
            </w:r>
          </w:p>
        </w:tc>
        <w:tc>
          <w:tcPr>
            <w:tcW w:type="dxa" w:w="4320"/>
            <w:shd w:fill="F5F0E8" w:val="clear"/>
          </w:tcPr>
          <w:p>
            <w:pPr>
              <w:jc w:val="center"/>
            </w:pPr>
            <w:r/>
            <w:r>
              <w:rPr>
                <w:rFonts w:ascii="Vazirmatn" w:hAnsi="Vazirmatn"/>
                <w:color w:val="2C2C2C"/>
                <w:sz w:val="18"/>
              </w:rPr>
              <w:t>همه یادآوری‌ها در «مرکز اعلان‌ها» نگهداری می‌شوند با وضعیت: در انتظار / ارسال‌شده / خوانده‌شده / لغوشده</w:t>
            </w:r>
          </w:p>
        </w:tc>
      </w:tr>
      <w:tr>
        <w:tc>
          <w:tcPr>
            <w:tcW w:type="dxa" w:w="4320"/>
          </w:tcPr>
          <w:p>
            <w:pPr>
              <w:jc w:val="center"/>
            </w:pPr>
            <w:r/>
            <w:r>
              <w:rPr>
                <w:rFonts w:ascii="Vazirmatn" w:hAnsi="Vazirmatn"/>
                <w:color w:val="2C2C2C"/>
                <w:sz w:val="18"/>
              </w:rPr>
              <w:t>۱۴</w:t>
            </w:r>
          </w:p>
        </w:tc>
        <w:tc>
          <w:tcPr>
            <w:tcW w:type="dxa" w:w="4320"/>
          </w:tcPr>
          <w:p>
            <w:pPr>
              <w:jc w:val="center"/>
            </w:pPr>
            <w:r/>
            <w:r>
              <w:rPr>
                <w:rFonts w:ascii="Vazirmatn" w:hAnsi="Vazirmatn"/>
                <w:color w:val="2C2C2C"/>
                <w:sz w:val="18"/>
              </w:rPr>
              <w:t>خطای ارسال = تلاش مجدد ۲ بار (۱۵ و ۴۵ دقیقه بعد) سپس ثبت خطا + هشدار به ادمین</w:t>
            </w:r>
          </w:p>
        </w:tc>
      </w:tr>
    </w:tbl>
    <w:p/>
    <w:p>
      <w:pPr>
        <w:jc w:val="right"/>
      </w:pPr>
      <w:r>
        <w:rPr>
          <w:rFonts w:ascii="Vazirmatn" w:hAnsi="Vazirmatn"/>
          <w:b/>
          <w:color w:val="C9A96E"/>
          <w:sz w:val="28"/>
        </w:rPr>
        <w:t>۳.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شماره</w:t>
            </w:r>
          </w:p>
        </w:tc>
        <w:tc>
          <w:tcPr>
            <w:tcW w:type="dxa" w:w="4320"/>
            <w:shd w:fill="1B2A4A" w:val="clear"/>
          </w:tcPr>
          <w:p>
            <w:pPr>
              <w:jc w:val="center"/>
            </w:pPr>
            <w:r/>
            <w:r>
              <w:rPr>
                <w:rFonts w:ascii="Vazirmatn" w:hAnsi="Vazirmatn"/>
                <w:b/>
                <w:color w:val="FFFFFF"/>
                <w:sz w:val="20"/>
              </w:rPr>
              <w:t>صفحه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تنظیمات یادآوری (فعال/غیرفعال هر نوع + کانال + ساعت)</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تقویم یادآوری‌ها (نمای ماهانه)</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یادآوری بعدی در پرونده حیوان</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تاریخچه یادآوری‌ها (ارسال‌شده/خوانده‌شده)</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پنل ادمین: مدیریت قالب‌ها، زمان‌بندی، ارسال دسته‌ای، گزارش نرخ باز شدن</w:t>
            </w:r>
          </w:p>
        </w:tc>
      </w:tr>
    </w:tbl>
    <w:p/>
    <w:p>
      <w:pPr>
        <w:jc w:val="right"/>
      </w:pPr>
      <w:r>
        <w:rPr>
          <w:rFonts w:ascii="Vazirmatn" w:hAnsi="Vazirmatn"/>
          <w:b/>
          <w:color w:val="C9A96E"/>
          <w:sz w:val="28"/>
        </w:rPr>
        <w:t>۴.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تغییر تاریخ واکسن توسط دامپزشک</w:t>
            </w:r>
          </w:p>
        </w:tc>
        <w:tc>
          <w:tcPr>
            <w:tcW w:type="dxa" w:w="2880"/>
            <w:shd w:fill="F5F0E8" w:val="clear"/>
          </w:tcPr>
          <w:p>
            <w:pPr>
              <w:jc w:val="center"/>
            </w:pPr>
            <w:r/>
            <w:r>
              <w:rPr>
                <w:rFonts w:ascii="Vazirmatn" w:hAnsi="Vazirmatn"/>
                <w:color w:val="2C2C2C"/>
                <w:sz w:val="18"/>
              </w:rPr>
              <w:t>باززمان‌بندی خودکار همه یادآوری‌های مرتبط با تاریخ جدید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چند یادآوری در یک روز</w:t>
            </w:r>
          </w:p>
        </w:tc>
        <w:tc>
          <w:tcPr>
            <w:tcW w:type="dxa" w:w="2880"/>
          </w:tcPr>
          <w:p>
            <w:pPr>
              <w:jc w:val="center"/>
            </w:pPr>
            <w:r/>
            <w:r>
              <w:rPr>
                <w:rFonts w:ascii="Vazirmatn" w:hAnsi="Vazirmatn"/>
                <w:color w:val="2C2C2C"/>
                <w:sz w:val="18"/>
              </w:rPr>
              <w:t>اولویت‌بندی و ادغام در یک خلاصه روزانه (حداکثر ۳ مورد جدا)</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قطع بودن Push روی دستگاه</w:t>
            </w:r>
          </w:p>
        </w:tc>
        <w:tc>
          <w:tcPr>
            <w:tcW w:type="dxa" w:w="2880"/>
            <w:shd w:fill="F5F0E8" w:val="clear"/>
          </w:tcPr>
          <w:p>
            <w:pPr>
              <w:jc w:val="center"/>
            </w:pPr>
            <w:r/>
            <w:r>
              <w:rPr>
                <w:rFonts w:ascii="Vazirmatn" w:hAnsi="Vazirmatn"/>
                <w:color w:val="2C2C2C"/>
                <w:sz w:val="18"/>
              </w:rPr>
              <w:t>هشدار در تنظیمات + پیشنهاد فعال‌سازی + رزرو SMS</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لغو یادآوری توسط کاربر</w:t>
            </w:r>
          </w:p>
        </w:tc>
        <w:tc>
          <w:tcPr>
            <w:tcW w:type="dxa" w:w="2880"/>
          </w:tcPr>
          <w:p>
            <w:pPr>
              <w:jc w:val="center"/>
            </w:pPr>
            <w:r/>
            <w:r>
              <w:rPr>
                <w:rFonts w:ascii="Vazirmatn" w:hAnsi="Vazirmatn"/>
                <w:color w:val="2C2C2C"/>
                <w:sz w:val="18"/>
              </w:rPr>
              <w:t>اعلام «یادآوری مالی و عملیاتی قابل قطع نیست»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باز نشدن یادآوری ۳ روز متوالی</w:t>
            </w:r>
          </w:p>
        </w:tc>
        <w:tc>
          <w:tcPr>
            <w:tcW w:type="dxa" w:w="2880"/>
            <w:shd w:fill="F5F0E8" w:val="clear"/>
          </w:tcPr>
          <w:p>
            <w:pPr>
              <w:jc w:val="center"/>
            </w:pPr>
            <w:r/>
            <w:r>
              <w:rPr>
                <w:rFonts w:ascii="Vazirmatn" w:hAnsi="Vazirmatn"/>
                <w:color w:val="2C2C2C"/>
                <w:sz w:val="18"/>
              </w:rPr>
              <w:t>کاهش فراوانی به هفته‌ای یک‌بار + پیشنهاد تنظیم مجدد</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حذف حیوان</w:t>
            </w:r>
          </w:p>
        </w:tc>
        <w:tc>
          <w:tcPr>
            <w:tcW w:type="dxa" w:w="2880"/>
          </w:tcPr>
          <w:p>
            <w:pPr>
              <w:jc w:val="center"/>
            </w:pPr>
            <w:r/>
            <w:r>
              <w:rPr>
                <w:rFonts w:ascii="Vazirmatn" w:hAnsi="Vazirmatn"/>
                <w:color w:val="2C2C2C"/>
                <w:sz w:val="18"/>
              </w:rPr>
              <w:t>لغو خودکار واکسن/گرومینگ/انگل آن حیوان + ثبت رویداد</w:t>
            </w:r>
          </w:p>
        </w:tc>
      </w:tr>
    </w:tbl>
    <w:p>
      <w:r>
        <w:br w:type="page"/>
      </w:r>
    </w:p>
    <w:p>
      <w:pPr>
        <w:jc w:val="right"/>
      </w:pPr>
      <w:r>
        <w:rPr>
          <w:rFonts w:ascii="Vazirmatn" w:hAnsi="Vazirmatn"/>
          <w:b/>
          <w:color w:val="1B2A4A"/>
          <w:sz w:val="36"/>
        </w:rPr>
        <w:t>فازهای توسعه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فاز</w:t>
            </w:r>
          </w:p>
        </w:tc>
        <w:tc>
          <w:tcPr>
            <w:tcW w:type="dxa" w:w="4320"/>
            <w:shd w:fill="1B2A4A" w:val="clear"/>
          </w:tcPr>
          <w:p>
            <w:pPr>
              <w:jc w:val="center"/>
            </w:pPr>
            <w:r/>
            <w:r>
              <w:rPr>
                <w:rFonts w:ascii="Vazirmatn" w:hAnsi="Vazirmatn"/>
                <w:b/>
                <w:color w:val="FFFFFF"/>
                <w:sz w:val="20"/>
              </w:rPr>
              <w:t>قابلیت‌ها</w:t>
            </w:r>
          </w:p>
        </w:tc>
      </w:tr>
      <w:tr>
        <w:tc>
          <w:tcPr>
            <w:tcW w:type="dxa" w:w="4320"/>
            <w:shd w:fill="F5F0E8" w:val="clear"/>
          </w:tcPr>
          <w:p>
            <w:pPr>
              <w:jc w:val="center"/>
            </w:pPr>
            <w:r/>
            <w:r>
              <w:rPr>
                <w:rFonts w:ascii="Vazirmatn" w:hAnsi="Vazirmatn"/>
                <w:color w:val="2C2C2C"/>
                <w:sz w:val="18"/>
              </w:rPr>
              <w:t>فاز ۱</w:t>
            </w:r>
          </w:p>
        </w:tc>
        <w:tc>
          <w:tcPr>
            <w:tcW w:type="dxa" w:w="4320"/>
            <w:shd w:fill="F5F0E8" w:val="clear"/>
          </w:tcPr>
          <w:p>
            <w:pPr>
              <w:jc w:val="center"/>
            </w:pPr>
            <w:r/>
            <w:r>
              <w:rPr>
                <w:rFonts w:ascii="Vazirmatn" w:hAnsi="Vazirmatn"/>
                <w:color w:val="2C2C2C"/>
                <w:sz w:val="18"/>
              </w:rPr>
              <w:t>مارکت‌پلیس + پروفایل کاربر</w:t>
            </w:r>
          </w:p>
        </w:tc>
      </w:tr>
      <w:tr>
        <w:tc>
          <w:tcPr>
            <w:tcW w:type="dxa" w:w="4320"/>
          </w:tcPr>
          <w:p>
            <w:pPr>
              <w:jc w:val="center"/>
            </w:pPr>
            <w:r/>
            <w:r>
              <w:rPr>
                <w:rFonts w:ascii="Vazirmatn" w:hAnsi="Vazirmatn"/>
                <w:color w:val="2C2C2C"/>
                <w:sz w:val="18"/>
              </w:rPr>
              <w:t>فاز ۲</w:t>
            </w:r>
          </w:p>
        </w:tc>
        <w:tc>
          <w:tcPr>
            <w:tcW w:type="dxa" w:w="4320"/>
          </w:tcPr>
          <w:p>
            <w:pPr>
              <w:jc w:val="center"/>
            </w:pPr>
            <w:r/>
            <w:r>
              <w:rPr>
                <w:rFonts w:ascii="Vazirmatn" w:hAnsi="Vazirmatn"/>
                <w:color w:val="2C2C2C"/>
                <w:sz w:val="18"/>
              </w:rPr>
              <w:t>رزرو نوبت + ویزیت آنلاین</w:t>
            </w:r>
          </w:p>
        </w:tc>
      </w:tr>
      <w:tr>
        <w:tc>
          <w:tcPr>
            <w:tcW w:type="dxa" w:w="4320"/>
            <w:shd w:fill="F5F0E8" w:val="clear"/>
          </w:tcPr>
          <w:p>
            <w:pPr>
              <w:jc w:val="center"/>
            </w:pPr>
            <w:r/>
            <w:r>
              <w:rPr>
                <w:rFonts w:ascii="Vazirmatn" w:hAnsi="Vazirmatn"/>
                <w:color w:val="2C2C2C"/>
                <w:sz w:val="18"/>
              </w:rPr>
              <w:t>فاز ۳</w:t>
            </w:r>
          </w:p>
        </w:tc>
        <w:tc>
          <w:tcPr>
            <w:tcW w:type="dxa" w:w="4320"/>
            <w:shd w:fill="F5F0E8" w:val="clear"/>
          </w:tcPr>
          <w:p>
            <w:pPr>
              <w:jc w:val="center"/>
            </w:pPr>
            <w:r/>
            <w:r>
              <w:rPr>
                <w:rFonts w:ascii="Vazirmatn" w:hAnsi="Vazirmatn"/>
                <w:color w:val="2C2C2C"/>
                <w:sz w:val="18"/>
              </w:rPr>
              <w:t>گرومینگ + پت‌تکسی + کافه پت</w:t>
            </w:r>
          </w:p>
        </w:tc>
      </w:tr>
      <w:tr>
        <w:tc>
          <w:tcPr>
            <w:tcW w:type="dxa" w:w="4320"/>
          </w:tcPr>
          <w:p>
            <w:pPr>
              <w:jc w:val="center"/>
            </w:pPr>
            <w:r/>
            <w:r>
              <w:rPr>
                <w:rFonts w:ascii="Vazirmatn" w:hAnsi="Vazirmatn"/>
                <w:color w:val="2C2C2C"/>
                <w:sz w:val="18"/>
              </w:rPr>
              <w:t>فاز ۴</w:t>
            </w:r>
          </w:p>
        </w:tc>
        <w:tc>
          <w:tcPr>
            <w:tcW w:type="dxa" w:w="4320"/>
          </w:tcPr>
          <w:p>
            <w:pPr>
              <w:jc w:val="center"/>
            </w:pPr>
            <w:r/>
            <w:r>
              <w:rPr>
                <w:rFonts w:ascii="Vazirmatn" w:hAnsi="Vazirmatn"/>
                <w:color w:val="2C2C2C"/>
                <w:sz w:val="18"/>
              </w:rPr>
              <w:t>بیمه + حامی کارت + دام بزرگ</w:t>
            </w:r>
          </w:p>
        </w:tc>
      </w:tr>
    </w:tbl>
    <w:p>
      <w:r>
        <w:br w:type="page"/>
      </w:r>
    </w:p>
    <w:p>
      <w:pPr>
        <w:jc w:val="right"/>
      </w:pPr>
      <w:r>
        <w:rPr>
          <w:rFonts w:ascii="Vazirmatn" w:hAnsi="Vazirmatn"/>
          <w:b/>
          <w:color w:val="1B2A4A"/>
          <w:sz w:val="36"/>
        </w:rPr>
        <w:t>بخش دام بزرگ و اسب</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دسته‌بندی دام بزرگ</w:t>
            </w:r>
          </w:p>
        </w:tc>
        <w:tc>
          <w:tcPr>
            <w:tcW w:type="dxa" w:w="2880"/>
            <w:shd w:fill="F5F0E8" w:val="clear"/>
          </w:tcPr>
          <w:p>
            <w:pPr>
              <w:jc w:val="center"/>
            </w:pPr>
            <w:r/>
            <w:r>
              <w:rPr>
                <w:rFonts w:ascii="Vazirmatn" w:hAnsi="Vazirmatn"/>
                <w:color w:val="2C2C2C"/>
                <w:sz w:val="18"/>
              </w:rPr>
              <w:t>گاو، گوسفند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دسته‌بندی اسب</w:t>
            </w:r>
          </w:p>
        </w:tc>
        <w:tc>
          <w:tcPr>
            <w:tcW w:type="dxa" w:w="2880"/>
          </w:tcPr>
          <w:p>
            <w:pPr>
              <w:jc w:val="center"/>
            </w:pPr>
            <w:r/>
            <w:r>
              <w:rPr>
                <w:rFonts w:ascii="Vazirmatn" w:hAnsi="Vazirmatn"/>
                <w:color w:val="2C2C2C"/>
                <w:sz w:val="18"/>
              </w:rPr>
              <w:t>خدمات مخصوص اسب</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متخصصین دامپزشکی</w:t>
            </w:r>
          </w:p>
        </w:tc>
        <w:tc>
          <w:tcPr>
            <w:tcW w:type="dxa" w:w="2880"/>
            <w:shd w:fill="F5F0E8" w:val="clear"/>
          </w:tcPr>
          <w:p>
            <w:pPr>
              <w:jc w:val="center"/>
            </w:pPr>
            <w:r/>
            <w:r>
              <w:rPr>
                <w:rFonts w:ascii="Vazirmatn" w:hAnsi="Vazirmatn"/>
                <w:color w:val="2C2C2C"/>
                <w:sz w:val="18"/>
              </w:rPr>
              <w:t>لیست متخصصین دام بزرگ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محصولات دام بزرگ</w:t>
            </w:r>
          </w:p>
        </w:tc>
        <w:tc>
          <w:tcPr>
            <w:tcW w:type="dxa" w:w="2880"/>
          </w:tcPr>
          <w:p>
            <w:pPr>
              <w:jc w:val="center"/>
            </w:pPr>
            <w:r/>
            <w:r>
              <w:rPr>
                <w:rFonts w:ascii="Vazirmatn" w:hAnsi="Vazirmatn"/>
                <w:color w:val="2C2C2C"/>
                <w:sz w:val="18"/>
              </w:rPr>
              <w:t>خوراک، تجهیزات</w:t>
            </w:r>
          </w:p>
        </w:tc>
      </w:tr>
    </w:tbl>
    <w:p>
      <w:r>
        <w:br w:type="page"/>
      </w:r>
    </w:p>
    <w:p>
      <w:pPr>
        <w:jc w:val="right"/>
      </w:pPr>
      <w:r>
        <w:rPr>
          <w:rFonts w:ascii="Vazirmatn" w:hAnsi="Vazirmatn"/>
          <w:b/>
          <w:color w:val="1B2A4A"/>
          <w:sz w:val="36"/>
        </w:rPr>
        <w:t>سرویس بیمه حیوانات (Insurance)</w:t>
      </w:r>
    </w:p>
    <w:p/>
    <w:p>
      <w:pPr>
        <w:jc w:val="right"/>
      </w:pPr>
      <w:r>
        <w:rPr>
          <w:rFonts w:ascii="Vazirmatn" w:hAnsi="Vazirmatn"/>
          <w:b/>
          <w:color w:val="C9A96E"/>
          <w:sz w:val="28"/>
        </w:rPr>
        <w:t>۱. فرآیند خرید بیمه (گام به گام)</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گام</w:t>
            </w:r>
          </w:p>
        </w:tc>
        <w:tc>
          <w:tcPr>
            <w:tcW w:type="dxa" w:w="2160"/>
            <w:shd w:fill="1B2A4A" w:val="clear"/>
          </w:tcPr>
          <w:p>
            <w:pPr>
              <w:jc w:val="center"/>
            </w:pPr>
            <w:r/>
            <w:r>
              <w:rPr>
                <w:rFonts w:ascii="Vazirmatn" w:hAnsi="Vazirmatn"/>
                <w:b/>
                <w:color w:val="FFFFFF"/>
                <w:sz w:val="20"/>
              </w:rPr>
              <w:t>عمل کاربر</w:t>
            </w:r>
          </w:p>
        </w:tc>
        <w:tc>
          <w:tcPr>
            <w:tcW w:type="dxa" w:w="2160"/>
            <w:shd w:fill="1B2A4A" w:val="clear"/>
          </w:tcPr>
          <w:p>
            <w:pPr>
              <w:jc w:val="center"/>
            </w:pPr>
            <w:r/>
            <w:r>
              <w:rPr>
                <w:rFonts w:ascii="Vazirmatn" w:hAnsi="Vazirmatn"/>
                <w:b/>
                <w:color w:val="FFFFFF"/>
                <w:sz w:val="20"/>
              </w:rPr>
              <w:t>اتفاق سمت سرور</w:t>
            </w:r>
          </w:p>
        </w:tc>
        <w:tc>
          <w:tcPr>
            <w:tcW w:type="dxa" w:w="2160"/>
            <w:shd w:fill="1B2A4A" w:val="clear"/>
          </w:tcPr>
          <w:p>
            <w:pPr>
              <w:jc w:val="center"/>
            </w:pPr>
            <w:r/>
            <w:r>
              <w:rPr>
                <w:rFonts w:ascii="Vazirmatn" w:hAnsi="Vazirmatn"/>
                <w:b/>
                <w:color w:val="FFFFFF"/>
                <w:sz w:val="20"/>
              </w:rPr>
              <w:t>پیام به کاربر</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ورود به بخش «بیمه»</w:t>
            </w:r>
          </w:p>
        </w:tc>
        <w:tc>
          <w:tcPr>
            <w:tcW w:type="dxa" w:w="2160"/>
            <w:shd w:fill="F5F0E8" w:val="clear"/>
          </w:tcPr>
          <w:p>
            <w:pPr>
              <w:jc w:val="center"/>
            </w:pPr>
            <w:r/>
            <w:r>
              <w:rPr>
                <w:rFonts w:ascii="Vazirmatn" w:hAnsi="Vazirmatn"/>
                <w:color w:val="2C2C2C"/>
                <w:sz w:val="18"/>
              </w:rPr>
              <w:t>نمایش طرح‌های فعال</w:t>
            </w:r>
          </w:p>
        </w:tc>
        <w:tc>
          <w:tcPr>
            <w:tcW w:type="dxa" w:w="2160"/>
            <w:shd w:fill="F5F0E8" w:val="clear"/>
          </w:tcPr>
          <w:p>
            <w:pPr>
              <w:jc w:val="center"/>
            </w:pPr>
            <w:r/>
            <w:r>
              <w:rPr>
                <w:rFonts w:ascii="Vazirmatn" w:hAnsi="Vazirmatn"/>
                <w:color w:val="2C2C2C"/>
                <w:sz w:val="18"/>
              </w:rPr>
              <w:t>—</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انتخاب طرح</w:t>
            </w:r>
          </w:p>
        </w:tc>
        <w:tc>
          <w:tcPr>
            <w:tcW w:type="dxa" w:w="2160"/>
          </w:tcPr>
          <w:p>
            <w:pPr>
              <w:jc w:val="center"/>
            </w:pPr>
            <w:r/>
            <w:r>
              <w:rPr>
                <w:rFonts w:ascii="Vazirmatn" w:hAnsi="Vazirmatn"/>
                <w:color w:val="2C2C2C"/>
                <w:sz w:val="18"/>
              </w:rPr>
              <w:t>محاسبه نرخ پایه (نژاد/سن/منطقه)</w:t>
            </w:r>
          </w:p>
        </w:tc>
        <w:tc>
          <w:tcPr>
            <w:tcW w:type="dxa" w:w="2160"/>
          </w:tcPr>
          <w:p>
            <w:pPr>
              <w:jc w:val="center"/>
            </w:pPr>
            <w:r/>
            <w:r>
              <w:rPr>
                <w:rFonts w:ascii="Vazirmatn" w:hAnsi="Vazirmatn"/>
                <w:color w:val="2C2C2C"/>
                <w:sz w:val="18"/>
              </w:rPr>
              <w:t>جدول پوشش و استثناها</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انتخاب حیوان از پرونده</w:t>
            </w:r>
          </w:p>
        </w:tc>
        <w:tc>
          <w:tcPr>
            <w:tcW w:type="dxa" w:w="2160"/>
            <w:shd w:fill="F5F0E8" w:val="clear"/>
          </w:tcPr>
          <w:p>
            <w:pPr>
              <w:jc w:val="center"/>
            </w:pPr>
            <w:r/>
            <w:r>
              <w:rPr>
                <w:rFonts w:ascii="Vazirmatn" w:hAnsi="Vazirmatn"/>
                <w:color w:val="2C2C2C"/>
                <w:sz w:val="18"/>
              </w:rPr>
              <w:t>اعتبارسنجی: سن ≤ ۸ سال، واکسن فعال</w:t>
            </w:r>
          </w:p>
        </w:tc>
        <w:tc>
          <w:tcPr>
            <w:tcW w:type="dxa" w:w="2160"/>
            <w:shd w:fill="F5F0E8" w:val="clear"/>
          </w:tcPr>
          <w:p>
            <w:pPr>
              <w:jc w:val="center"/>
            </w:pPr>
            <w:r/>
            <w:r>
              <w:rPr>
                <w:rFonts w:ascii="Vazirmatn" w:hAnsi="Vazirmatn"/>
                <w:color w:val="2C2C2C"/>
                <w:sz w:val="18"/>
              </w:rPr>
              <w:t>این حیوان شرایط را ندارد: {دلیل}</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تکمیل اطلاعات بیمه‌ای</w:t>
            </w:r>
          </w:p>
        </w:tc>
        <w:tc>
          <w:tcPr>
            <w:tcW w:type="dxa" w:w="2160"/>
          </w:tcPr>
          <w:p>
            <w:pPr>
              <w:jc w:val="center"/>
            </w:pPr>
            <w:r/>
            <w:r>
              <w:rPr>
                <w:rFonts w:ascii="Vazirmatn" w:hAnsi="Vazirmatn"/>
                <w:color w:val="2C2C2C"/>
                <w:sz w:val="18"/>
              </w:rPr>
              <w:t>بررسی پرسش‌نامه سلامت</w:t>
            </w:r>
          </w:p>
        </w:tc>
        <w:tc>
          <w:tcPr>
            <w:tcW w:type="dxa" w:w="2160"/>
          </w:tcPr>
          <w:p>
            <w:pPr>
              <w:jc w:val="center"/>
            </w:pPr>
            <w:r/>
            <w:r>
              <w:rPr>
                <w:rFonts w:ascii="Vazirmatn" w:hAnsi="Vazirmatn"/>
                <w:color w:val="2C2C2C"/>
                <w:sz w:val="18"/>
              </w:rPr>
              <w:t>—</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استعلام قیمت</w:t>
            </w:r>
          </w:p>
        </w:tc>
        <w:tc>
          <w:tcPr>
            <w:tcW w:type="dxa" w:w="2160"/>
            <w:shd w:fill="F5F0E8" w:val="clear"/>
          </w:tcPr>
          <w:p>
            <w:pPr>
              <w:jc w:val="center"/>
            </w:pPr>
            <w:r/>
            <w:r>
              <w:rPr>
                <w:rFonts w:ascii="Vazirmatn" w:hAnsi="Vazirmatn"/>
                <w:color w:val="2C2C2C"/>
                <w:sz w:val="18"/>
              </w:rPr>
              <w:t>پایه + ضریب نژاد + ضریب سن + ضریب منطقه</w:t>
            </w:r>
          </w:p>
        </w:tc>
        <w:tc>
          <w:tcPr>
            <w:tcW w:type="dxa" w:w="2160"/>
            <w:shd w:fill="F5F0E8" w:val="clear"/>
          </w:tcPr>
          <w:p>
            <w:pPr>
              <w:jc w:val="center"/>
            </w:pPr>
            <w:r/>
            <w:r>
              <w:rPr>
                <w:rFonts w:ascii="Vazirmatn" w:hAnsi="Vazirmatn"/>
                <w:color w:val="2C2C2C"/>
                <w:sz w:val="18"/>
              </w:rPr>
              <w:t>حق بیمه سالانه: {مبلغ} تومان</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پرداخت</w:t>
            </w:r>
          </w:p>
        </w:tc>
        <w:tc>
          <w:tcPr>
            <w:tcW w:type="dxa" w:w="2160"/>
          </w:tcPr>
          <w:p>
            <w:pPr>
              <w:jc w:val="center"/>
            </w:pPr>
            <w:r/>
            <w:r>
              <w:rPr>
                <w:rFonts w:ascii="Vazirmatn" w:hAnsi="Vazirmatn"/>
                <w:color w:val="2C2C2C"/>
                <w:sz w:val="18"/>
              </w:rPr>
              <w:t>انتقال به درگاه/کیف پول/اعتبار</w:t>
            </w:r>
          </w:p>
        </w:tc>
        <w:tc>
          <w:tcPr>
            <w:tcW w:type="dxa" w:w="2160"/>
          </w:tcPr>
          <w:p>
            <w:pPr>
              <w:jc w:val="center"/>
            </w:pPr>
            <w:r/>
            <w:r>
              <w:rPr>
                <w:rFonts w:ascii="Vazirmatn" w:hAnsi="Vazirmatn"/>
                <w:color w:val="2C2C2C"/>
                <w:sz w:val="18"/>
              </w:rPr>
              <w:t>رسید پرداخت</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بررسی ادمین</w:t>
            </w:r>
          </w:p>
        </w:tc>
        <w:tc>
          <w:tcPr>
            <w:tcW w:type="dxa" w:w="2160"/>
            <w:shd w:fill="F5F0E8" w:val="clear"/>
          </w:tcPr>
          <w:p>
            <w:pPr>
              <w:jc w:val="center"/>
            </w:pPr>
            <w:r/>
            <w:r>
              <w:rPr>
                <w:rFonts w:ascii="Vazirmatn" w:hAnsi="Vazirmatn"/>
                <w:color w:val="2C2C2C"/>
                <w:sz w:val="18"/>
              </w:rPr>
              <w:t>تأیید یا درخواست مدرک (حداکثر ۳ روز کاری)</w:t>
            </w:r>
          </w:p>
        </w:tc>
        <w:tc>
          <w:tcPr>
            <w:tcW w:type="dxa" w:w="2160"/>
            <w:shd w:fill="F5F0E8" w:val="clear"/>
          </w:tcPr>
          <w:p>
            <w:pPr>
              <w:jc w:val="center"/>
            </w:pPr>
            <w:r/>
            <w:r>
              <w:rPr>
                <w:rFonts w:ascii="Vazirmatn" w:hAnsi="Vazirmatn"/>
                <w:color w:val="2C2C2C"/>
                <w:sz w:val="18"/>
              </w:rPr>
              <w:t>اعلان نتیجه</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صدور</w:t>
            </w:r>
          </w:p>
        </w:tc>
        <w:tc>
          <w:tcPr>
            <w:tcW w:type="dxa" w:w="2160"/>
          </w:tcPr>
          <w:p>
            <w:pPr>
              <w:jc w:val="center"/>
            </w:pPr>
            <w:r/>
            <w:r>
              <w:rPr>
                <w:rFonts w:ascii="Vazirmatn" w:hAnsi="Vazirmatn"/>
                <w:color w:val="2C2C2C"/>
                <w:sz w:val="18"/>
              </w:rPr>
              <w:t>تولید بیمه‌نامه PDF + شماره + QR</w:t>
            </w:r>
          </w:p>
        </w:tc>
        <w:tc>
          <w:tcPr>
            <w:tcW w:type="dxa" w:w="2160"/>
          </w:tcPr>
          <w:p>
            <w:pPr>
              <w:jc w:val="center"/>
            </w:pPr>
            <w:r/>
            <w:r>
              <w:rPr>
                <w:rFonts w:ascii="Vazirmatn" w:hAnsi="Vazirmatn"/>
                <w:color w:val="2C2C2C"/>
                <w:sz w:val="18"/>
              </w:rPr>
              <w:t>بیمه‌نامه شما صادر شد</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تمدید</w:t>
            </w:r>
          </w:p>
        </w:tc>
        <w:tc>
          <w:tcPr>
            <w:tcW w:type="dxa" w:w="2160"/>
            <w:shd w:fill="F5F0E8" w:val="clear"/>
          </w:tcPr>
          <w:p>
            <w:pPr>
              <w:jc w:val="center"/>
            </w:pPr>
            <w:r/>
            <w:r>
              <w:rPr>
                <w:rFonts w:ascii="Vazirmatn" w:hAnsi="Vazirmatn"/>
                <w:color w:val="2C2C2C"/>
                <w:sz w:val="18"/>
              </w:rPr>
              <w:t>یادآوری ۳۰ / ۷ / ۱ روز مانده به انقضا</w:t>
            </w:r>
          </w:p>
        </w:tc>
        <w:tc>
          <w:tcPr>
            <w:tcW w:type="dxa" w:w="2160"/>
            <w:shd w:fill="F5F0E8" w:val="clear"/>
          </w:tcPr>
          <w:p>
            <w:pPr>
              <w:jc w:val="center"/>
            </w:pPr>
            <w:r/>
            <w:r>
              <w:rPr>
                <w:rFonts w:ascii="Vazirmatn" w:hAnsi="Vazirmatn"/>
                <w:color w:val="2C2C2C"/>
                <w:sz w:val="18"/>
              </w:rPr>
              <w:t>یادآوری تمدید</w:t>
            </w:r>
          </w:p>
        </w:tc>
      </w:tr>
    </w:tbl>
    <w:p/>
    <w:p>
      <w:pPr>
        <w:jc w:val="right"/>
      </w:pPr>
      <w:r>
        <w:rPr>
          <w:rFonts w:ascii="Vazirmatn" w:hAnsi="Vazirmatn"/>
          <w:b/>
          <w:color w:val="C9A96E"/>
          <w:sz w:val="28"/>
        </w:rPr>
        <w:t>۲. طرح‌ها و پوشش</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طرح</w:t>
            </w:r>
          </w:p>
        </w:tc>
        <w:tc>
          <w:tcPr>
            <w:tcW w:type="dxa" w:w="1728"/>
            <w:shd w:fill="1B2A4A" w:val="clear"/>
          </w:tcPr>
          <w:p>
            <w:pPr>
              <w:jc w:val="center"/>
            </w:pPr>
            <w:r/>
            <w:r>
              <w:rPr>
                <w:rFonts w:ascii="Vazirmatn" w:hAnsi="Vazirmatn"/>
                <w:b/>
                <w:color w:val="FFFFFF"/>
                <w:sz w:val="20"/>
              </w:rPr>
              <w:t>حق بیمه سالانه</w:t>
            </w:r>
          </w:p>
        </w:tc>
        <w:tc>
          <w:tcPr>
            <w:tcW w:type="dxa" w:w="1728"/>
            <w:shd w:fill="1B2A4A" w:val="clear"/>
          </w:tcPr>
          <w:p>
            <w:pPr>
              <w:jc w:val="center"/>
            </w:pPr>
            <w:r/>
            <w:r>
              <w:rPr>
                <w:rFonts w:ascii="Vazirmatn" w:hAnsi="Vazirmatn"/>
                <w:b/>
                <w:color w:val="FFFFFF"/>
                <w:sz w:val="20"/>
              </w:rPr>
              <w:t>سقف خسارت در سال</w:t>
            </w:r>
          </w:p>
        </w:tc>
        <w:tc>
          <w:tcPr>
            <w:tcW w:type="dxa" w:w="1728"/>
            <w:shd w:fill="1B2A4A" w:val="clear"/>
          </w:tcPr>
          <w:p>
            <w:pPr>
              <w:jc w:val="center"/>
            </w:pPr>
            <w:r/>
            <w:r>
              <w:rPr>
                <w:rFonts w:ascii="Vazirmatn" w:hAnsi="Vazirmatn"/>
                <w:b/>
                <w:color w:val="FFFFFF"/>
                <w:sz w:val="20"/>
              </w:rPr>
              <w:t>فرانشیز</w:t>
            </w:r>
          </w:p>
        </w:tc>
        <w:tc>
          <w:tcPr>
            <w:tcW w:type="dxa" w:w="1728"/>
            <w:shd w:fill="1B2A4A" w:val="clear"/>
          </w:tcPr>
          <w:p>
            <w:pPr>
              <w:jc w:val="center"/>
            </w:pPr>
            <w:r/>
            <w:r>
              <w:rPr>
                <w:rFonts w:ascii="Vazirmatn" w:hAnsi="Vazirmatn"/>
                <w:b/>
                <w:color w:val="FFFFFF"/>
                <w:sz w:val="20"/>
              </w:rPr>
              <w:t>پوشش</w:t>
            </w:r>
          </w:p>
        </w:tc>
      </w:tr>
      <w:tr>
        <w:tc>
          <w:tcPr>
            <w:tcW w:type="dxa" w:w="1728"/>
            <w:shd w:fill="F5F0E8" w:val="clear"/>
          </w:tcPr>
          <w:p>
            <w:pPr>
              <w:jc w:val="center"/>
            </w:pPr>
            <w:r/>
            <w:r>
              <w:rPr>
                <w:rFonts w:ascii="Vazirmatn" w:hAnsi="Vazirmatn"/>
                <w:color w:val="2C2C2C"/>
                <w:sz w:val="18"/>
              </w:rPr>
              <w:t>پایه</w:t>
            </w:r>
          </w:p>
        </w:tc>
        <w:tc>
          <w:tcPr>
            <w:tcW w:type="dxa" w:w="1728"/>
            <w:shd w:fill="F5F0E8" w:val="clear"/>
          </w:tcPr>
          <w:p>
            <w:pPr>
              <w:jc w:val="center"/>
            </w:pPr>
            <w:r/>
            <w:r>
              <w:rPr>
                <w:rFonts w:ascii="Vazirmatn" w:hAnsi="Vazirmatn"/>
                <w:color w:val="2C2C2C"/>
                <w:sz w:val="18"/>
              </w:rPr>
              <w:t>۲۵۰,۰۰۰ تومان</w:t>
            </w:r>
          </w:p>
        </w:tc>
        <w:tc>
          <w:tcPr>
            <w:tcW w:type="dxa" w:w="1728"/>
            <w:shd w:fill="F5F0E8" w:val="clear"/>
          </w:tcPr>
          <w:p>
            <w:pPr>
              <w:jc w:val="center"/>
            </w:pPr>
            <w:r/>
            <w:r>
              <w:rPr>
                <w:rFonts w:ascii="Vazirmatn" w:hAnsi="Vazirmatn"/>
                <w:color w:val="2C2C2C"/>
                <w:sz w:val="18"/>
              </w:rPr>
              <w:t>۱۵,۰۰۰,۰۰۰</w:t>
            </w:r>
          </w:p>
        </w:tc>
        <w:tc>
          <w:tcPr>
            <w:tcW w:type="dxa" w:w="1728"/>
            <w:shd w:fill="F5F0E8" w:val="clear"/>
          </w:tcPr>
          <w:p>
            <w:pPr>
              <w:jc w:val="center"/>
            </w:pPr>
            <w:r/>
            <w:r>
              <w:rPr>
                <w:rFonts w:ascii="Vazirmatn" w:hAnsi="Vazirmatn"/>
                <w:color w:val="2C2C2C"/>
                <w:sz w:val="18"/>
              </w:rPr>
              <w:t>۱۰٪ (حداقل ۵۰۰k)</w:t>
            </w:r>
          </w:p>
        </w:tc>
        <w:tc>
          <w:tcPr>
            <w:tcW w:type="dxa" w:w="1728"/>
            <w:shd w:fill="F5F0E8" w:val="clear"/>
          </w:tcPr>
          <w:p>
            <w:pPr>
              <w:jc w:val="center"/>
            </w:pPr>
            <w:r/>
            <w:r>
              <w:rPr>
                <w:rFonts w:ascii="Vazirmatn" w:hAnsi="Vazirmatn"/>
                <w:color w:val="2C2C2C"/>
                <w:sz w:val="18"/>
              </w:rPr>
              <w:t>بستری، جراحی فوری، دارو</w:t>
            </w:r>
          </w:p>
        </w:tc>
      </w:tr>
      <w:tr>
        <w:tc>
          <w:tcPr>
            <w:tcW w:type="dxa" w:w="1728"/>
          </w:tcPr>
          <w:p>
            <w:pPr>
              <w:jc w:val="center"/>
            </w:pPr>
            <w:r/>
            <w:r>
              <w:rPr>
                <w:rFonts w:ascii="Vazirmatn" w:hAnsi="Vazirmatn"/>
                <w:color w:val="2C2C2C"/>
                <w:sz w:val="18"/>
              </w:rPr>
              <w:t>استاندارد</w:t>
            </w:r>
          </w:p>
        </w:tc>
        <w:tc>
          <w:tcPr>
            <w:tcW w:type="dxa" w:w="1728"/>
          </w:tcPr>
          <w:p>
            <w:pPr>
              <w:jc w:val="center"/>
            </w:pPr>
            <w:r/>
            <w:r>
              <w:rPr>
                <w:rFonts w:ascii="Vazirmatn" w:hAnsi="Vazirmatn"/>
                <w:color w:val="2C2C2C"/>
                <w:sz w:val="18"/>
              </w:rPr>
              <w:t>۴۵۰,۰۰۰ تومان</w:t>
            </w:r>
          </w:p>
        </w:tc>
        <w:tc>
          <w:tcPr>
            <w:tcW w:type="dxa" w:w="1728"/>
          </w:tcPr>
          <w:p>
            <w:pPr>
              <w:jc w:val="center"/>
            </w:pPr>
            <w:r/>
            <w:r>
              <w:rPr>
                <w:rFonts w:ascii="Vazirmatn" w:hAnsi="Vazirmatn"/>
                <w:color w:val="2C2C2C"/>
                <w:sz w:val="18"/>
              </w:rPr>
              <w:t>۳۵,۰۰۰,۰۰۰</w:t>
            </w:r>
          </w:p>
        </w:tc>
        <w:tc>
          <w:tcPr>
            <w:tcW w:type="dxa" w:w="1728"/>
          </w:tcPr>
          <w:p>
            <w:pPr>
              <w:jc w:val="center"/>
            </w:pPr>
            <w:r/>
            <w:r>
              <w:rPr>
                <w:rFonts w:ascii="Vazirmatn" w:hAnsi="Vazirmatn"/>
                <w:color w:val="2C2C2C"/>
                <w:sz w:val="18"/>
              </w:rPr>
              <w:t>۸٪ (حداقل ۴۰۰k)</w:t>
            </w:r>
          </w:p>
        </w:tc>
        <w:tc>
          <w:tcPr>
            <w:tcW w:type="dxa" w:w="1728"/>
          </w:tcPr>
          <w:p>
            <w:pPr>
              <w:jc w:val="center"/>
            </w:pPr>
            <w:r/>
            <w:r>
              <w:rPr>
                <w:rFonts w:ascii="Vazirmatn" w:hAnsi="Vazirmatn"/>
                <w:color w:val="2C2C2C"/>
                <w:sz w:val="18"/>
              </w:rPr>
              <w:t>پایه + آزمایش، تصویربرداری، بیماری مزمن</w:t>
            </w:r>
          </w:p>
        </w:tc>
      </w:tr>
      <w:tr>
        <w:tc>
          <w:tcPr>
            <w:tcW w:type="dxa" w:w="1728"/>
            <w:shd w:fill="F5F0E8" w:val="clear"/>
          </w:tcPr>
          <w:p>
            <w:pPr>
              <w:jc w:val="center"/>
            </w:pPr>
            <w:r/>
            <w:r>
              <w:rPr>
                <w:rFonts w:ascii="Vazirmatn" w:hAnsi="Vazirmatn"/>
                <w:color w:val="2C2C2C"/>
                <w:sz w:val="18"/>
              </w:rPr>
              <w:t>ویژه</w:t>
            </w:r>
          </w:p>
        </w:tc>
        <w:tc>
          <w:tcPr>
            <w:tcW w:type="dxa" w:w="1728"/>
            <w:shd w:fill="F5F0E8" w:val="clear"/>
          </w:tcPr>
          <w:p>
            <w:pPr>
              <w:jc w:val="center"/>
            </w:pPr>
            <w:r/>
            <w:r>
              <w:rPr>
                <w:rFonts w:ascii="Vazirmatn" w:hAnsi="Vazirmatn"/>
                <w:color w:val="2C2C2C"/>
                <w:sz w:val="18"/>
              </w:rPr>
              <w:t>۷۵۰,۰۰۰ تومان</w:t>
            </w:r>
          </w:p>
        </w:tc>
        <w:tc>
          <w:tcPr>
            <w:tcW w:type="dxa" w:w="1728"/>
            <w:shd w:fill="F5F0E8" w:val="clear"/>
          </w:tcPr>
          <w:p>
            <w:pPr>
              <w:jc w:val="center"/>
            </w:pPr>
            <w:r/>
            <w:r>
              <w:rPr>
                <w:rFonts w:ascii="Vazirmatn" w:hAnsi="Vazirmatn"/>
                <w:color w:val="2C2C2C"/>
                <w:sz w:val="18"/>
              </w:rPr>
              <w:t>۶۰,۰۰۰,۰۰۰</w:t>
            </w:r>
          </w:p>
        </w:tc>
        <w:tc>
          <w:tcPr>
            <w:tcW w:type="dxa" w:w="1728"/>
            <w:shd w:fill="F5F0E8" w:val="clear"/>
          </w:tcPr>
          <w:p>
            <w:pPr>
              <w:jc w:val="center"/>
            </w:pPr>
            <w:r/>
            <w:r>
              <w:rPr>
                <w:rFonts w:ascii="Vazirmatn" w:hAnsi="Vazirmatn"/>
                <w:color w:val="2C2C2C"/>
                <w:sz w:val="18"/>
              </w:rPr>
              <w:t>۵٪ (حداقل ۳۰۰k)</w:t>
            </w:r>
          </w:p>
        </w:tc>
        <w:tc>
          <w:tcPr>
            <w:tcW w:type="dxa" w:w="1728"/>
            <w:shd w:fill="F5F0E8" w:val="clear"/>
          </w:tcPr>
          <w:p>
            <w:pPr>
              <w:jc w:val="center"/>
            </w:pPr>
            <w:r/>
            <w:r>
              <w:rPr>
                <w:rFonts w:ascii="Vazirmatn" w:hAnsi="Vazirmatn"/>
                <w:color w:val="2C2C2C"/>
                <w:sz w:val="18"/>
              </w:rPr>
              <w:t>استاندارد + دندان + دامپزشکی در منزل</w:t>
            </w:r>
          </w:p>
        </w:tc>
      </w:tr>
    </w:tbl>
    <w:p/>
    <w:tbl>
      <w:tblPr>
        <w:tblStyle w:val="TableGrid"/>
        <w:tblW w:type="auto" w:w="0"/>
        <w:jc w:val="center"/>
        <w:tblLook w:firstColumn="1" w:firstRow="1" w:lastColumn="0" w:lastRow="0" w:noHBand="0" w:noVBand="1" w:val="04A0"/>
      </w:tblPr>
      <w:tblGrid>
        <w:gridCol w:w="8640"/>
      </w:tblGrid>
      <w:tr>
        <w:tc>
          <w:tcPr>
            <w:tcW w:type="dxa" w:w="8640"/>
            <w:shd w:fill="1B2A4A" w:val="clear"/>
          </w:tcPr>
          <w:p>
            <w:pPr>
              <w:jc w:val="center"/>
            </w:pPr>
            <w:r/>
            <w:r>
              <w:rPr>
                <w:rFonts w:ascii="Vazirmatn" w:hAnsi="Vazirmatn"/>
                <w:b/>
                <w:color w:val="FFFFFF"/>
                <w:sz w:val="20"/>
              </w:rPr>
              <w:t>استثنای پوشش (در همه طرح‌ها)</w:t>
            </w:r>
          </w:p>
        </w:tc>
      </w:tr>
      <w:tr>
        <w:tc>
          <w:tcPr>
            <w:tcW w:type="dxa" w:w="8640"/>
            <w:shd w:fill="F5F0E8" w:val="clear"/>
          </w:tcPr>
          <w:p>
            <w:pPr>
              <w:jc w:val="center"/>
            </w:pPr>
            <w:r/>
            <w:r>
              <w:rPr>
                <w:rFonts w:ascii="Vazirmatn" w:hAnsi="Vazirmatn"/>
                <w:color w:val="2C2C2C"/>
                <w:sz w:val="18"/>
              </w:rPr>
              <w:t>بیماری‌ها و ناهنجاری‌های مادرزادی</w:t>
            </w:r>
          </w:p>
        </w:tc>
      </w:tr>
      <w:tr>
        <w:tc>
          <w:tcPr>
            <w:tcW w:type="dxa" w:w="8640"/>
          </w:tcPr>
          <w:p>
            <w:pPr>
              <w:jc w:val="center"/>
            </w:pPr>
            <w:r/>
            <w:r>
              <w:rPr>
                <w:rFonts w:ascii="Vazirmatn" w:hAnsi="Vazirmatn"/>
                <w:color w:val="2C2C2C"/>
                <w:sz w:val="18"/>
              </w:rPr>
              <w:t>جراحی زیبایی و غیردرمانی</w:t>
            </w:r>
          </w:p>
        </w:tc>
      </w:tr>
      <w:tr>
        <w:tc>
          <w:tcPr>
            <w:tcW w:type="dxa" w:w="8640"/>
            <w:shd w:fill="F5F0E8" w:val="clear"/>
          </w:tcPr>
          <w:p>
            <w:pPr>
              <w:jc w:val="center"/>
            </w:pPr>
            <w:r/>
            <w:r>
              <w:rPr>
                <w:rFonts w:ascii="Vazirmatn" w:hAnsi="Vazirmatn"/>
                <w:color w:val="2C2C2C"/>
                <w:sz w:val="18"/>
              </w:rPr>
              <w:t>آسیب ناشی از جنگ، شورش، اقدام عمدی مالک</w:t>
            </w:r>
          </w:p>
        </w:tc>
      </w:tr>
      <w:tr>
        <w:tc>
          <w:tcPr>
            <w:tcW w:type="dxa" w:w="8640"/>
          </w:tcPr>
          <w:p>
            <w:pPr>
              <w:jc w:val="center"/>
            </w:pPr>
            <w:r/>
            <w:r>
              <w:rPr>
                <w:rFonts w:ascii="Vazirmatn" w:hAnsi="Vazirmatn"/>
                <w:color w:val="2C2C2C"/>
                <w:sz w:val="18"/>
              </w:rPr>
              <w:t>حیوان فاقد شناسنامه/میکروچیپ یا واکسن هاری</w:t>
            </w:r>
          </w:p>
        </w:tc>
      </w:tr>
      <w:tr>
        <w:tc>
          <w:tcPr>
            <w:tcW w:type="dxa" w:w="8640"/>
            <w:shd w:fill="F5F0E8" w:val="clear"/>
          </w:tcPr>
          <w:p>
            <w:pPr>
              <w:jc w:val="center"/>
            </w:pPr>
            <w:r/>
            <w:r>
              <w:rPr>
                <w:rFonts w:ascii="Vazirmatn" w:hAnsi="Vazirmatn"/>
                <w:color w:val="2C2C2C"/>
                <w:sz w:val="18"/>
              </w:rPr>
              <w:t>سن حیوان بیش از ۸ سال در زمان خرید</w:t>
            </w:r>
          </w:p>
        </w:tc>
      </w:tr>
      <w:tr>
        <w:tc>
          <w:tcPr>
            <w:tcW w:type="dxa" w:w="8640"/>
          </w:tcPr>
          <w:p>
            <w:pPr>
              <w:jc w:val="center"/>
            </w:pPr>
            <w:r/>
            <w:r>
              <w:rPr>
                <w:rFonts w:ascii="Vazirmatn" w:hAnsi="Vazirmatn"/>
                <w:color w:val="2C2C2C"/>
                <w:sz w:val="18"/>
              </w:rPr>
              <w:t>بیماری ثبت‌شده در ۶ ماه اخیر پیش از شروع پوشش</w:t>
            </w:r>
          </w:p>
        </w:tc>
      </w:tr>
      <w:tr>
        <w:tc>
          <w:tcPr>
            <w:tcW w:type="dxa" w:w="8640"/>
            <w:shd w:fill="F5F0E8" w:val="clear"/>
          </w:tcPr>
          <w:p>
            <w:pPr>
              <w:jc w:val="center"/>
            </w:pPr>
            <w:r/>
            <w:r>
              <w:rPr>
                <w:rFonts w:ascii="Vazirmatn" w:hAnsi="Vazirmatn"/>
                <w:color w:val="2C2C2C"/>
                <w:sz w:val="18"/>
              </w:rPr>
              <w:t>پیشگیری عادی (واکسن و انگل‌زدایی عادی) — مگر در طرح ویژه</w:t>
            </w:r>
          </w:p>
        </w:tc>
      </w:tr>
    </w:tbl>
    <w:p/>
    <w:p>
      <w:pPr>
        <w:jc w:val="right"/>
      </w:pPr>
      <w:r>
        <w:rPr>
          <w:rFonts w:ascii="Vazirmatn" w:hAnsi="Vazirmatn"/>
          <w:b/>
          <w:color w:val="C9A96E"/>
          <w:sz w:val="28"/>
        </w:rPr>
        <w:t>۳. وضعیت‌های بیمه‌نامه (State Machine)</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وضعیت</w:t>
            </w:r>
          </w:p>
        </w:tc>
        <w:tc>
          <w:tcPr>
            <w:tcW w:type="dxa" w:w="2880"/>
            <w:shd w:fill="1B2A4A" w:val="clear"/>
          </w:tcPr>
          <w:p>
            <w:pPr>
              <w:jc w:val="center"/>
            </w:pPr>
            <w:r/>
            <w:r>
              <w:rPr>
                <w:rFonts w:ascii="Vazirmatn" w:hAnsi="Vazirmatn"/>
                <w:b/>
                <w:color w:val="FFFFFF"/>
                <w:sz w:val="20"/>
              </w:rPr>
              <w:t>توضیح</w:t>
            </w:r>
          </w:p>
        </w:tc>
        <w:tc>
          <w:tcPr>
            <w:tcW w:type="dxa" w:w="2880"/>
            <w:shd w:fill="1B2A4A" w:val="clear"/>
          </w:tcPr>
          <w:p>
            <w:pPr>
              <w:jc w:val="center"/>
            </w:pPr>
            <w:r/>
            <w:r>
              <w:rPr>
                <w:rFonts w:ascii="Vazirmatn" w:hAnsi="Vazirmatn"/>
                <w:b/>
                <w:color w:val="FFFFFF"/>
                <w:sz w:val="20"/>
              </w:rPr>
              <w:t>انتقال‌های مجاز</w:t>
            </w:r>
          </w:p>
        </w:tc>
      </w:tr>
      <w:tr>
        <w:tc>
          <w:tcPr>
            <w:tcW w:type="dxa" w:w="2880"/>
            <w:shd w:fill="F5F0E8" w:val="clear"/>
          </w:tcPr>
          <w:p>
            <w:pPr>
              <w:jc w:val="center"/>
            </w:pPr>
            <w:r/>
            <w:r>
              <w:rPr>
                <w:rFonts w:ascii="Vazirmatn" w:hAnsi="Vazirmatn"/>
                <w:color w:val="2C2C2C"/>
                <w:sz w:val="18"/>
              </w:rPr>
              <w:t>DRAFT</w:t>
            </w:r>
          </w:p>
        </w:tc>
        <w:tc>
          <w:tcPr>
            <w:tcW w:type="dxa" w:w="2880"/>
            <w:shd w:fill="F5F0E8" w:val="clear"/>
          </w:tcPr>
          <w:p>
            <w:pPr>
              <w:jc w:val="center"/>
            </w:pPr>
            <w:r/>
            <w:r>
              <w:rPr>
                <w:rFonts w:ascii="Vazirmatn" w:hAnsi="Vazirmatn"/>
                <w:color w:val="2C2C2C"/>
                <w:sz w:val="18"/>
              </w:rPr>
              <w:t>پیش‌نویس — پرسش‌نامه ناقص</w:t>
            </w:r>
          </w:p>
        </w:tc>
        <w:tc>
          <w:tcPr>
            <w:tcW w:type="dxa" w:w="2880"/>
            <w:shd w:fill="F5F0E8" w:val="clear"/>
          </w:tcPr>
          <w:p>
            <w:pPr>
              <w:jc w:val="center"/>
            </w:pPr>
            <w:r/>
            <w:r>
              <w:rPr>
                <w:rFonts w:ascii="Vazirmatn" w:hAnsi="Vazirmatn"/>
                <w:color w:val="2C2C2C"/>
                <w:sz w:val="18"/>
              </w:rPr>
              <w:t>→ PENDING_REVIEW</w:t>
            </w:r>
          </w:p>
        </w:tc>
      </w:tr>
      <w:tr>
        <w:tc>
          <w:tcPr>
            <w:tcW w:type="dxa" w:w="2880"/>
          </w:tcPr>
          <w:p>
            <w:pPr>
              <w:jc w:val="center"/>
            </w:pPr>
            <w:r/>
            <w:r>
              <w:rPr>
                <w:rFonts w:ascii="Vazirmatn" w:hAnsi="Vazirmatn"/>
                <w:color w:val="2C2C2C"/>
                <w:sz w:val="18"/>
              </w:rPr>
              <w:t>PENDING_REVIEW</w:t>
            </w:r>
          </w:p>
        </w:tc>
        <w:tc>
          <w:tcPr>
            <w:tcW w:type="dxa" w:w="2880"/>
          </w:tcPr>
          <w:p>
            <w:pPr>
              <w:jc w:val="center"/>
            </w:pPr>
            <w:r/>
            <w:r>
              <w:rPr>
                <w:rFonts w:ascii="Vazirmatn" w:hAnsi="Vazirmatn"/>
                <w:color w:val="2C2C2C"/>
                <w:sz w:val="18"/>
              </w:rPr>
              <w:t>در انتظار بررسی ادمین</w:t>
            </w:r>
          </w:p>
        </w:tc>
        <w:tc>
          <w:tcPr>
            <w:tcW w:type="dxa" w:w="2880"/>
          </w:tcPr>
          <w:p>
            <w:pPr>
              <w:jc w:val="center"/>
            </w:pPr>
            <w:r/>
            <w:r>
              <w:rPr>
                <w:rFonts w:ascii="Vazirmatn" w:hAnsi="Vazirmatn"/>
                <w:color w:val="2C2C2C"/>
                <w:sz w:val="18"/>
              </w:rPr>
              <w:t>→ ACTIVE / → REJECTED / → MORE_DOCS</w:t>
            </w:r>
          </w:p>
        </w:tc>
      </w:tr>
      <w:tr>
        <w:tc>
          <w:tcPr>
            <w:tcW w:type="dxa" w:w="2880"/>
            <w:shd w:fill="F5F0E8" w:val="clear"/>
          </w:tcPr>
          <w:p>
            <w:pPr>
              <w:jc w:val="center"/>
            </w:pPr>
            <w:r/>
            <w:r>
              <w:rPr>
                <w:rFonts w:ascii="Vazirmatn" w:hAnsi="Vazirmatn"/>
                <w:color w:val="2C2C2C"/>
                <w:sz w:val="18"/>
              </w:rPr>
              <w:t>MORE_DOCS</w:t>
            </w:r>
          </w:p>
        </w:tc>
        <w:tc>
          <w:tcPr>
            <w:tcW w:type="dxa" w:w="2880"/>
            <w:shd w:fill="F5F0E8" w:val="clear"/>
          </w:tcPr>
          <w:p>
            <w:pPr>
              <w:jc w:val="center"/>
            </w:pPr>
            <w:r/>
            <w:r>
              <w:rPr>
                <w:rFonts w:ascii="Vazirmatn" w:hAnsi="Vazirmatn"/>
                <w:color w:val="2C2C2C"/>
                <w:sz w:val="18"/>
              </w:rPr>
              <w:t>نیاز به مدرک تکمیلی (مهلت ۷ روز)</w:t>
            </w:r>
          </w:p>
        </w:tc>
        <w:tc>
          <w:tcPr>
            <w:tcW w:type="dxa" w:w="2880"/>
            <w:shd w:fill="F5F0E8" w:val="clear"/>
          </w:tcPr>
          <w:p>
            <w:pPr>
              <w:jc w:val="center"/>
            </w:pPr>
            <w:r/>
            <w:r>
              <w:rPr>
                <w:rFonts w:ascii="Vazirmatn" w:hAnsi="Vazirmatn"/>
                <w:color w:val="2C2C2C"/>
                <w:sz w:val="18"/>
              </w:rPr>
              <w:t>→ PENDING_REVIEW / → EXPIRED_UNPAID</w:t>
            </w:r>
          </w:p>
        </w:tc>
      </w:tr>
      <w:tr>
        <w:tc>
          <w:tcPr>
            <w:tcW w:type="dxa" w:w="2880"/>
          </w:tcPr>
          <w:p>
            <w:pPr>
              <w:jc w:val="center"/>
            </w:pPr>
            <w:r/>
            <w:r>
              <w:rPr>
                <w:rFonts w:ascii="Vazirmatn" w:hAnsi="Vazirmatn"/>
                <w:color w:val="2C2C2C"/>
                <w:sz w:val="18"/>
              </w:rPr>
              <w:t>ACTIVE</w:t>
            </w:r>
          </w:p>
        </w:tc>
        <w:tc>
          <w:tcPr>
            <w:tcW w:type="dxa" w:w="2880"/>
          </w:tcPr>
          <w:p>
            <w:pPr>
              <w:jc w:val="center"/>
            </w:pPr>
            <w:r/>
            <w:r>
              <w:rPr>
                <w:rFonts w:ascii="Vazirmatn" w:hAnsi="Vazirmatn"/>
                <w:color w:val="2C2C2C"/>
                <w:sz w:val="18"/>
              </w:rPr>
              <w:t>فعال</w:t>
            </w:r>
          </w:p>
        </w:tc>
        <w:tc>
          <w:tcPr>
            <w:tcW w:type="dxa" w:w="2880"/>
          </w:tcPr>
          <w:p>
            <w:pPr>
              <w:jc w:val="center"/>
            </w:pPr>
            <w:r/>
            <w:r>
              <w:rPr>
                <w:rFonts w:ascii="Vazirmatn" w:hAnsi="Vazirmatn"/>
                <w:color w:val="2C2C2C"/>
                <w:sz w:val="18"/>
              </w:rPr>
              <w:t>→ CLAIM_OPEN / → CANCELLED / → EXPIRED</w:t>
            </w:r>
          </w:p>
        </w:tc>
      </w:tr>
      <w:tr>
        <w:tc>
          <w:tcPr>
            <w:tcW w:type="dxa" w:w="2880"/>
            <w:shd w:fill="F5F0E8" w:val="clear"/>
          </w:tcPr>
          <w:p>
            <w:pPr>
              <w:jc w:val="center"/>
            </w:pPr>
            <w:r/>
            <w:r>
              <w:rPr>
                <w:rFonts w:ascii="Vazirmatn" w:hAnsi="Vazirmatn"/>
                <w:color w:val="2C2C2C"/>
                <w:sz w:val="18"/>
              </w:rPr>
              <w:t>CLAIM_OPEN</w:t>
            </w:r>
          </w:p>
        </w:tc>
        <w:tc>
          <w:tcPr>
            <w:tcW w:type="dxa" w:w="2880"/>
            <w:shd w:fill="F5F0E8" w:val="clear"/>
          </w:tcPr>
          <w:p>
            <w:pPr>
              <w:jc w:val="center"/>
            </w:pPr>
            <w:r/>
            <w:r>
              <w:rPr>
                <w:rFonts w:ascii="Vazirmatn" w:hAnsi="Vazirmatn"/>
                <w:color w:val="2C2C2C"/>
                <w:sz w:val="18"/>
              </w:rPr>
              <w:t>ادعای خسارت باز</w:t>
            </w:r>
          </w:p>
        </w:tc>
        <w:tc>
          <w:tcPr>
            <w:tcW w:type="dxa" w:w="2880"/>
            <w:shd w:fill="F5F0E8" w:val="clear"/>
          </w:tcPr>
          <w:p>
            <w:pPr>
              <w:jc w:val="center"/>
            </w:pPr>
            <w:r/>
            <w:r>
              <w:rPr>
                <w:rFonts w:ascii="Vazirmatn" w:hAnsi="Vazirmatn"/>
                <w:color w:val="2C2C2C"/>
                <w:sz w:val="18"/>
              </w:rPr>
              <w:t>→ CLAIM_PAID / → CLAIM_REJECTED</w:t>
            </w:r>
          </w:p>
        </w:tc>
      </w:tr>
      <w:tr>
        <w:tc>
          <w:tcPr>
            <w:tcW w:type="dxa" w:w="2880"/>
          </w:tcPr>
          <w:p>
            <w:pPr>
              <w:jc w:val="center"/>
            </w:pPr>
            <w:r/>
            <w:r>
              <w:rPr>
                <w:rFonts w:ascii="Vazirmatn" w:hAnsi="Vazirmatn"/>
                <w:color w:val="2C2C2C"/>
                <w:sz w:val="18"/>
              </w:rPr>
              <w:t>CLAIM_PAID</w:t>
            </w:r>
          </w:p>
        </w:tc>
        <w:tc>
          <w:tcPr>
            <w:tcW w:type="dxa" w:w="2880"/>
          </w:tcPr>
          <w:p>
            <w:pPr>
              <w:jc w:val="center"/>
            </w:pPr>
            <w:r/>
            <w:r>
              <w:rPr>
                <w:rFonts w:ascii="Vazirmatn" w:hAnsi="Vazirmatn"/>
                <w:color w:val="2C2C2C"/>
                <w:sz w:val="18"/>
              </w:rPr>
              <w:t>خسارت پرداخت شد</w:t>
            </w:r>
          </w:p>
        </w:tc>
        <w:tc>
          <w:tcPr>
            <w:tcW w:type="dxa" w:w="2880"/>
          </w:tcPr>
          <w:p>
            <w:pPr>
              <w:jc w:val="center"/>
            </w:pPr>
            <w:r/>
            <w:r>
              <w:rPr>
                <w:rFonts w:ascii="Vazirmatn" w:hAnsi="Vazirmatn"/>
                <w:color w:val="2C2C2C"/>
                <w:sz w:val="18"/>
              </w:rPr>
              <w:t>→ ACTIVE (ادعاهای بعدی)</w:t>
            </w:r>
          </w:p>
        </w:tc>
      </w:tr>
      <w:tr>
        <w:tc>
          <w:tcPr>
            <w:tcW w:type="dxa" w:w="2880"/>
            <w:shd w:fill="F5F0E8" w:val="clear"/>
          </w:tcPr>
          <w:p>
            <w:pPr>
              <w:jc w:val="center"/>
            </w:pPr>
            <w:r/>
            <w:r>
              <w:rPr>
                <w:rFonts w:ascii="Vazirmatn" w:hAnsi="Vazirmatn"/>
                <w:color w:val="2C2C2C"/>
                <w:sz w:val="18"/>
              </w:rPr>
              <w:t>CLAIM_REJECTED</w:t>
            </w:r>
          </w:p>
        </w:tc>
        <w:tc>
          <w:tcPr>
            <w:tcW w:type="dxa" w:w="2880"/>
            <w:shd w:fill="F5F0E8" w:val="clear"/>
          </w:tcPr>
          <w:p>
            <w:pPr>
              <w:jc w:val="center"/>
            </w:pPr>
            <w:r/>
            <w:r>
              <w:rPr>
                <w:rFonts w:ascii="Vazirmatn" w:hAnsi="Vazirmatn"/>
                <w:color w:val="2C2C2C"/>
                <w:sz w:val="18"/>
              </w:rPr>
              <w:t>خسارت رد شد</w:t>
            </w:r>
          </w:p>
        </w:tc>
        <w:tc>
          <w:tcPr>
            <w:tcW w:type="dxa" w:w="2880"/>
            <w:shd w:fill="F5F0E8" w:val="clear"/>
          </w:tcPr>
          <w:p>
            <w:pPr>
              <w:jc w:val="center"/>
            </w:pPr>
            <w:r/>
            <w:r>
              <w:rPr>
                <w:rFonts w:ascii="Vazirmatn" w:hAnsi="Vazirmatn"/>
                <w:color w:val="2C2C2C"/>
                <w:sz w:val="18"/>
              </w:rPr>
              <w:t>→ ACTIVE</w:t>
            </w:r>
          </w:p>
        </w:tc>
      </w:tr>
      <w:tr>
        <w:tc>
          <w:tcPr>
            <w:tcW w:type="dxa" w:w="2880"/>
          </w:tcPr>
          <w:p>
            <w:pPr>
              <w:jc w:val="center"/>
            </w:pPr>
            <w:r/>
            <w:r>
              <w:rPr>
                <w:rFonts w:ascii="Vazirmatn" w:hAnsi="Vazirmatn"/>
                <w:color w:val="2C2C2C"/>
                <w:sz w:val="18"/>
              </w:rPr>
              <w:t>EXPIRED</w:t>
            </w:r>
          </w:p>
        </w:tc>
        <w:tc>
          <w:tcPr>
            <w:tcW w:type="dxa" w:w="2880"/>
          </w:tcPr>
          <w:p>
            <w:pPr>
              <w:jc w:val="center"/>
            </w:pPr>
            <w:r/>
            <w:r>
              <w:rPr>
                <w:rFonts w:ascii="Vazirmatn" w:hAnsi="Vazirmatn"/>
                <w:color w:val="2C2C2C"/>
                <w:sz w:val="18"/>
              </w:rPr>
              <w:t>منقضی</w:t>
            </w:r>
          </w:p>
        </w:tc>
        <w:tc>
          <w:tcPr>
            <w:tcW w:type="dxa" w:w="2880"/>
          </w:tcPr>
          <w:p>
            <w:pPr>
              <w:jc w:val="center"/>
            </w:pPr>
            <w:r/>
            <w:r>
              <w:rPr>
                <w:rFonts w:ascii="Vazirmatn" w:hAnsi="Vazirmatn"/>
                <w:color w:val="2C2C2C"/>
                <w:sz w:val="18"/>
              </w:rPr>
              <w:t>→ RENEWED / → ARCHIVED</w:t>
            </w:r>
          </w:p>
        </w:tc>
      </w:tr>
      <w:tr>
        <w:tc>
          <w:tcPr>
            <w:tcW w:type="dxa" w:w="2880"/>
            <w:shd w:fill="F5F0E8" w:val="clear"/>
          </w:tcPr>
          <w:p>
            <w:pPr>
              <w:jc w:val="center"/>
            </w:pPr>
            <w:r/>
            <w:r>
              <w:rPr>
                <w:rFonts w:ascii="Vazirmatn" w:hAnsi="Vazirmatn"/>
                <w:color w:val="2C2C2C"/>
                <w:sz w:val="18"/>
              </w:rPr>
              <w:t>RENEWED</w:t>
            </w:r>
          </w:p>
        </w:tc>
        <w:tc>
          <w:tcPr>
            <w:tcW w:type="dxa" w:w="2880"/>
            <w:shd w:fill="F5F0E8" w:val="clear"/>
          </w:tcPr>
          <w:p>
            <w:pPr>
              <w:jc w:val="center"/>
            </w:pPr>
            <w:r/>
            <w:r>
              <w:rPr>
                <w:rFonts w:ascii="Vazirmatn" w:hAnsi="Vazirmatn"/>
                <w:color w:val="2C2C2C"/>
                <w:sz w:val="18"/>
              </w:rPr>
              <w:t>تمدید شد</w:t>
            </w:r>
          </w:p>
        </w:tc>
        <w:tc>
          <w:tcPr>
            <w:tcW w:type="dxa" w:w="2880"/>
            <w:shd w:fill="F5F0E8" w:val="clear"/>
          </w:tcPr>
          <w:p>
            <w:pPr>
              <w:jc w:val="center"/>
            </w:pPr>
            <w:r/>
            <w:r>
              <w:rPr>
                <w:rFonts w:ascii="Vazirmatn" w:hAnsi="Vazirmatn"/>
                <w:color w:val="2C2C2C"/>
                <w:sz w:val="18"/>
              </w:rPr>
              <w:t>→ ACTIVE</w:t>
            </w:r>
          </w:p>
        </w:tc>
      </w:tr>
      <w:tr>
        <w:tc>
          <w:tcPr>
            <w:tcW w:type="dxa" w:w="2880"/>
          </w:tcPr>
          <w:p>
            <w:pPr>
              <w:jc w:val="center"/>
            </w:pPr>
            <w:r/>
            <w:r>
              <w:rPr>
                <w:rFonts w:ascii="Vazirmatn" w:hAnsi="Vazirmatn"/>
                <w:color w:val="2C2C2C"/>
                <w:sz w:val="18"/>
              </w:rPr>
              <w:t>CANCELLED</w:t>
            </w:r>
          </w:p>
        </w:tc>
        <w:tc>
          <w:tcPr>
            <w:tcW w:type="dxa" w:w="2880"/>
          </w:tcPr>
          <w:p>
            <w:pPr>
              <w:jc w:val="center"/>
            </w:pPr>
            <w:r/>
            <w:r>
              <w:rPr>
                <w:rFonts w:ascii="Vazirmatn" w:hAnsi="Vazirmatn"/>
                <w:color w:val="2C2C2C"/>
                <w:sz w:val="18"/>
              </w:rPr>
              <w:t>لغو شده</w:t>
            </w:r>
          </w:p>
        </w:tc>
        <w:tc>
          <w:tcPr>
            <w:tcW w:type="dxa" w:w="2880"/>
          </w:tcPr>
          <w:p>
            <w:pPr>
              <w:jc w:val="center"/>
            </w:pPr>
            <w:r/>
            <w:r>
              <w:rPr>
                <w:rFonts w:ascii="Vazirmatn" w:hAnsi="Vazirmatn"/>
                <w:color w:val="2C2C2C"/>
                <w:sz w:val="18"/>
              </w:rPr>
              <w:t>پایانی</w:t>
            </w:r>
          </w:p>
        </w:tc>
      </w:tr>
      <w:tr>
        <w:tc>
          <w:tcPr>
            <w:tcW w:type="dxa" w:w="2880"/>
            <w:shd w:fill="F5F0E8" w:val="clear"/>
          </w:tcPr>
          <w:p>
            <w:pPr>
              <w:jc w:val="center"/>
            </w:pPr>
            <w:r/>
            <w:r>
              <w:rPr>
                <w:rFonts w:ascii="Vazirmatn" w:hAnsi="Vazirmatn"/>
                <w:color w:val="2C2C2C"/>
                <w:sz w:val="18"/>
              </w:rPr>
              <w:t>REJECTED</w:t>
            </w:r>
          </w:p>
        </w:tc>
        <w:tc>
          <w:tcPr>
            <w:tcW w:type="dxa" w:w="2880"/>
            <w:shd w:fill="F5F0E8" w:val="clear"/>
          </w:tcPr>
          <w:p>
            <w:pPr>
              <w:jc w:val="center"/>
            </w:pPr>
            <w:r/>
            <w:r>
              <w:rPr>
                <w:rFonts w:ascii="Vazirmatn" w:hAnsi="Vazirmatn"/>
                <w:color w:val="2C2C2C"/>
                <w:sz w:val="18"/>
              </w:rPr>
              <w:t>رد ثبت‌نام (قابل اصلاح)</w:t>
            </w:r>
          </w:p>
        </w:tc>
        <w:tc>
          <w:tcPr>
            <w:tcW w:type="dxa" w:w="2880"/>
            <w:shd w:fill="F5F0E8" w:val="clear"/>
          </w:tcPr>
          <w:p>
            <w:pPr>
              <w:jc w:val="center"/>
            </w:pPr>
            <w:r/>
            <w:r>
              <w:rPr>
                <w:rFonts w:ascii="Vazirmatn" w:hAnsi="Vazirmatn"/>
                <w:color w:val="2C2C2C"/>
                <w:sz w:val="18"/>
              </w:rPr>
              <w:t>پایانی</w:t>
            </w:r>
          </w:p>
        </w:tc>
      </w:tr>
    </w:tbl>
    <w:p/>
    <w:p>
      <w:pPr>
        <w:jc w:val="right"/>
      </w:pPr>
      <w:r>
        <w:rPr>
          <w:rFonts w:ascii="Vazirmatn" w:hAnsi="Vazirmatn"/>
          <w:b/>
          <w:color w:val="C9A96E"/>
          <w:sz w:val="28"/>
        </w:rPr>
        <w:t>۴. استرداد حق بیمه (لغو)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زمان لغو از خرید</w:t>
            </w:r>
          </w:p>
        </w:tc>
        <w:tc>
          <w:tcPr>
            <w:tcW w:type="dxa" w:w="4320"/>
            <w:shd w:fill="1B2A4A" w:val="clear"/>
          </w:tcPr>
          <w:p>
            <w:pPr>
              <w:jc w:val="center"/>
            </w:pPr>
            <w:r/>
            <w:r>
              <w:rPr>
                <w:rFonts w:ascii="Vazirmatn" w:hAnsi="Vazirmatn"/>
                <w:b/>
                <w:color w:val="FFFFFF"/>
                <w:sz w:val="20"/>
              </w:rPr>
              <w:t>استرداد</w:t>
            </w:r>
          </w:p>
        </w:tc>
      </w:tr>
      <w:tr>
        <w:tc>
          <w:tcPr>
            <w:tcW w:type="dxa" w:w="4320"/>
            <w:shd w:fill="F5F0E8" w:val="clear"/>
          </w:tcPr>
          <w:p>
            <w:pPr>
              <w:jc w:val="center"/>
            </w:pPr>
            <w:r/>
            <w:r>
              <w:rPr>
                <w:rFonts w:ascii="Vazirmatn" w:hAnsi="Vazirmatn"/>
                <w:color w:val="2C2C2C"/>
                <w:sz w:val="18"/>
              </w:rPr>
              <w:t>کمتر از ۷ روز و بدون خسارت</w:t>
            </w:r>
          </w:p>
        </w:tc>
        <w:tc>
          <w:tcPr>
            <w:tcW w:type="dxa" w:w="4320"/>
            <w:shd w:fill="F5F0E8" w:val="clear"/>
          </w:tcPr>
          <w:p>
            <w:pPr>
              <w:jc w:val="center"/>
            </w:pPr>
            <w:r/>
            <w:r>
              <w:rPr>
                <w:rFonts w:ascii="Vazirmatn" w:hAnsi="Vazirmatn"/>
                <w:color w:val="2C2C2C"/>
                <w:sz w:val="18"/>
              </w:rPr>
              <w:t>۱۰۰٪</w:t>
            </w:r>
          </w:p>
        </w:tc>
      </w:tr>
      <w:tr>
        <w:tc>
          <w:tcPr>
            <w:tcW w:type="dxa" w:w="4320"/>
          </w:tcPr>
          <w:p>
            <w:pPr>
              <w:jc w:val="center"/>
            </w:pPr>
            <w:r/>
            <w:r>
              <w:rPr>
                <w:rFonts w:ascii="Vazirmatn" w:hAnsi="Vazirmatn"/>
                <w:color w:val="2C2C2C"/>
                <w:sz w:val="18"/>
              </w:rPr>
              <w:t>۷ تا ۳۰ روز</w:t>
            </w:r>
          </w:p>
        </w:tc>
        <w:tc>
          <w:tcPr>
            <w:tcW w:type="dxa" w:w="4320"/>
          </w:tcPr>
          <w:p>
            <w:pPr>
              <w:jc w:val="center"/>
            </w:pPr>
            <w:r/>
            <w:r>
              <w:rPr>
                <w:rFonts w:ascii="Vazirmatn" w:hAnsi="Vazirmatn"/>
                <w:color w:val="2C2C2C"/>
                <w:sz w:val="18"/>
              </w:rPr>
              <w:t>۷۰٪</w:t>
            </w:r>
          </w:p>
        </w:tc>
      </w:tr>
      <w:tr>
        <w:tc>
          <w:tcPr>
            <w:tcW w:type="dxa" w:w="4320"/>
            <w:shd w:fill="F5F0E8" w:val="clear"/>
          </w:tcPr>
          <w:p>
            <w:pPr>
              <w:jc w:val="center"/>
            </w:pPr>
            <w:r/>
            <w:r>
              <w:rPr>
                <w:rFonts w:ascii="Vazirmatn" w:hAnsi="Vazirmatn"/>
                <w:color w:val="2C2C2C"/>
                <w:sz w:val="18"/>
              </w:rPr>
              <w:t>بیش از ۳۰ روز</w:t>
            </w:r>
          </w:p>
        </w:tc>
        <w:tc>
          <w:tcPr>
            <w:tcW w:type="dxa" w:w="4320"/>
            <w:shd w:fill="F5F0E8" w:val="clear"/>
          </w:tcPr>
          <w:p>
            <w:pPr>
              <w:jc w:val="center"/>
            </w:pPr>
            <w:r/>
            <w:r>
              <w:rPr>
                <w:rFonts w:ascii="Vazirmatn" w:hAnsi="Vazirmatn"/>
                <w:color w:val="2C2C2C"/>
                <w:sz w:val="18"/>
              </w:rPr>
              <w:t>۳۰٪</w:t>
            </w:r>
          </w:p>
        </w:tc>
      </w:tr>
      <w:tr>
        <w:tc>
          <w:tcPr>
            <w:tcW w:type="dxa" w:w="4320"/>
          </w:tcPr>
          <w:p>
            <w:pPr>
              <w:jc w:val="center"/>
            </w:pPr>
            <w:r/>
            <w:r>
              <w:rPr>
                <w:rFonts w:ascii="Vazirmatn" w:hAnsi="Vazirmatn"/>
                <w:color w:val="2C2C2C"/>
                <w:sz w:val="18"/>
              </w:rPr>
              <w:t>داشتن خسارت پرداخت‌شده</w:t>
            </w:r>
          </w:p>
        </w:tc>
        <w:tc>
          <w:tcPr>
            <w:tcW w:type="dxa" w:w="4320"/>
          </w:tcPr>
          <w:p>
            <w:pPr>
              <w:jc w:val="center"/>
            </w:pPr>
            <w:r/>
            <w:r>
              <w:rPr>
                <w:rFonts w:ascii="Vazirmatn" w:hAnsi="Vazirmatn"/>
                <w:color w:val="2C2C2C"/>
                <w:sz w:val="18"/>
              </w:rPr>
              <w:t>صفر</w:t>
            </w:r>
          </w:p>
        </w:tc>
      </w:tr>
    </w:tbl>
    <w:p/>
    <w:p>
      <w:pPr>
        <w:jc w:val="right"/>
      </w:pPr>
      <w:r>
        <w:rPr>
          <w:rFonts w:ascii="Vazirmatn" w:hAnsi="Vazirmatn"/>
          <w:b/>
          <w:color w:val="C9A96E"/>
          <w:sz w:val="28"/>
        </w:rPr>
        <w:t>۵. فرآیند ادعا (خسارت)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گام</w:t>
            </w:r>
          </w:p>
        </w:tc>
        <w:tc>
          <w:tcPr>
            <w:tcW w:type="dxa" w:w="2880"/>
            <w:shd w:fill="1B2A4A" w:val="clear"/>
          </w:tcPr>
          <w:p>
            <w:pPr>
              <w:jc w:val="center"/>
            </w:pPr>
            <w:r/>
            <w:r>
              <w:rPr>
                <w:rFonts w:ascii="Vazirmatn" w:hAnsi="Vazirmatn"/>
                <w:b/>
                <w:color w:val="FFFFFF"/>
                <w:sz w:val="20"/>
              </w:rPr>
              <w:t>مسئول</w:t>
            </w:r>
          </w:p>
        </w:tc>
        <w:tc>
          <w:tcPr>
            <w:tcW w:type="dxa" w:w="2880"/>
            <w:shd w:fill="1B2A4A" w:val="clear"/>
          </w:tcPr>
          <w:p>
            <w:pPr>
              <w:jc w:val="center"/>
            </w:pPr>
            <w:r/>
            <w:r>
              <w:rPr>
                <w:rFonts w:ascii="Vazirmatn" w:hAnsi="Vazirmatn"/>
                <w:b/>
                <w:color w:val="FFFFFF"/>
                <w:sz w:val="20"/>
              </w:rPr>
              <w:t>شرح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ثبت ادعا + انتخاب بیمه‌نامه + توضیح حادثه + تاریخ</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مشتری</w:t>
            </w:r>
          </w:p>
        </w:tc>
        <w:tc>
          <w:tcPr>
            <w:tcW w:type="dxa" w:w="2880"/>
          </w:tcPr>
          <w:p>
            <w:pPr>
              <w:jc w:val="center"/>
            </w:pPr>
            <w:r/>
            <w:r>
              <w:rPr>
                <w:rFonts w:ascii="Vazirmatn" w:hAnsi="Vazirmatn"/>
                <w:color w:val="2C2C2C"/>
                <w:sz w:val="18"/>
              </w:rPr>
              <w:t>بارگذاری مدارک: صورتحساب، نسخه، عکس، آزمایش</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صدور شماره ادعا + اعلان به ادمین</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ادمین</w:t>
            </w:r>
          </w:p>
        </w:tc>
        <w:tc>
          <w:tcPr>
            <w:tcW w:type="dxa" w:w="2880"/>
          </w:tcPr>
          <w:p>
            <w:pPr>
              <w:jc w:val="center"/>
            </w:pPr>
            <w:r/>
            <w:r>
              <w:rPr>
                <w:rFonts w:ascii="Vazirmatn" w:hAnsi="Vazirmatn"/>
                <w:color w:val="2C2C2C"/>
                <w:sz w:val="18"/>
              </w:rPr>
              <w:t>بررسی (حداکثر ۵ روز کاری)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ادمین</w:t>
            </w:r>
          </w:p>
        </w:tc>
        <w:tc>
          <w:tcPr>
            <w:tcW w:type="dxa" w:w="2880"/>
            <w:shd w:fill="F5F0E8" w:val="clear"/>
          </w:tcPr>
          <w:p>
            <w:pPr>
              <w:jc w:val="center"/>
            </w:pPr>
            <w:r/>
            <w:r>
              <w:rPr>
                <w:rFonts w:ascii="Vazirmatn" w:hAnsi="Vazirmatn"/>
                <w:color w:val="2C2C2C"/>
                <w:sz w:val="18"/>
              </w:rPr>
              <w:t>تأیید مبلغ (کسر فرانشیز) یا رد با ذکر دلیل</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واریز به کیف پول (۰ تا ۱۰ ثانیه) + اعلان</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برداشت بانکی در چرخه تسویه ۱۴ روزه</w:t>
            </w:r>
          </w:p>
        </w:tc>
      </w:tr>
    </w:tbl>
    <w:p/>
    <w:p>
      <w:pPr>
        <w:jc w:val="right"/>
      </w:pPr>
      <w:r>
        <w:rPr>
          <w:rFonts w:ascii="Vazirmatn" w:hAnsi="Vazirmatn"/>
          <w:b/>
          <w:color w:val="C9A96E"/>
          <w:sz w:val="28"/>
        </w:rPr>
        <w:t>۶. صفحات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لیست طرح‌های بیمه</w:t>
            </w:r>
          </w:p>
        </w:tc>
        <w:tc>
          <w:tcPr>
            <w:tcW w:type="dxa" w:w="2880"/>
            <w:shd w:fill="F5F0E8" w:val="clear"/>
          </w:tcPr>
          <w:p>
            <w:pPr>
              <w:jc w:val="center"/>
            </w:pPr>
            <w:r/>
            <w:r>
              <w:rPr>
                <w:rFonts w:ascii="Vazirmatn" w:hAnsi="Vazirmatn"/>
                <w:color w:val="2C2C2C"/>
                <w:sz w:val="18"/>
              </w:rPr>
              <w:t>مقایسه ۳ طرح + استثناها</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فرم خرید بیمه</w:t>
            </w:r>
          </w:p>
        </w:tc>
        <w:tc>
          <w:tcPr>
            <w:tcW w:type="dxa" w:w="2880"/>
          </w:tcPr>
          <w:p>
            <w:pPr>
              <w:jc w:val="center"/>
            </w:pPr>
            <w:r/>
            <w:r>
              <w:rPr>
                <w:rFonts w:ascii="Vazirmatn" w:hAnsi="Vazirmatn"/>
                <w:color w:val="2C2C2C"/>
                <w:sz w:val="18"/>
              </w:rPr>
              <w:t>انتخاب حیوان + پرسش‌نامه سلامت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استعلام و پرداخت</w:t>
            </w:r>
          </w:p>
        </w:tc>
        <w:tc>
          <w:tcPr>
            <w:tcW w:type="dxa" w:w="2880"/>
            <w:shd w:fill="F5F0E8" w:val="clear"/>
          </w:tcPr>
          <w:p>
            <w:pPr>
              <w:jc w:val="center"/>
            </w:pPr>
            <w:r/>
            <w:r>
              <w:rPr>
                <w:rFonts w:ascii="Vazirmatn" w:hAnsi="Vazirmatn"/>
                <w:color w:val="2C2C2C"/>
                <w:sz w:val="18"/>
              </w:rPr>
              <w:t>نرخ نهایی + روش پرداخت</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بیمه‌نامه‌های من</w:t>
            </w:r>
          </w:p>
        </w:tc>
        <w:tc>
          <w:tcPr>
            <w:tcW w:type="dxa" w:w="2880"/>
          </w:tcPr>
          <w:p>
            <w:pPr>
              <w:jc w:val="center"/>
            </w:pPr>
            <w:r/>
            <w:r>
              <w:rPr>
                <w:rFonts w:ascii="Vazirmatn" w:hAnsi="Vazirmatn"/>
                <w:color w:val="2C2C2C"/>
                <w:sz w:val="18"/>
              </w:rPr>
              <w:t>لیست + وضعیت + دانلود PDF</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جزئیات بیمه‌نامه</w:t>
            </w:r>
          </w:p>
        </w:tc>
        <w:tc>
          <w:tcPr>
            <w:tcW w:type="dxa" w:w="2880"/>
            <w:shd w:fill="F5F0E8" w:val="clear"/>
          </w:tcPr>
          <w:p>
            <w:pPr>
              <w:jc w:val="center"/>
            </w:pPr>
            <w:r/>
            <w:r>
              <w:rPr>
                <w:rFonts w:ascii="Vazirmatn" w:hAnsi="Vazirmatn"/>
                <w:color w:val="2C2C2C"/>
                <w:sz w:val="18"/>
              </w:rPr>
              <w:t>پوشش‌ها، سقف مصرف‌شده، تاریخ</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ثبت ادعا</w:t>
            </w:r>
          </w:p>
        </w:tc>
        <w:tc>
          <w:tcPr>
            <w:tcW w:type="dxa" w:w="2880"/>
          </w:tcPr>
          <w:p>
            <w:pPr>
              <w:jc w:val="center"/>
            </w:pPr>
            <w:r/>
            <w:r>
              <w:rPr>
                <w:rFonts w:ascii="Vazirmatn" w:hAnsi="Vazirmatn"/>
                <w:color w:val="2C2C2C"/>
                <w:sz w:val="18"/>
              </w:rPr>
              <w:t>فرم + آپلود مدارک</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پیگیری ادعا</w:t>
            </w:r>
          </w:p>
        </w:tc>
        <w:tc>
          <w:tcPr>
            <w:tcW w:type="dxa" w:w="2880"/>
            <w:shd w:fill="F5F0E8" w:val="clear"/>
          </w:tcPr>
          <w:p>
            <w:pPr>
              <w:jc w:val="center"/>
            </w:pPr>
            <w:r/>
            <w:r>
              <w:rPr>
                <w:rFonts w:ascii="Vazirmatn" w:hAnsi="Vazirmatn"/>
                <w:color w:val="2C2C2C"/>
                <w:sz w:val="18"/>
              </w:rPr>
              <w:t>وضعیت + شرح + مبلغ</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تمدید بیمه</w:t>
            </w:r>
          </w:p>
        </w:tc>
        <w:tc>
          <w:tcPr>
            <w:tcW w:type="dxa" w:w="2880"/>
          </w:tcPr>
          <w:p>
            <w:pPr>
              <w:jc w:val="center"/>
            </w:pPr>
            <w:r/>
            <w:r>
              <w:rPr>
                <w:rFonts w:ascii="Vazirmatn" w:hAnsi="Vazirmatn"/>
                <w:color w:val="2C2C2C"/>
                <w:sz w:val="18"/>
              </w:rPr>
              <w:t>انتخاب مجدد طرح با تخفیف وفاداری</w:t>
            </w:r>
          </w:p>
        </w:tc>
      </w:tr>
    </w:tbl>
    <w:p/>
    <w:p>
      <w:pPr>
        <w:jc w:val="right"/>
      </w:pPr>
      <w:r>
        <w:rPr>
          <w:rFonts w:ascii="Vazirmatn" w:hAnsi="Vazirmatn"/>
          <w:b/>
          <w:color w:val="C9A96E"/>
          <w:sz w:val="28"/>
        </w:rPr>
        <w:t>۷.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حیوان بالای ۸ سال</w:t>
            </w:r>
          </w:p>
        </w:tc>
        <w:tc>
          <w:tcPr>
            <w:tcW w:type="dxa" w:w="2880"/>
            <w:shd w:fill="F5F0E8" w:val="clear"/>
          </w:tcPr>
          <w:p>
            <w:pPr>
              <w:jc w:val="center"/>
            </w:pPr>
            <w:r/>
            <w:r>
              <w:rPr>
                <w:rFonts w:ascii="Vazirmatn" w:hAnsi="Vazirmatn"/>
                <w:color w:val="2C2C2C"/>
                <w:sz w:val="18"/>
              </w:rPr>
              <w:t>در گام ۳ رد + پیشنهاد حامی کارت و صندوق حمایت</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حیوان قبلاً بیمه فعال</w:t>
            </w:r>
          </w:p>
        </w:tc>
        <w:tc>
          <w:tcPr>
            <w:tcW w:type="dxa" w:w="2880"/>
          </w:tcPr>
          <w:p>
            <w:pPr>
              <w:jc w:val="center"/>
            </w:pPr>
            <w:r/>
            <w:r>
              <w:rPr>
                <w:rFonts w:ascii="Vazirmatn" w:hAnsi="Vazirmatn"/>
                <w:color w:val="2C2C2C"/>
                <w:sz w:val="18"/>
              </w:rPr>
              <w:t>این حیوان بیمه فعال دارد + لینک به بیمه‌نامه</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رد شدن توسط ادمین</w:t>
            </w:r>
          </w:p>
        </w:tc>
        <w:tc>
          <w:tcPr>
            <w:tcW w:type="dxa" w:w="2880"/>
            <w:shd w:fill="F5F0E8" w:val="clear"/>
          </w:tcPr>
          <w:p>
            <w:pPr>
              <w:jc w:val="center"/>
            </w:pPr>
            <w:r/>
            <w:r>
              <w:rPr>
                <w:rFonts w:ascii="Vazirmatn" w:hAnsi="Vazirmatn"/>
                <w:color w:val="2C2C2C"/>
                <w:sz w:val="18"/>
              </w:rPr>
              <w:t>اعلان + دلیل + امکان اصلاح و ثبت مجدد تا ۳ بار</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ادعای بالاتر از سقف</w:t>
            </w:r>
          </w:p>
        </w:tc>
        <w:tc>
          <w:tcPr>
            <w:tcW w:type="dxa" w:w="2880"/>
          </w:tcPr>
          <w:p>
            <w:pPr>
              <w:jc w:val="center"/>
            </w:pPr>
            <w:r/>
            <w:r>
              <w:rPr>
                <w:rFonts w:ascii="Vazirmatn" w:hAnsi="Vazirmatn"/>
                <w:color w:val="2C2C2C"/>
                <w:sz w:val="18"/>
              </w:rPr>
              <w:t>سقف پرداخت + اطلاع مابقی + پیشنهاد کمک از حامی کارت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ادعای جعلی (۳ مشکوک)</w:t>
            </w:r>
          </w:p>
        </w:tc>
        <w:tc>
          <w:tcPr>
            <w:tcW w:type="dxa" w:w="2880"/>
            <w:shd w:fill="F5F0E8" w:val="clear"/>
          </w:tcPr>
          <w:p>
            <w:pPr>
              <w:jc w:val="center"/>
            </w:pPr>
            <w:r/>
            <w:r>
              <w:rPr>
                <w:rFonts w:ascii="Vazirmatn" w:hAnsi="Vazirmatn"/>
                <w:color w:val="2C2C2C"/>
                <w:sz w:val="18"/>
              </w:rPr>
              <w:t>تعلیق بیمه‌نامه + تیکت خودکار + بررسی کارشناسی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انقضا بدون تمدید</w:t>
            </w:r>
          </w:p>
        </w:tc>
        <w:tc>
          <w:tcPr>
            <w:tcW w:type="dxa" w:w="2880"/>
          </w:tcPr>
          <w:p>
            <w:pPr>
              <w:jc w:val="center"/>
            </w:pPr>
            <w:r/>
            <w:r>
              <w:rPr>
                <w:rFonts w:ascii="Vazirmatn" w:hAnsi="Vazirmatn"/>
                <w:color w:val="2C2C2C"/>
                <w:sz w:val="18"/>
              </w:rPr>
              <w:t>یادآوری ۳۰/۷/۱ روز + ۳۰ روز فرصت تمدید با ارزیابی مجدد</w:t>
            </w:r>
          </w:p>
        </w:tc>
      </w:tr>
    </w:tbl>
    <w:p>
      <w:r>
        <w:br w:type="page"/>
      </w:r>
    </w:p>
    <w:p>
      <w:pPr>
        <w:jc w:val="right"/>
      </w:pPr>
      <w:r>
        <w:rPr>
          <w:rFonts w:ascii="Vazirmatn" w:hAnsi="Vazirmatn"/>
          <w:b/>
          <w:color w:val="1B2A4A"/>
          <w:sz w:val="36"/>
        </w:rPr>
        <w:t>حامی کارت (Guardian Card)</w:t>
      </w:r>
    </w:p>
    <w:p/>
    <w:p>
      <w:pPr>
        <w:jc w:val="right"/>
      </w:pPr>
      <w:r>
        <w:rPr>
          <w:rFonts w:ascii="Vazirmatn" w:hAnsi="Vazirmatn"/>
          <w:i/>
          <w:color w:val="C9A96E"/>
          <w:sz w:val="21"/>
        </w:rPr>
        <w:t>کاربر ماهانه مبلغی به صندوق حمایت از حیوانات آسیب‌دیده واریز می‌کند؛ در مقابل مزایای اختصاصی برای حیوان خودش و نشان «حامی» در پروفایل دریافت می‌کند. مبلغ جمع‌آوری‌شده شفاف و قابل پیگیری است.</w:t>
      </w:r>
    </w:p>
    <w:p/>
    <w:p>
      <w:pPr>
        <w:jc w:val="right"/>
      </w:pPr>
      <w:r>
        <w:rPr>
          <w:rFonts w:ascii="Vazirmatn" w:hAnsi="Vazirmatn"/>
          <w:b/>
          <w:color w:val="C9A96E"/>
          <w:sz w:val="28"/>
        </w:rPr>
        <w:t>۱. سطوح</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سطح</w:t>
            </w:r>
          </w:p>
        </w:tc>
        <w:tc>
          <w:tcPr>
            <w:tcW w:type="dxa" w:w="1728"/>
            <w:shd w:fill="1B2A4A" w:val="clear"/>
          </w:tcPr>
          <w:p>
            <w:pPr>
              <w:jc w:val="center"/>
            </w:pPr>
            <w:r/>
            <w:r>
              <w:rPr>
                <w:rFonts w:ascii="Vazirmatn" w:hAnsi="Vazirmatn"/>
                <w:b/>
                <w:color w:val="FFFFFF"/>
                <w:sz w:val="20"/>
              </w:rPr>
              <w:t>ماهانه</w:t>
            </w:r>
          </w:p>
        </w:tc>
        <w:tc>
          <w:tcPr>
            <w:tcW w:type="dxa" w:w="1728"/>
            <w:shd w:fill="1B2A4A" w:val="clear"/>
          </w:tcPr>
          <w:p>
            <w:pPr>
              <w:jc w:val="center"/>
            </w:pPr>
            <w:r/>
            <w:r>
              <w:rPr>
                <w:rFonts w:ascii="Vazirmatn" w:hAnsi="Vazirmatn"/>
                <w:b/>
                <w:color w:val="FFFFFF"/>
                <w:sz w:val="20"/>
              </w:rPr>
              <w:t>سهم صندوق</w:t>
            </w:r>
          </w:p>
        </w:tc>
        <w:tc>
          <w:tcPr>
            <w:tcW w:type="dxa" w:w="1728"/>
            <w:shd w:fill="1B2A4A" w:val="clear"/>
          </w:tcPr>
          <w:p>
            <w:pPr>
              <w:jc w:val="center"/>
            </w:pPr>
            <w:r/>
            <w:r>
              <w:rPr>
                <w:rFonts w:ascii="Vazirmatn" w:hAnsi="Vazirmatn"/>
                <w:b/>
                <w:color w:val="FFFFFF"/>
                <w:sz w:val="20"/>
              </w:rPr>
              <w:t>سهم AMPET</w:t>
            </w:r>
          </w:p>
        </w:tc>
        <w:tc>
          <w:tcPr>
            <w:tcW w:type="dxa" w:w="1728"/>
            <w:shd w:fill="1B2A4A" w:val="clear"/>
          </w:tcPr>
          <w:p>
            <w:pPr>
              <w:jc w:val="center"/>
            </w:pPr>
            <w:r/>
            <w:r>
              <w:rPr>
                <w:rFonts w:ascii="Vazirmatn" w:hAnsi="Vazirmatn"/>
                <w:b/>
                <w:color w:val="FFFFFF"/>
                <w:sz w:val="20"/>
              </w:rPr>
              <w:t>مزایا</w:t>
            </w:r>
          </w:p>
        </w:tc>
      </w:tr>
      <w:tr>
        <w:tc>
          <w:tcPr>
            <w:tcW w:type="dxa" w:w="1728"/>
            <w:shd w:fill="F5F0E8" w:val="clear"/>
          </w:tcPr>
          <w:p>
            <w:pPr>
              <w:jc w:val="center"/>
            </w:pPr>
            <w:r/>
            <w:r>
              <w:rPr>
                <w:rFonts w:ascii="Vazirmatn" w:hAnsi="Vazirmatn"/>
                <w:color w:val="2C2C2C"/>
                <w:sz w:val="18"/>
              </w:rPr>
              <w:t>نقره‌ای</w:t>
            </w:r>
          </w:p>
        </w:tc>
        <w:tc>
          <w:tcPr>
            <w:tcW w:type="dxa" w:w="1728"/>
            <w:shd w:fill="F5F0E8" w:val="clear"/>
          </w:tcPr>
          <w:p>
            <w:pPr>
              <w:jc w:val="center"/>
            </w:pPr>
            <w:r/>
            <w:r>
              <w:rPr>
                <w:rFonts w:ascii="Vazirmatn" w:hAnsi="Vazirmatn"/>
                <w:color w:val="2C2C2C"/>
                <w:sz w:val="18"/>
              </w:rPr>
              <w:t>۵۰,۰۰۰ تومان</w:t>
            </w:r>
          </w:p>
        </w:tc>
        <w:tc>
          <w:tcPr>
            <w:tcW w:type="dxa" w:w="1728"/>
            <w:shd w:fill="F5F0E8" w:val="clear"/>
          </w:tcPr>
          <w:p>
            <w:pPr>
              <w:jc w:val="center"/>
            </w:pPr>
            <w:r/>
            <w:r>
              <w:rPr>
                <w:rFonts w:ascii="Vazirmatn" w:hAnsi="Vazirmatn"/>
                <w:color w:val="2C2C2C"/>
                <w:sz w:val="18"/>
              </w:rPr>
              <w:t>۸۰٪ = ۴۰٬۰۰۰</w:t>
            </w:r>
          </w:p>
        </w:tc>
        <w:tc>
          <w:tcPr>
            <w:tcW w:type="dxa" w:w="1728"/>
            <w:shd w:fill="F5F0E8" w:val="clear"/>
          </w:tcPr>
          <w:p>
            <w:pPr>
              <w:jc w:val="center"/>
            </w:pPr>
            <w:r/>
            <w:r>
              <w:rPr>
                <w:rFonts w:ascii="Vazirmatn" w:hAnsi="Vazirmatn"/>
                <w:color w:val="2C2C2C"/>
                <w:sz w:val="18"/>
              </w:rPr>
              <w:t>۲۰٪</w:t>
            </w:r>
          </w:p>
        </w:tc>
        <w:tc>
          <w:tcPr>
            <w:tcW w:type="dxa" w:w="1728"/>
            <w:shd w:fill="F5F0E8" w:val="clear"/>
          </w:tcPr>
          <w:p>
            <w:pPr>
              <w:jc w:val="center"/>
            </w:pPr>
            <w:r/>
            <w:r>
              <w:rPr>
                <w:rFonts w:ascii="Vazirmatn" w:hAnsi="Vazirmatn"/>
                <w:color w:val="2C2C2C"/>
                <w:sz w:val="18"/>
              </w:rPr>
              <w:t>نشان حامی، ۵٪ تخفیف دامپزشکی، یادآوری پیشرفته</w:t>
            </w:r>
          </w:p>
        </w:tc>
      </w:tr>
      <w:tr>
        <w:tc>
          <w:tcPr>
            <w:tcW w:type="dxa" w:w="1728"/>
          </w:tcPr>
          <w:p>
            <w:pPr>
              <w:jc w:val="center"/>
            </w:pPr>
            <w:r/>
            <w:r>
              <w:rPr>
                <w:rFonts w:ascii="Vazirmatn" w:hAnsi="Vazirmatn"/>
                <w:color w:val="2C2C2C"/>
                <w:sz w:val="18"/>
              </w:rPr>
              <w:t>طلایی</w:t>
            </w:r>
          </w:p>
        </w:tc>
        <w:tc>
          <w:tcPr>
            <w:tcW w:type="dxa" w:w="1728"/>
          </w:tcPr>
          <w:p>
            <w:pPr>
              <w:jc w:val="center"/>
            </w:pPr>
            <w:r/>
            <w:r>
              <w:rPr>
                <w:rFonts w:ascii="Vazirmatn" w:hAnsi="Vazirmatn"/>
                <w:color w:val="2C2C2C"/>
                <w:sz w:val="18"/>
              </w:rPr>
              <w:t>۱۵۰,۰۰۰ تومان</w:t>
            </w:r>
          </w:p>
        </w:tc>
        <w:tc>
          <w:tcPr>
            <w:tcW w:type="dxa" w:w="1728"/>
          </w:tcPr>
          <w:p>
            <w:pPr>
              <w:jc w:val="center"/>
            </w:pPr>
            <w:r/>
            <w:r>
              <w:rPr>
                <w:rFonts w:ascii="Vazirmatn" w:hAnsi="Vazirmatn"/>
                <w:color w:val="2C2C2C"/>
                <w:sz w:val="18"/>
              </w:rPr>
              <w:t>۸۰٪ = ۱۲۰٬۰۰۰</w:t>
            </w:r>
          </w:p>
        </w:tc>
        <w:tc>
          <w:tcPr>
            <w:tcW w:type="dxa" w:w="1728"/>
          </w:tcPr>
          <w:p>
            <w:pPr>
              <w:jc w:val="center"/>
            </w:pPr>
            <w:r/>
            <w:r>
              <w:rPr>
                <w:rFonts w:ascii="Vazirmatn" w:hAnsi="Vazirmatn"/>
                <w:color w:val="2C2C2C"/>
                <w:sz w:val="18"/>
              </w:rPr>
              <w:t>۲۰٪</w:t>
            </w:r>
          </w:p>
        </w:tc>
        <w:tc>
          <w:tcPr>
            <w:tcW w:type="dxa" w:w="1728"/>
          </w:tcPr>
          <w:p>
            <w:pPr>
              <w:jc w:val="center"/>
            </w:pPr>
            <w:r/>
            <w:r>
              <w:rPr>
                <w:rFonts w:ascii="Vazirmatn" w:hAnsi="Vazirmatn"/>
                <w:color w:val="2C2C2C"/>
                <w:sz w:val="18"/>
              </w:rPr>
              <w:t>۱۰٪ تخفیف دامپزشکی و گرومینگ، ۱ گواهی سلامت رایگان سالانه، اولویت پشتیبانی</w:t>
            </w:r>
          </w:p>
        </w:tc>
      </w:tr>
      <w:tr>
        <w:tc>
          <w:tcPr>
            <w:tcW w:type="dxa" w:w="1728"/>
            <w:shd w:fill="F5F0E8" w:val="clear"/>
          </w:tcPr>
          <w:p>
            <w:pPr>
              <w:jc w:val="center"/>
            </w:pPr>
            <w:r/>
            <w:r>
              <w:rPr>
                <w:rFonts w:ascii="Vazirmatn" w:hAnsi="Vazirmatn"/>
                <w:color w:val="2C2C2C"/>
                <w:sz w:val="18"/>
              </w:rPr>
              <w:t>الماسی</w:t>
            </w:r>
          </w:p>
        </w:tc>
        <w:tc>
          <w:tcPr>
            <w:tcW w:type="dxa" w:w="1728"/>
            <w:shd w:fill="F5F0E8" w:val="clear"/>
          </w:tcPr>
          <w:p>
            <w:pPr>
              <w:jc w:val="center"/>
            </w:pPr>
            <w:r/>
            <w:r>
              <w:rPr>
                <w:rFonts w:ascii="Vazirmatn" w:hAnsi="Vazirmatn"/>
                <w:color w:val="2C2C2C"/>
                <w:sz w:val="18"/>
              </w:rPr>
              <w:t>۳۰۰,۰۰۰ تومان</w:t>
            </w:r>
          </w:p>
        </w:tc>
        <w:tc>
          <w:tcPr>
            <w:tcW w:type="dxa" w:w="1728"/>
            <w:shd w:fill="F5F0E8" w:val="clear"/>
          </w:tcPr>
          <w:p>
            <w:pPr>
              <w:jc w:val="center"/>
            </w:pPr>
            <w:r/>
            <w:r>
              <w:rPr>
                <w:rFonts w:ascii="Vazirmatn" w:hAnsi="Vazirmatn"/>
                <w:color w:val="2C2C2C"/>
                <w:sz w:val="18"/>
              </w:rPr>
              <w:t>۸۰٪ = ۲۴۰٬۰۰۰</w:t>
            </w:r>
          </w:p>
        </w:tc>
        <w:tc>
          <w:tcPr>
            <w:tcW w:type="dxa" w:w="1728"/>
            <w:shd w:fill="F5F0E8" w:val="clear"/>
          </w:tcPr>
          <w:p>
            <w:pPr>
              <w:jc w:val="center"/>
            </w:pPr>
            <w:r/>
            <w:r>
              <w:rPr>
                <w:rFonts w:ascii="Vazirmatn" w:hAnsi="Vazirmatn"/>
                <w:color w:val="2C2C2C"/>
                <w:sz w:val="18"/>
              </w:rPr>
              <w:t>۲۰٪</w:t>
            </w:r>
          </w:p>
        </w:tc>
        <w:tc>
          <w:tcPr>
            <w:tcW w:type="dxa" w:w="1728"/>
            <w:shd w:fill="F5F0E8" w:val="clear"/>
          </w:tcPr>
          <w:p>
            <w:pPr>
              <w:jc w:val="center"/>
            </w:pPr>
            <w:r/>
            <w:r>
              <w:rPr>
                <w:rFonts w:ascii="Vazirmatn" w:hAnsi="Vazirmatn"/>
                <w:color w:val="2C2C2C"/>
                <w:sz w:val="18"/>
              </w:rPr>
              <w:t>۱۵٪ تخفیف + ۲ ویزیت آنلاین رایگان ماهانه + مشاوره ۲۴/۷ + اعتبار ۲۰٪ بیمه</w:t>
            </w:r>
          </w:p>
        </w:tc>
      </w:tr>
    </w:tbl>
    <w:p/>
    <w:p>
      <w:pPr>
        <w:jc w:val="right"/>
      </w:pPr>
      <w:r>
        <w:rPr>
          <w:rFonts w:ascii="Vazirmatn" w:hAnsi="Vazirmatn"/>
          <w:b/>
          <w:color w:val="C9A96E"/>
          <w:sz w:val="28"/>
        </w:rPr>
        <w:t>۲. فرآیند خرید و تمدید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گام</w:t>
            </w:r>
          </w:p>
        </w:tc>
        <w:tc>
          <w:tcPr>
            <w:tcW w:type="dxa" w:w="4320"/>
            <w:shd w:fill="1B2A4A" w:val="clear"/>
          </w:tcPr>
          <w:p>
            <w:pPr>
              <w:jc w:val="center"/>
            </w:pPr>
            <w:r/>
            <w:r>
              <w:rPr>
                <w:rFonts w:ascii="Vazirmatn" w:hAnsi="Vazirmatn"/>
                <w:b/>
                <w:color w:val="FFFFFF"/>
                <w:sz w:val="20"/>
              </w:rPr>
              <w:t>شرح</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انتخاب سطح + مشاهده سهم صندوق و مزایا</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پرداخت ماهانه یا سالانه (سالانه = ۲ ماه رایگان)</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فعال‌سازی فوری + صدور کارت دیجیتال (QR)</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کسر خودکار در سررسید + یادآوری ۳ روز قبل</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ناموفق بودن کسر: ۳ تلاش در روزهای ۱، ۳ و ۷ → تعلیق سطح</w:t>
            </w:r>
          </w:p>
        </w:tc>
      </w:tr>
    </w:tbl>
    <w:p/>
    <w:p>
      <w:pPr>
        <w:jc w:val="right"/>
      </w:pPr>
      <w:r>
        <w:rPr>
          <w:rFonts w:ascii="Vazirmatn" w:hAnsi="Vazirmatn"/>
          <w:b/>
          <w:color w:val="C9A96E"/>
          <w:sz w:val="28"/>
        </w:rPr>
        <w:t>۳. قواعد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لغو: آزاد در هر زمان، مؤثر از سررسید بعدی؛ بازپرداخت سهم باقی‌مانده ماه جاری در صورت لغو در ۵ روز اول</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تغییر سطح: هر زمان؛ در صورت ارتقا، مابه‌التفاوت روزشمار می‌شود</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عدم پرداخت ۷ روزه → تعلیق خودکار مزایا (اعلان + پیامک)</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سهم صندوق هر ماه در گزارش عمومی منتشر می‌شود (مبلغ جمع، تعداد حیوانات، اقلام)</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سهم AMPET صرف: هزینه پرداخت، نگهداری سامانه، اجرای طرح‌های نجات</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حامی‌ها می‌توانند حیوان مشخصی را برای حمایت انتخاب کنند</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نشان حامی در نظرات، چت و پروفایل نمایش داده می‌شود</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امکان هدیه دادن اشتراک به دیگران (لینک هدیه با کد)</w:t>
            </w:r>
          </w:p>
        </w:tc>
      </w:tr>
    </w:tbl>
    <w:p/>
    <w:p>
      <w:pPr>
        <w:jc w:val="right"/>
      </w:pPr>
      <w:r>
        <w:rPr>
          <w:rFonts w:ascii="Vazirmatn" w:hAnsi="Vazirmatn"/>
          <w:b/>
          <w:color w:val="C9A96E"/>
          <w:sz w:val="28"/>
        </w:rPr>
        <w:t>۴. صفحات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صفحه حامی کارت</w:t>
            </w:r>
          </w:p>
        </w:tc>
        <w:tc>
          <w:tcPr>
            <w:tcW w:type="dxa" w:w="2880"/>
            <w:shd w:fill="F5F0E8" w:val="clear"/>
          </w:tcPr>
          <w:p>
            <w:pPr>
              <w:jc w:val="center"/>
            </w:pPr>
            <w:r/>
            <w:r>
              <w:rPr>
                <w:rFonts w:ascii="Vazirmatn" w:hAnsi="Vazirmatn"/>
                <w:color w:val="2C2C2C"/>
                <w:sz w:val="18"/>
              </w:rPr>
              <w:t>معرفی سطوح + آمار صندوق زنده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پرداخت و فعال‌سازی</w:t>
            </w:r>
          </w:p>
        </w:tc>
        <w:tc>
          <w:tcPr>
            <w:tcW w:type="dxa" w:w="2880"/>
          </w:tcPr>
          <w:p>
            <w:pPr>
              <w:jc w:val="center"/>
            </w:pPr>
            <w:r/>
            <w:r>
              <w:rPr>
                <w:rFonts w:ascii="Vazirmatn" w:hAnsi="Vazirmatn"/>
                <w:color w:val="2C2C2C"/>
                <w:sz w:val="18"/>
              </w:rPr>
              <w:t>انتخاب سطح + روش پرداخت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کارت دیجیتال من</w:t>
            </w:r>
          </w:p>
        </w:tc>
        <w:tc>
          <w:tcPr>
            <w:tcW w:type="dxa" w:w="2880"/>
            <w:shd w:fill="F5F0E8" w:val="clear"/>
          </w:tcPr>
          <w:p>
            <w:pPr>
              <w:jc w:val="center"/>
            </w:pPr>
            <w:r/>
            <w:r>
              <w:rPr>
                <w:rFonts w:ascii="Vazirmatn" w:hAnsi="Vazirmatn"/>
                <w:color w:val="2C2C2C"/>
                <w:sz w:val="18"/>
              </w:rPr>
              <w:t>QR + سطح + تاریخ سررسید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مزایای من</w:t>
            </w:r>
          </w:p>
        </w:tc>
        <w:tc>
          <w:tcPr>
            <w:tcW w:type="dxa" w:w="2880"/>
          </w:tcPr>
          <w:p>
            <w:pPr>
              <w:jc w:val="center"/>
            </w:pPr>
            <w:r/>
            <w:r>
              <w:rPr>
                <w:rFonts w:ascii="Vazirmatn" w:hAnsi="Vazirmatn"/>
                <w:color w:val="2C2C2C"/>
                <w:sz w:val="18"/>
              </w:rPr>
              <w:t>لیست کد‌های تخفیف فعال</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گزارش صندوق</w:t>
            </w:r>
          </w:p>
        </w:tc>
        <w:tc>
          <w:tcPr>
            <w:tcW w:type="dxa" w:w="2880"/>
            <w:shd w:fill="F5F0E8" w:val="clear"/>
          </w:tcPr>
          <w:p>
            <w:pPr>
              <w:jc w:val="center"/>
            </w:pPr>
            <w:r/>
            <w:r>
              <w:rPr>
                <w:rFonts w:ascii="Vazirmatn" w:hAnsi="Vazirmatn"/>
                <w:color w:val="2C2C2C"/>
                <w:sz w:val="18"/>
              </w:rPr>
              <w:t>صورت حساب سه‌ماهه (PDF)</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حیوانات تحت حمایت من</w:t>
            </w:r>
          </w:p>
        </w:tc>
        <w:tc>
          <w:tcPr>
            <w:tcW w:type="dxa" w:w="2880"/>
          </w:tcPr>
          <w:p>
            <w:pPr>
              <w:jc w:val="center"/>
            </w:pPr>
            <w:r/>
            <w:r>
              <w:rPr>
                <w:rFonts w:ascii="Vazirmatn" w:hAnsi="Vazirmatn"/>
                <w:color w:val="2C2C2C"/>
                <w:sz w:val="18"/>
              </w:rPr>
              <w:t>لیست + وضعیت</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مدیریت اشتراک</w:t>
            </w:r>
          </w:p>
        </w:tc>
        <w:tc>
          <w:tcPr>
            <w:tcW w:type="dxa" w:w="2880"/>
            <w:shd w:fill="F5F0E8" w:val="clear"/>
          </w:tcPr>
          <w:p>
            <w:pPr>
              <w:jc w:val="center"/>
            </w:pPr>
            <w:r/>
            <w:r>
              <w:rPr>
                <w:rFonts w:ascii="Vazirmatn" w:hAnsi="Vazirmatn"/>
                <w:color w:val="2C2C2C"/>
                <w:sz w:val="18"/>
              </w:rPr>
              <w:t>تغییر سطح / لغو</w:t>
            </w:r>
          </w:p>
        </w:tc>
      </w:tr>
    </w:tbl>
    <w:p/>
    <w:p>
      <w:pPr>
        <w:jc w:val="right"/>
      </w:pPr>
      <w:r>
        <w:rPr>
          <w:rFonts w:ascii="Vazirmatn" w:hAnsi="Vazirmatn"/>
          <w:b/>
          <w:color w:val="C9A96E"/>
          <w:sz w:val="28"/>
        </w:rPr>
        <w:t>۵.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ناموفق بودن کسر خودکار</w:t>
            </w:r>
          </w:p>
        </w:tc>
        <w:tc>
          <w:tcPr>
            <w:tcW w:type="dxa" w:w="2880"/>
            <w:shd w:fill="F5F0E8" w:val="clear"/>
          </w:tcPr>
          <w:p>
            <w:pPr>
              <w:jc w:val="center"/>
            </w:pPr>
            <w:r/>
            <w:r>
              <w:rPr>
                <w:rFonts w:ascii="Vazirmatn" w:hAnsi="Vazirmatn"/>
                <w:color w:val="2C2C2C"/>
                <w:sz w:val="18"/>
              </w:rPr>
              <w:t>۳ تلاش (روز ۱، ۳، ۷) + پیامک → تعلیق خودکار مزایا</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ارتقای سطح وسط ماه</w:t>
            </w:r>
          </w:p>
        </w:tc>
        <w:tc>
          <w:tcPr>
            <w:tcW w:type="dxa" w:w="2880"/>
          </w:tcPr>
          <w:p>
            <w:pPr>
              <w:jc w:val="center"/>
            </w:pPr>
            <w:r/>
            <w:r>
              <w:rPr>
                <w:rFonts w:ascii="Vazirmatn" w:hAnsi="Vazirmatn"/>
                <w:color w:val="2C2C2C"/>
                <w:sz w:val="18"/>
              </w:rPr>
              <w:t>روزشمار مابه‌التفاوت + فعال‌سازی فوری مزایای جدید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لغو در ۵ روز اول</w:t>
            </w:r>
          </w:p>
        </w:tc>
        <w:tc>
          <w:tcPr>
            <w:tcW w:type="dxa" w:w="2880"/>
            <w:shd w:fill="F5F0E8" w:val="clear"/>
          </w:tcPr>
          <w:p>
            <w:pPr>
              <w:jc w:val="center"/>
            </w:pPr>
            <w:r/>
            <w:r>
              <w:rPr>
                <w:rFonts w:ascii="Vazirmatn" w:hAnsi="Vazirmatn"/>
                <w:color w:val="2C2C2C"/>
                <w:sz w:val="18"/>
              </w:rPr>
              <w:t>بازپرداخت روزشمار به کیف پول</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درخواست شفافیت</w:t>
            </w:r>
          </w:p>
        </w:tc>
        <w:tc>
          <w:tcPr>
            <w:tcW w:type="dxa" w:w="2880"/>
          </w:tcPr>
          <w:p>
            <w:pPr>
              <w:jc w:val="center"/>
            </w:pPr>
            <w:r/>
            <w:r>
              <w:rPr>
                <w:rFonts w:ascii="Vazirmatn" w:hAnsi="Vazirmatn"/>
                <w:color w:val="2C2C2C"/>
                <w:sz w:val="18"/>
              </w:rPr>
              <w:t>نمایش صورت حساب عمومی + لینک گزارش PDF</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کاربر تازه‌وارد بدون پرونده حیوان</w:t>
            </w:r>
          </w:p>
        </w:tc>
        <w:tc>
          <w:tcPr>
            <w:tcW w:type="dxa" w:w="2880"/>
            <w:shd w:fill="F5F0E8" w:val="clear"/>
          </w:tcPr>
          <w:p>
            <w:pPr>
              <w:jc w:val="center"/>
            </w:pPr>
            <w:r/>
            <w:r>
              <w:rPr>
                <w:rFonts w:ascii="Vazirmatn" w:hAnsi="Vazirmatn"/>
                <w:color w:val="2C2C2C"/>
                <w:sz w:val="18"/>
              </w:rPr>
              <w:t>امکان خرید + پیشنهاد ساخت پرونده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کمپین نجات فوری</w:t>
            </w:r>
          </w:p>
        </w:tc>
        <w:tc>
          <w:tcPr>
            <w:tcW w:type="dxa" w:w="2880"/>
          </w:tcPr>
          <w:p>
            <w:pPr>
              <w:jc w:val="center"/>
            </w:pPr>
            <w:r/>
            <w:r>
              <w:rPr>
                <w:rFonts w:ascii="Vazirmatn" w:hAnsi="Vazirmatn"/>
                <w:color w:val="2C2C2C"/>
                <w:sz w:val="18"/>
              </w:rPr>
              <w:t>امکان کمک یک‌باره جدا از اشتراک</w:t>
            </w:r>
          </w:p>
        </w:tc>
      </w:tr>
    </w:tbl>
    <w:p>
      <w:r>
        <w:br w:type="page"/>
      </w:r>
    </w:p>
    <w:p>
      <w:pPr>
        <w:jc w:val="right"/>
      </w:pPr>
      <w:r>
        <w:rPr>
          <w:rFonts w:ascii="Vazirmatn" w:hAnsi="Vazirmatn"/>
          <w:b/>
          <w:color w:val="1B2A4A"/>
          <w:sz w:val="36"/>
        </w:rPr>
        <w:t>پت‌تکسی (ارسال حیوان — Pet Taxi)</w:t>
      </w:r>
    </w:p>
    <w:p/>
    <w:p>
      <w:pPr>
        <w:jc w:val="right"/>
      </w:pPr>
      <w:r>
        <w:rPr>
          <w:rFonts w:ascii="Vazirmatn" w:hAnsi="Vazirmatn"/>
          <w:b/>
          <w:color w:val="C9A96E"/>
          <w:sz w:val="28"/>
        </w:rPr>
        <w:t>۱. فرآیند سفارش</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گام</w:t>
            </w:r>
          </w:p>
        </w:tc>
        <w:tc>
          <w:tcPr>
            <w:tcW w:type="dxa" w:w="2880"/>
            <w:shd w:fill="1B2A4A" w:val="clear"/>
          </w:tcPr>
          <w:p>
            <w:pPr>
              <w:jc w:val="center"/>
            </w:pPr>
            <w:r/>
            <w:r>
              <w:rPr>
                <w:rFonts w:ascii="Vazirmatn" w:hAnsi="Vazirmatn"/>
                <w:b/>
                <w:color w:val="FFFFFF"/>
                <w:sz w:val="20"/>
              </w:rPr>
              <w:t>عمل کاربر</w:t>
            </w:r>
          </w:p>
        </w:tc>
        <w:tc>
          <w:tcPr>
            <w:tcW w:type="dxa" w:w="2880"/>
            <w:shd w:fill="1B2A4A" w:val="clear"/>
          </w:tcPr>
          <w:p>
            <w:pPr>
              <w:jc w:val="center"/>
            </w:pPr>
            <w:r/>
            <w:r>
              <w:rPr>
                <w:rFonts w:ascii="Vazirmatn" w:hAnsi="Vazirmatn"/>
                <w:b/>
                <w:color w:val="FFFFFF"/>
                <w:sz w:val="20"/>
              </w:rPr>
              <w:t>اتفاق سمت سرور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انتخاب هدف انتقال (ویزیت/گرومینگ/پانسیون/فروش/جابه‌جایی/متفرقه)</w:t>
            </w:r>
          </w:p>
        </w:tc>
        <w:tc>
          <w:tcPr>
            <w:tcW w:type="dxa" w:w="2880"/>
            <w:shd w:fill="F5F0E8" w:val="clear"/>
          </w:tcPr>
          <w:p>
            <w:pPr>
              <w:jc w:val="center"/>
            </w:pPr>
            <w:r/>
            <w:r>
              <w:rPr>
                <w:rFonts w:ascii="Vazirmatn" w:hAnsi="Vazirmatn"/>
                <w:color w:val="2C2C2C"/>
                <w:sz w:val="18"/>
              </w:rPr>
              <w:t>ثبت purpose</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انتخاب مبدا و مقصد روی نقشه یا از دفتر آدرس</w:t>
            </w:r>
          </w:p>
        </w:tc>
        <w:tc>
          <w:tcPr>
            <w:tcW w:type="dxa" w:w="2880"/>
          </w:tcPr>
          <w:p>
            <w:pPr>
              <w:jc w:val="center"/>
            </w:pPr>
            <w:r/>
            <w:r>
              <w:rPr>
                <w:rFonts w:ascii="Vazirmatn" w:hAnsi="Vazirmatn"/>
                <w:color w:val="2C2C2C"/>
                <w:sz w:val="18"/>
              </w:rPr>
              <w:t>محاسبه مسافت و مدت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مشخصات حیوان: نوع، وزن، تعداد، قفس، آرام‌بخش</w:t>
            </w:r>
          </w:p>
        </w:tc>
        <w:tc>
          <w:tcPr>
            <w:tcW w:type="dxa" w:w="2880"/>
            <w:shd w:fill="F5F0E8" w:val="clear"/>
          </w:tcPr>
          <w:p>
            <w:pPr>
              <w:jc w:val="center"/>
            </w:pPr>
            <w:r/>
            <w:r>
              <w:rPr>
                <w:rFonts w:ascii="Vazirmatn" w:hAnsi="Vazirmatn"/>
                <w:color w:val="2C2C2C"/>
                <w:sz w:val="18"/>
              </w:rPr>
              <w:t>بررسی محدودیت (حداکثر ۲ حیوان در هر سفر)</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انتخاب زمان (فوری یا زمان‌بندی‌شده)</w:t>
            </w:r>
          </w:p>
        </w:tc>
        <w:tc>
          <w:tcPr>
            <w:tcW w:type="dxa" w:w="2880"/>
          </w:tcPr>
          <w:p>
            <w:pPr>
              <w:jc w:val="center"/>
            </w:pPr>
            <w:r/>
            <w:r>
              <w:rPr>
                <w:rFonts w:ascii="Vazirmatn" w:hAnsi="Vazirmatn"/>
                <w:color w:val="2C2C2C"/>
                <w:sz w:val="18"/>
              </w:rPr>
              <w:t>استعلام قیمت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نمایش قیمت شفاف</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انتخاب پیک (امتیاز، خودرو، فاصله) یا ارجاع خودکار</w:t>
            </w:r>
          </w:p>
        </w:tc>
        <w:tc>
          <w:tcPr>
            <w:tcW w:type="dxa" w:w="2880"/>
          </w:tcPr>
          <w:p>
            <w:pPr>
              <w:jc w:val="center"/>
            </w:pPr>
            <w:r/>
            <w:r>
              <w:rPr>
                <w:rFonts w:ascii="Vazirmatn" w:hAnsi="Vazirmatn"/>
                <w:color w:val="2C2C2C"/>
                <w:sz w:val="18"/>
              </w:rPr>
              <w:t>رزرو ۱۰ دقیقه‌ای تا پذیرش</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پرداخت (کیف پول / درگاه / اعتبار)</w:t>
            </w:r>
          </w:p>
        </w:tc>
        <w:tc>
          <w:tcPr>
            <w:tcW w:type="dxa" w:w="2880"/>
            <w:shd w:fill="F5F0E8" w:val="clear"/>
          </w:tcPr>
          <w:p>
            <w:pPr>
              <w:jc w:val="center"/>
            </w:pPr>
            <w:r/>
            <w:r>
              <w:rPr>
                <w:rFonts w:ascii="Vazirmatn" w:hAnsi="Vazirmatn"/>
                <w:color w:val="2C2C2C"/>
                <w:sz w:val="18"/>
              </w:rPr>
              <w:t>اسکرو تا تحویل</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ردیابی زنده + تماس ایمن (شماره مخفی)</w:t>
            </w:r>
          </w:p>
        </w:tc>
        <w:tc>
          <w:tcPr>
            <w:tcW w:type="dxa" w:w="2880"/>
          </w:tcPr>
          <w:p>
            <w:pPr>
              <w:jc w:val="center"/>
            </w:pPr>
            <w:r/>
            <w:r>
              <w:rPr>
                <w:rFonts w:ascii="Vazirmatn" w:hAnsi="Vazirmatn"/>
                <w:color w:val="2C2C2C"/>
                <w:sz w:val="18"/>
              </w:rPr>
              <w:t>—</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تحویل با کد ۶ رقمی + عکس حیوان در مقصد</w:t>
            </w:r>
          </w:p>
        </w:tc>
        <w:tc>
          <w:tcPr>
            <w:tcW w:type="dxa" w:w="2880"/>
            <w:shd w:fill="F5F0E8" w:val="clear"/>
          </w:tcPr>
          <w:p>
            <w:pPr>
              <w:jc w:val="center"/>
            </w:pPr>
            <w:r/>
            <w:r>
              <w:rPr>
                <w:rFonts w:ascii="Vazirmatn" w:hAnsi="Vazirmatn"/>
                <w:color w:val="2C2C2C"/>
                <w:sz w:val="18"/>
              </w:rPr>
              <w:t>آزادسازی اسکرو + کارمزد</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امتیاز و نظر</w:t>
            </w:r>
          </w:p>
        </w:tc>
        <w:tc>
          <w:tcPr>
            <w:tcW w:type="dxa" w:w="2880"/>
          </w:tcPr>
          <w:p>
            <w:pPr>
              <w:jc w:val="center"/>
            </w:pPr>
            <w:r/>
            <w:r>
              <w:rPr>
                <w:rFonts w:ascii="Vazirmatn" w:hAnsi="Vazirmatn"/>
                <w:color w:val="2C2C2C"/>
                <w:sz w:val="18"/>
              </w:rPr>
              <w:t>—</w:t>
            </w:r>
          </w:p>
        </w:tc>
      </w:tr>
    </w:tbl>
    <w:p/>
    <w:p>
      <w:pPr>
        <w:jc w:val="right"/>
      </w:pPr>
      <w:r>
        <w:rPr>
          <w:rFonts w:ascii="Vazirmatn" w:hAnsi="Vazirmatn"/>
          <w:b/>
          <w:color w:val="C9A96E"/>
          <w:sz w:val="28"/>
        </w:rPr>
        <w:t>۲. قیمت‌گذاری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جزء</w:t>
            </w:r>
          </w:p>
        </w:tc>
        <w:tc>
          <w:tcPr>
            <w:tcW w:type="dxa" w:w="4320"/>
            <w:shd w:fill="1B2A4A" w:val="clear"/>
          </w:tcPr>
          <w:p>
            <w:pPr>
              <w:jc w:val="center"/>
            </w:pPr>
            <w:r/>
            <w:r>
              <w:rPr>
                <w:rFonts w:ascii="Vazirmatn" w:hAnsi="Vazirmatn"/>
                <w:b/>
                <w:color w:val="FFFFFF"/>
                <w:sz w:val="20"/>
              </w:rPr>
              <w:t>مقدار</w:t>
            </w:r>
          </w:p>
        </w:tc>
      </w:tr>
      <w:tr>
        <w:tc>
          <w:tcPr>
            <w:tcW w:type="dxa" w:w="4320"/>
            <w:shd w:fill="F5F0E8" w:val="clear"/>
          </w:tcPr>
          <w:p>
            <w:pPr>
              <w:jc w:val="center"/>
            </w:pPr>
            <w:r/>
            <w:r>
              <w:rPr>
                <w:rFonts w:ascii="Vazirmatn" w:hAnsi="Vazirmatn"/>
                <w:color w:val="2C2C2C"/>
                <w:sz w:val="18"/>
              </w:rPr>
              <w:t>پایه (شروع سفر)</w:t>
            </w:r>
          </w:p>
        </w:tc>
        <w:tc>
          <w:tcPr>
            <w:tcW w:type="dxa" w:w="4320"/>
            <w:shd w:fill="F5F0E8" w:val="clear"/>
          </w:tcPr>
          <w:p>
            <w:pPr>
              <w:jc w:val="center"/>
            </w:pPr>
            <w:r/>
            <w:r>
              <w:rPr>
                <w:rFonts w:ascii="Vazirmatn" w:hAnsi="Vazirmatn"/>
                <w:color w:val="2C2C2C"/>
                <w:sz w:val="18"/>
              </w:rPr>
              <w:t>۱۲۰,۰۰۰ تومان</w:t>
            </w:r>
          </w:p>
        </w:tc>
      </w:tr>
      <w:tr>
        <w:tc>
          <w:tcPr>
            <w:tcW w:type="dxa" w:w="4320"/>
          </w:tcPr>
          <w:p>
            <w:pPr>
              <w:jc w:val="center"/>
            </w:pPr>
            <w:r/>
            <w:r>
              <w:rPr>
                <w:rFonts w:ascii="Vazirmatn" w:hAnsi="Vazirmatn"/>
                <w:color w:val="2C2C2C"/>
                <w:sz w:val="18"/>
              </w:rPr>
              <w:t>هر کیلومتر</w:t>
            </w:r>
          </w:p>
        </w:tc>
        <w:tc>
          <w:tcPr>
            <w:tcW w:type="dxa" w:w="4320"/>
          </w:tcPr>
          <w:p>
            <w:pPr>
              <w:jc w:val="center"/>
            </w:pPr>
            <w:r/>
            <w:r>
              <w:rPr>
                <w:rFonts w:ascii="Vazirmatn" w:hAnsi="Vazirmatn"/>
                <w:color w:val="2C2C2C"/>
                <w:sz w:val="18"/>
              </w:rPr>
              <w:t>۱۲,۰۰۰ تومان</w:t>
            </w:r>
          </w:p>
        </w:tc>
      </w:tr>
      <w:tr>
        <w:tc>
          <w:tcPr>
            <w:tcW w:type="dxa" w:w="4320"/>
            <w:shd w:fill="F5F0E8" w:val="clear"/>
          </w:tcPr>
          <w:p>
            <w:pPr>
              <w:jc w:val="center"/>
            </w:pPr>
            <w:r/>
            <w:r>
              <w:rPr>
                <w:rFonts w:ascii="Vazirmatn" w:hAnsi="Vazirmatn"/>
                <w:color w:val="2C2C2C"/>
                <w:sz w:val="18"/>
              </w:rPr>
              <w:t>هر کیلوگرم بالای ۱۰ کیلو</w:t>
            </w:r>
          </w:p>
        </w:tc>
        <w:tc>
          <w:tcPr>
            <w:tcW w:type="dxa" w:w="4320"/>
            <w:shd w:fill="F5F0E8" w:val="clear"/>
          </w:tcPr>
          <w:p>
            <w:pPr>
              <w:jc w:val="center"/>
            </w:pPr>
            <w:r/>
            <w:r>
              <w:rPr>
                <w:rFonts w:ascii="Vazirmatn" w:hAnsi="Vazirmatn"/>
                <w:color w:val="2C2C2C"/>
                <w:sz w:val="18"/>
              </w:rPr>
              <w:t>۵,۰۰۰ تومان</w:t>
            </w:r>
          </w:p>
        </w:tc>
      </w:tr>
      <w:tr>
        <w:tc>
          <w:tcPr>
            <w:tcW w:type="dxa" w:w="4320"/>
          </w:tcPr>
          <w:p>
            <w:pPr>
              <w:jc w:val="center"/>
            </w:pPr>
            <w:r/>
            <w:r>
              <w:rPr>
                <w:rFonts w:ascii="Vazirmatn" w:hAnsi="Vazirmatn"/>
                <w:color w:val="2C2C2C"/>
                <w:sz w:val="18"/>
              </w:rPr>
              <w:t>بیش از ۱ حیوان</w:t>
            </w:r>
          </w:p>
        </w:tc>
        <w:tc>
          <w:tcPr>
            <w:tcW w:type="dxa" w:w="4320"/>
          </w:tcPr>
          <w:p>
            <w:pPr>
              <w:jc w:val="center"/>
            </w:pPr>
            <w:r/>
            <w:r>
              <w:rPr>
                <w:rFonts w:ascii="Vazirmatn" w:hAnsi="Vazirmatn"/>
                <w:color w:val="2C2C2C"/>
                <w:sz w:val="18"/>
              </w:rPr>
              <w:t>۳۰٪ افزایش</w:t>
            </w:r>
          </w:p>
        </w:tc>
      </w:tr>
      <w:tr>
        <w:tc>
          <w:tcPr>
            <w:tcW w:type="dxa" w:w="4320"/>
            <w:shd w:fill="F5F0E8" w:val="clear"/>
          </w:tcPr>
          <w:p>
            <w:pPr>
              <w:jc w:val="center"/>
            </w:pPr>
            <w:r/>
            <w:r>
              <w:rPr>
                <w:rFonts w:ascii="Vazirmatn" w:hAnsi="Vazirmatn"/>
                <w:color w:val="2C2C2C"/>
                <w:sz w:val="18"/>
              </w:rPr>
              <w:t>بازه شب (۲۲ تا ۶)</w:t>
            </w:r>
          </w:p>
        </w:tc>
        <w:tc>
          <w:tcPr>
            <w:tcW w:type="dxa" w:w="4320"/>
            <w:shd w:fill="F5F0E8" w:val="clear"/>
          </w:tcPr>
          <w:p>
            <w:pPr>
              <w:jc w:val="center"/>
            </w:pPr>
            <w:r/>
            <w:r>
              <w:rPr>
                <w:rFonts w:ascii="Vazirmatn" w:hAnsi="Vazirmatn"/>
                <w:color w:val="2C2C2C"/>
                <w:sz w:val="18"/>
              </w:rPr>
              <w:t>۴۰٪ افزایش</w:t>
            </w:r>
          </w:p>
        </w:tc>
      </w:tr>
      <w:tr>
        <w:tc>
          <w:tcPr>
            <w:tcW w:type="dxa" w:w="4320"/>
          </w:tcPr>
          <w:p>
            <w:pPr>
              <w:jc w:val="center"/>
            </w:pPr>
            <w:r/>
            <w:r>
              <w:rPr>
                <w:rFonts w:ascii="Vazirmatn" w:hAnsi="Vazirmatn"/>
                <w:color w:val="2C2C2C"/>
                <w:sz w:val="18"/>
              </w:rPr>
              <w:t>انتظار بیش از ۱۵ دقیقه در مقصد</w:t>
            </w:r>
          </w:p>
        </w:tc>
        <w:tc>
          <w:tcPr>
            <w:tcW w:type="dxa" w:w="4320"/>
          </w:tcPr>
          <w:p>
            <w:pPr>
              <w:jc w:val="center"/>
            </w:pPr>
            <w:r/>
            <w:r>
              <w:rPr>
                <w:rFonts w:ascii="Vazirmatn" w:hAnsi="Vazirmatn"/>
                <w:color w:val="2C2C2C"/>
                <w:sz w:val="18"/>
              </w:rPr>
              <w:t>۱۵,۰۰۰ تومان هر ۱۵ دقیقه</w:t>
            </w:r>
          </w:p>
        </w:tc>
      </w:tr>
      <w:tr>
        <w:tc>
          <w:tcPr>
            <w:tcW w:type="dxa" w:w="4320"/>
            <w:shd w:fill="F5F0E8" w:val="clear"/>
          </w:tcPr>
          <w:p>
            <w:pPr>
              <w:jc w:val="center"/>
            </w:pPr>
            <w:r/>
            <w:r>
              <w:rPr>
                <w:rFonts w:ascii="Vazirmatn" w:hAnsi="Vazirmatn"/>
                <w:color w:val="2C2C2C"/>
                <w:sz w:val="18"/>
              </w:rPr>
              <w:t>مسافت بالای ۲۵ کیلومتر</w:t>
            </w:r>
          </w:p>
        </w:tc>
        <w:tc>
          <w:tcPr>
            <w:tcW w:type="dxa" w:w="4320"/>
            <w:shd w:fill="F5F0E8" w:val="clear"/>
          </w:tcPr>
          <w:p>
            <w:pPr>
              <w:jc w:val="center"/>
            </w:pPr>
            <w:r/>
            <w:r>
              <w:rPr>
                <w:rFonts w:ascii="Vazirmatn" w:hAnsi="Vazirmatn"/>
                <w:color w:val="2C2C2C"/>
                <w:sz w:val="18"/>
              </w:rPr>
              <w:t>نرخ ۱۰,۰۰۰ تومان/کیلومتر</w:t>
            </w:r>
          </w:p>
        </w:tc>
      </w:tr>
      <w:tr>
        <w:tc>
          <w:tcPr>
            <w:tcW w:type="dxa" w:w="4320"/>
          </w:tcPr>
          <w:p>
            <w:pPr>
              <w:jc w:val="center"/>
            </w:pPr>
            <w:r/>
            <w:r>
              <w:rPr>
                <w:rFonts w:ascii="Vazirmatn" w:hAnsi="Vazirmatn"/>
                <w:color w:val="2C2C2C"/>
                <w:sz w:val="18"/>
              </w:rPr>
              <w:t>سهم AMPET</w:t>
            </w:r>
          </w:p>
        </w:tc>
        <w:tc>
          <w:tcPr>
            <w:tcW w:type="dxa" w:w="4320"/>
          </w:tcPr>
          <w:p>
            <w:pPr>
              <w:jc w:val="center"/>
            </w:pPr>
            <w:r/>
            <w:r>
              <w:rPr>
                <w:rFonts w:ascii="Vazirmatn" w:hAnsi="Vazirmatn"/>
                <w:color w:val="2C2C2C"/>
                <w:sz w:val="18"/>
              </w:rPr>
              <w:t>۱۵٪ کارمزد</w:t>
            </w:r>
          </w:p>
        </w:tc>
      </w:tr>
    </w:tbl>
    <w:p/>
    <w:p>
      <w:pPr>
        <w:jc w:val="right"/>
      </w:pPr>
      <w:r>
        <w:rPr>
          <w:rFonts w:ascii="Vazirmatn" w:hAnsi="Vazirmatn"/>
          <w:b/>
          <w:color w:val="C9A96E"/>
          <w:sz w:val="28"/>
        </w:rPr>
        <w:t>۳. الزامات ایمنی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الزام</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خودروی مجهز به قفس ایمن مناسب اندازه حیوان</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تهویه و کولر فعال در همه فصول</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جعبه کمک‌های اولیه حیوانات</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ممنوعیت قرار گرفتن حیوان روی صندلی جلو یا در دستان راننده حین حرکت</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دوربین داخل خودرو (الزامی برای سطح ویژه)</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حمل‌ونقل جداگانه حیوانات گوشت‌خوار و علف‌خوار</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بیمه مسئولیت حمل تا سقف ۵۰,۰۰۰,۰۰۰ تومان</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ثبت شماره پلاک و مدارک خودرو در پروفایل پیک</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گواهی سلامت حیوانی و آموزش ایمنی پیک هر ۶ ماه</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اعلام الزامی بیمار بودن حیوان + امکان لغو رایگان</w:t>
            </w:r>
          </w:p>
        </w:tc>
      </w:tr>
    </w:tbl>
    <w:p/>
    <w:p>
      <w:pPr>
        <w:jc w:val="right"/>
      </w:pPr>
      <w:r>
        <w:rPr>
          <w:rFonts w:ascii="Vazirmatn" w:hAnsi="Vazirmatn"/>
          <w:b/>
          <w:color w:val="C9A96E"/>
          <w:sz w:val="28"/>
        </w:rPr>
        <w:t>۴. وضعیت‌ها (State Machine)</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SEARCHING</w:t>
            </w:r>
          </w:p>
        </w:tc>
        <w:tc>
          <w:tcPr>
            <w:tcW w:type="dxa" w:w="4320"/>
            <w:shd w:fill="F5F0E8" w:val="clear"/>
          </w:tcPr>
          <w:p>
            <w:pPr>
              <w:jc w:val="center"/>
            </w:pPr>
            <w:r/>
            <w:r>
              <w:rPr>
                <w:rFonts w:ascii="Vazirmatn" w:hAnsi="Vazirmatn"/>
                <w:color w:val="2C2C2C"/>
                <w:sz w:val="18"/>
              </w:rPr>
              <w:t>در حال یافتن پیک (رزرو ۱۰ دقیقه)</w:t>
            </w:r>
          </w:p>
        </w:tc>
      </w:tr>
      <w:tr>
        <w:tc>
          <w:tcPr>
            <w:tcW w:type="dxa" w:w="4320"/>
          </w:tcPr>
          <w:p>
            <w:pPr>
              <w:jc w:val="center"/>
            </w:pPr>
            <w:r/>
            <w:r>
              <w:rPr>
                <w:rFonts w:ascii="Vazirmatn" w:hAnsi="Vazirmatn"/>
                <w:color w:val="2C2C2C"/>
                <w:sz w:val="18"/>
              </w:rPr>
              <w:t>ACCEPTED</w:t>
            </w:r>
          </w:p>
        </w:tc>
        <w:tc>
          <w:tcPr>
            <w:tcW w:type="dxa" w:w="4320"/>
          </w:tcPr>
          <w:p>
            <w:pPr>
              <w:jc w:val="center"/>
            </w:pPr>
            <w:r/>
            <w:r>
              <w:rPr>
                <w:rFonts w:ascii="Vazirmatn" w:hAnsi="Vazirmatn"/>
                <w:color w:val="2C2C2C"/>
                <w:sz w:val="18"/>
              </w:rPr>
              <w:t>پیک پذیرفت → شناسه سفر</w:t>
            </w:r>
          </w:p>
        </w:tc>
      </w:tr>
      <w:tr>
        <w:tc>
          <w:tcPr>
            <w:tcW w:type="dxa" w:w="4320"/>
            <w:shd w:fill="F5F0E8" w:val="clear"/>
          </w:tcPr>
          <w:p>
            <w:pPr>
              <w:jc w:val="center"/>
            </w:pPr>
            <w:r/>
            <w:r>
              <w:rPr>
                <w:rFonts w:ascii="Vazirmatn" w:hAnsi="Vazirmatn"/>
                <w:color w:val="2C2C2C"/>
                <w:sz w:val="18"/>
              </w:rPr>
              <w:t>EN_ROUTE_PICKUP</w:t>
            </w:r>
          </w:p>
        </w:tc>
        <w:tc>
          <w:tcPr>
            <w:tcW w:type="dxa" w:w="4320"/>
            <w:shd w:fill="F5F0E8" w:val="clear"/>
          </w:tcPr>
          <w:p>
            <w:pPr>
              <w:jc w:val="center"/>
            </w:pPr>
            <w:r/>
            <w:r>
              <w:rPr>
                <w:rFonts w:ascii="Vazirmatn" w:hAnsi="Vazirmatn"/>
                <w:color w:val="2C2C2C"/>
                <w:sz w:val="18"/>
              </w:rPr>
              <w:t>در راه مبدا</w:t>
            </w:r>
          </w:p>
        </w:tc>
      </w:tr>
      <w:tr>
        <w:tc>
          <w:tcPr>
            <w:tcW w:type="dxa" w:w="4320"/>
          </w:tcPr>
          <w:p>
            <w:pPr>
              <w:jc w:val="center"/>
            </w:pPr>
            <w:r/>
            <w:r>
              <w:rPr>
                <w:rFonts w:ascii="Vazirmatn" w:hAnsi="Vazirmatn"/>
                <w:color w:val="2C2C2C"/>
                <w:sz w:val="18"/>
              </w:rPr>
              <w:t>WAITING</w:t>
            </w:r>
          </w:p>
        </w:tc>
        <w:tc>
          <w:tcPr>
            <w:tcW w:type="dxa" w:w="4320"/>
          </w:tcPr>
          <w:p>
            <w:pPr>
              <w:jc w:val="center"/>
            </w:pPr>
            <w:r/>
            <w:r>
              <w:rPr>
                <w:rFonts w:ascii="Vazirmatn" w:hAnsi="Vazirmatn"/>
                <w:color w:val="2C2C2C"/>
                <w:sz w:val="18"/>
              </w:rPr>
              <w:t>در مبدا (حداکثر ۱۵ دقیقه بدون هزینه)</w:t>
            </w:r>
          </w:p>
        </w:tc>
      </w:tr>
      <w:tr>
        <w:tc>
          <w:tcPr>
            <w:tcW w:type="dxa" w:w="4320"/>
            <w:shd w:fill="F5F0E8" w:val="clear"/>
          </w:tcPr>
          <w:p>
            <w:pPr>
              <w:jc w:val="center"/>
            </w:pPr>
            <w:r/>
            <w:r>
              <w:rPr>
                <w:rFonts w:ascii="Vazirmatn" w:hAnsi="Vazirmatn"/>
                <w:color w:val="2C2C2C"/>
                <w:sz w:val="18"/>
              </w:rPr>
              <w:t>IN_TRANSIT</w:t>
            </w:r>
          </w:p>
        </w:tc>
        <w:tc>
          <w:tcPr>
            <w:tcW w:type="dxa" w:w="4320"/>
            <w:shd w:fill="F5F0E8" w:val="clear"/>
          </w:tcPr>
          <w:p>
            <w:pPr>
              <w:jc w:val="center"/>
            </w:pPr>
            <w:r/>
            <w:r>
              <w:rPr>
                <w:rFonts w:ascii="Vazirmatn" w:hAnsi="Vazirmatn"/>
                <w:color w:val="2C2C2C"/>
                <w:sz w:val="18"/>
              </w:rPr>
              <w:t>در حال انتقال</w:t>
            </w:r>
          </w:p>
        </w:tc>
      </w:tr>
      <w:tr>
        <w:tc>
          <w:tcPr>
            <w:tcW w:type="dxa" w:w="4320"/>
          </w:tcPr>
          <w:p>
            <w:pPr>
              <w:jc w:val="center"/>
            </w:pPr>
            <w:r/>
            <w:r>
              <w:rPr>
                <w:rFonts w:ascii="Vazirmatn" w:hAnsi="Vazirmatn"/>
                <w:color w:val="2C2C2C"/>
                <w:sz w:val="18"/>
              </w:rPr>
              <w:t>AT_DESTINATION</w:t>
            </w:r>
          </w:p>
        </w:tc>
        <w:tc>
          <w:tcPr>
            <w:tcW w:type="dxa" w:w="4320"/>
          </w:tcPr>
          <w:p>
            <w:pPr>
              <w:jc w:val="center"/>
            </w:pPr>
            <w:r/>
            <w:r>
              <w:rPr>
                <w:rFonts w:ascii="Vazirmatn" w:hAnsi="Vazirmatn"/>
                <w:color w:val="2C2C2C"/>
                <w:sz w:val="18"/>
              </w:rPr>
              <w:t>رسیدن به مقصد — در انتظار کد تحویل</w:t>
            </w:r>
          </w:p>
        </w:tc>
      </w:tr>
      <w:tr>
        <w:tc>
          <w:tcPr>
            <w:tcW w:type="dxa" w:w="4320"/>
            <w:shd w:fill="F5F0E8" w:val="clear"/>
          </w:tcPr>
          <w:p>
            <w:pPr>
              <w:jc w:val="center"/>
            </w:pPr>
            <w:r/>
            <w:r>
              <w:rPr>
                <w:rFonts w:ascii="Vazirmatn" w:hAnsi="Vazirmatn"/>
                <w:color w:val="2C2C2C"/>
                <w:sz w:val="18"/>
              </w:rPr>
              <w:t>DELIVERED</w:t>
            </w:r>
          </w:p>
        </w:tc>
        <w:tc>
          <w:tcPr>
            <w:tcW w:type="dxa" w:w="4320"/>
            <w:shd w:fill="F5F0E8" w:val="clear"/>
          </w:tcPr>
          <w:p>
            <w:pPr>
              <w:jc w:val="center"/>
            </w:pPr>
            <w:r/>
            <w:r>
              <w:rPr>
                <w:rFonts w:ascii="Vazirmatn" w:hAnsi="Vazirmatn"/>
                <w:color w:val="2C2C2C"/>
                <w:sz w:val="18"/>
              </w:rPr>
              <w:t>تحویل + عکس → آزادسازی اسکرو</w:t>
            </w:r>
          </w:p>
        </w:tc>
      </w:tr>
      <w:tr>
        <w:tc>
          <w:tcPr>
            <w:tcW w:type="dxa" w:w="4320"/>
          </w:tcPr>
          <w:p>
            <w:pPr>
              <w:jc w:val="center"/>
            </w:pPr>
            <w:r/>
            <w:r>
              <w:rPr>
                <w:rFonts w:ascii="Vazirmatn" w:hAnsi="Vazirmatn"/>
                <w:color w:val="2C2C2C"/>
                <w:sz w:val="18"/>
              </w:rPr>
              <w:t>CANCELLED_RIDER</w:t>
            </w:r>
          </w:p>
        </w:tc>
        <w:tc>
          <w:tcPr>
            <w:tcW w:type="dxa" w:w="4320"/>
          </w:tcPr>
          <w:p>
            <w:pPr>
              <w:jc w:val="center"/>
            </w:pPr>
            <w:r/>
            <w:r>
              <w:rPr>
                <w:rFonts w:ascii="Vazirmatn" w:hAnsi="Vazirmatn"/>
                <w:color w:val="2C2C2C"/>
                <w:sz w:val="18"/>
              </w:rPr>
              <w:t>لغو پیک → بازگشت کامل + جریمه ۵٪ برای پیک</w:t>
            </w:r>
          </w:p>
        </w:tc>
      </w:tr>
      <w:tr>
        <w:tc>
          <w:tcPr>
            <w:tcW w:type="dxa" w:w="4320"/>
            <w:shd w:fill="F5F0E8" w:val="clear"/>
          </w:tcPr>
          <w:p>
            <w:pPr>
              <w:jc w:val="center"/>
            </w:pPr>
            <w:r/>
            <w:r>
              <w:rPr>
                <w:rFonts w:ascii="Vazirmatn" w:hAnsi="Vazirmatn"/>
                <w:color w:val="2C2C2C"/>
                <w:sz w:val="18"/>
              </w:rPr>
              <w:t>CANCELLED_CUSTOMER</w:t>
            </w:r>
          </w:p>
        </w:tc>
        <w:tc>
          <w:tcPr>
            <w:tcW w:type="dxa" w:w="4320"/>
            <w:shd w:fill="F5F0E8" w:val="clear"/>
          </w:tcPr>
          <w:p>
            <w:pPr>
              <w:jc w:val="center"/>
            </w:pPr>
            <w:r/>
            <w:r>
              <w:rPr>
                <w:rFonts w:ascii="Vazirmatn" w:hAnsi="Vazirmatn"/>
                <w:color w:val="2C2C2C"/>
                <w:sz w:val="18"/>
              </w:rPr>
              <w:t>لغو مشتری طبق جدول لغو</w:t>
            </w:r>
          </w:p>
        </w:tc>
      </w:tr>
      <w:tr>
        <w:tc>
          <w:tcPr>
            <w:tcW w:type="dxa" w:w="4320"/>
          </w:tcPr>
          <w:p>
            <w:pPr>
              <w:jc w:val="center"/>
            </w:pPr>
            <w:r/>
            <w:r>
              <w:rPr>
                <w:rFonts w:ascii="Vazirmatn" w:hAnsi="Vazirmatn"/>
                <w:color w:val="2C2C2C"/>
                <w:sz w:val="18"/>
              </w:rPr>
              <w:t>FAILED</w:t>
            </w:r>
          </w:p>
        </w:tc>
        <w:tc>
          <w:tcPr>
            <w:tcW w:type="dxa" w:w="4320"/>
          </w:tcPr>
          <w:p>
            <w:pPr>
              <w:jc w:val="center"/>
            </w:pPr>
            <w:r/>
            <w:r>
              <w:rPr>
                <w:rFonts w:ascii="Vazirmatn" w:hAnsi="Vazirmatn"/>
                <w:color w:val="2C2C2C"/>
                <w:sz w:val="18"/>
              </w:rPr>
              <w:t>عدم دسترسی به مقصد → بازگشت + هزینه رفت‌وبرگشت</w:t>
            </w:r>
          </w:p>
        </w:tc>
      </w:tr>
      <w:tr>
        <w:tc>
          <w:tcPr>
            <w:tcW w:type="dxa" w:w="4320"/>
            <w:shd w:fill="F5F0E8" w:val="clear"/>
          </w:tcPr>
          <w:p>
            <w:pPr>
              <w:jc w:val="center"/>
            </w:pPr>
            <w:r/>
            <w:r>
              <w:rPr>
                <w:rFonts w:ascii="Vazirmatn" w:hAnsi="Vazirmatn"/>
                <w:color w:val="2C2C2C"/>
                <w:sz w:val="18"/>
              </w:rPr>
              <w:t>DISPUTE</w:t>
            </w:r>
          </w:p>
        </w:tc>
        <w:tc>
          <w:tcPr>
            <w:tcW w:type="dxa" w:w="4320"/>
            <w:shd w:fill="F5F0E8" w:val="clear"/>
          </w:tcPr>
          <w:p>
            <w:pPr>
              <w:jc w:val="center"/>
            </w:pPr>
            <w:r/>
            <w:r>
              <w:rPr>
                <w:rFonts w:ascii="Vazirmatn" w:hAnsi="Vazirmatn"/>
                <w:color w:val="2C2C2C"/>
                <w:sz w:val="18"/>
              </w:rPr>
              <w:t>اختلاف → تیکت + ادمین</w:t>
            </w:r>
          </w:p>
        </w:tc>
      </w:tr>
    </w:tbl>
    <w:p/>
    <w:p>
      <w:pPr>
        <w:jc w:val="right"/>
      </w:pPr>
      <w:r>
        <w:rPr>
          <w:rFonts w:ascii="Vazirmatn" w:hAnsi="Vazirmatn"/>
          <w:b/>
          <w:color w:val="C9A96E"/>
          <w:sz w:val="28"/>
        </w:rPr>
        <w:t>۵. جدول لغو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زمان لغو</w:t>
            </w:r>
          </w:p>
        </w:tc>
        <w:tc>
          <w:tcPr>
            <w:tcW w:type="dxa" w:w="4320"/>
            <w:shd w:fill="1B2A4A" w:val="clear"/>
          </w:tcPr>
          <w:p>
            <w:pPr>
              <w:jc w:val="center"/>
            </w:pPr>
            <w:r/>
            <w:r>
              <w:rPr>
                <w:rFonts w:ascii="Vazirmatn" w:hAnsi="Vazirmatn"/>
                <w:b/>
                <w:color w:val="FFFFFF"/>
                <w:sz w:val="20"/>
              </w:rPr>
              <w:t>هزینه مشتری</w:t>
            </w:r>
          </w:p>
        </w:tc>
      </w:tr>
      <w:tr>
        <w:tc>
          <w:tcPr>
            <w:tcW w:type="dxa" w:w="4320"/>
            <w:shd w:fill="F5F0E8" w:val="clear"/>
          </w:tcPr>
          <w:p>
            <w:pPr>
              <w:jc w:val="center"/>
            </w:pPr>
            <w:r/>
            <w:r>
              <w:rPr>
                <w:rFonts w:ascii="Vazirmatn" w:hAnsi="Vazirmatn"/>
                <w:color w:val="2C2C2C"/>
                <w:sz w:val="18"/>
              </w:rPr>
              <w:t>پیش از پذیرش پیک</w:t>
            </w:r>
          </w:p>
        </w:tc>
        <w:tc>
          <w:tcPr>
            <w:tcW w:type="dxa" w:w="4320"/>
            <w:shd w:fill="F5F0E8" w:val="clear"/>
          </w:tcPr>
          <w:p>
            <w:pPr>
              <w:jc w:val="center"/>
            </w:pPr>
            <w:r/>
            <w:r>
              <w:rPr>
                <w:rFonts w:ascii="Vazirmatn" w:hAnsi="Vazirmatn"/>
                <w:color w:val="2C2C2C"/>
                <w:sz w:val="18"/>
              </w:rPr>
              <w:t>رایگان</w:t>
            </w:r>
          </w:p>
        </w:tc>
      </w:tr>
      <w:tr>
        <w:tc>
          <w:tcPr>
            <w:tcW w:type="dxa" w:w="4320"/>
          </w:tcPr>
          <w:p>
            <w:pPr>
              <w:jc w:val="center"/>
            </w:pPr>
            <w:r/>
            <w:r>
              <w:rPr>
                <w:rFonts w:ascii="Vazirmatn" w:hAnsi="Vazirmatn"/>
                <w:color w:val="2C2C2C"/>
                <w:sz w:val="18"/>
              </w:rPr>
              <w:t>پس از پذیرش و پیش از حرکت</w:t>
            </w:r>
          </w:p>
        </w:tc>
        <w:tc>
          <w:tcPr>
            <w:tcW w:type="dxa" w:w="4320"/>
          </w:tcPr>
          <w:p>
            <w:pPr>
              <w:jc w:val="center"/>
            </w:pPr>
            <w:r/>
            <w:r>
              <w:rPr>
                <w:rFonts w:ascii="Vazirmatn" w:hAnsi="Vazirmatn"/>
                <w:color w:val="2C2C2C"/>
                <w:sz w:val="18"/>
              </w:rPr>
              <w:t>۲۰٪</w:t>
            </w:r>
          </w:p>
        </w:tc>
      </w:tr>
      <w:tr>
        <w:tc>
          <w:tcPr>
            <w:tcW w:type="dxa" w:w="4320"/>
            <w:shd w:fill="F5F0E8" w:val="clear"/>
          </w:tcPr>
          <w:p>
            <w:pPr>
              <w:jc w:val="center"/>
            </w:pPr>
            <w:r/>
            <w:r>
              <w:rPr>
                <w:rFonts w:ascii="Vazirmatn" w:hAnsi="Vazirmatn"/>
                <w:color w:val="2C2C2C"/>
                <w:sz w:val="18"/>
              </w:rPr>
              <w:t>در مسیر</w:t>
            </w:r>
          </w:p>
        </w:tc>
        <w:tc>
          <w:tcPr>
            <w:tcW w:type="dxa" w:w="4320"/>
            <w:shd w:fill="F5F0E8" w:val="clear"/>
          </w:tcPr>
          <w:p>
            <w:pPr>
              <w:jc w:val="center"/>
            </w:pPr>
            <w:r/>
            <w:r>
              <w:rPr>
                <w:rFonts w:ascii="Vazirmatn" w:hAnsi="Vazirmatn"/>
                <w:color w:val="2C2C2C"/>
                <w:sz w:val="18"/>
              </w:rPr>
              <w:t>۵۰٪</w:t>
            </w:r>
          </w:p>
        </w:tc>
      </w:tr>
      <w:tr>
        <w:tc>
          <w:tcPr>
            <w:tcW w:type="dxa" w:w="4320"/>
          </w:tcPr>
          <w:p>
            <w:pPr>
              <w:jc w:val="center"/>
            </w:pPr>
            <w:r/>
            <w:r>
              <w:rPr>
                <w:rFonts w:ascii="Vazirmatn" w:hAnsi="Vazirmatn"/>
                <w:color w:val="2C2C2C"/>
                <w:sz w:val="18"/>
              </w:rPr>
              <w:t>پس از رسیدن به مقصد</w:t>
            </w:r>
          </w:p>
        </w:tc>
        <w:tc>
          <w:tcPr>
            <w:tcW w:type="dxa" w:w="4320"/>
          </w:tcPr>
          <w:p>
            <w:pPr>
              <w:jc w:val="center"/>
            </w:pPr>
            <w:r/>
            <w:r>
              <w:rPr>
                <w:rFonts w:ascii="Vazirmatn" w:hAnsi="Vazirmatn"/>
                <w:color w:val="2C2C2C"/>
                <w:sz w:val="18"/>
              </w:rPr>
              <w:t>۱۰۰٪</w:t>
            </w:r>
          </w:p>
        </w:tc>
      </w:tr>
    </w:tbl>
    <w:p/>
    <w:p>
      <w:pPr>
        <w:jc w:val="right"/>
      </w:pPr>
      <w:r>
        <w:rPr>
          <w:rFonts w:ascii="Vazirmatn" w:hAnsi="Vazirmatn"/>
          <w:b/>
          <w:color w:val="C9A96E"/>
          <w:sz w:val="28"/>
        </w:rPr>
        <w:t>۶.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شماره</w:t>
            </w:r>
          </w:p>
        </w:tc>
        <w:tc>
          <w:tcPr>
            <w:tcW w:type="dxa" w:w="4320"/>
            <w:shd w:fill="1B2A4A" w:val="clear"/>
          </w:tcPr>
          <w:p>
            <w:pPr>
              <w:jc w:val="center"/>
            </w:pPr>
            <w:r/>
            <w:r>
              <w:rPr>
                <w:rFonts w:ascii="Vazirmatn" w:hAnsi="Vazirmatn"/>
                <w:b/>
                <w:color w:val="FFFFFF"/>
                <w:sz w:val="20"/>
              </w:rPr>
              <w:t>صفحه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درخواست پت‌تکسی — انتخاب هدف + مبدا/مقصد روی نقشه</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مشخصات حیوان و استعلام — وزن، تعداد، نیازمندی‌ها + قیمت</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انتخاب پیک — لیست + امتیاز + خودرو</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پرداخت</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ردیابی زنده — نقشه + وضعیت + دکمه تماس ایمن</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تحویل — کد ۶ رقمی + عکس</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سوابق سفرها — لیست + هزینه + امتیاز</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پروفایل پیک — مدارک، امتیاز، نمودار زمان پاسخگویی</w:t>
            </w:r>
          </w:p>
        </w:tc>
      </w:tr>
    </w:tbl>
    <w:p/>
    <w:p>
      <w:pPr>
        <w:jc w:val="right"/>
      </w:pPr>
      <w:r>
        <w:rPr>
          <w:rFonts w:ascii="Vazirmatn" w:hAnsi="Vazirmatn"/>
          <w:b/>
          <w:color w:val="C9A96E"/>
          <w:sz w:val="28"/>
        </w:rPr>
        <w:t>۷.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عدم پذیرش در ۱۰ دقیقه</w:t>
            </w:r>
          </w:p>
        </w:tc>
        <w:tc>
          <w:tcPr>
            <w:tcW w:type="dxa" w:w="2880"/>
            <w:shd w:fill="F5F0E8" w:val="clear"/>
          </w:tcPr>
          <w:p>
            <w:pPr>
              <w:jc w:val="center"/>
            </w:pPr>
            <w:r/>
            <w:r>
              <w:rPr>
                <w:rFonts w:ascii="Vazirmatn" w:hAnsi="Vazirmatn"/>
                <w:color w:val="2C2C2C"/>
                <w:sz w:val="18"/>
              </w:rPr>
              <w:t>بازگشت به یافتن + پیشنهاد افزایش ۱۰٪ نرخ + لغو رایگان</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بیمار شدن حیوان در مسیر</w:t>
            </w:r>
          </w:p>
        </w:tc>
        <w:tc>
          <w:tcPr>
            <w:tcW w:type="dxa" w:w="2880"/>
          </w:tcPr>
          <w:p>
            <w:pPr>
              <w:jc w:val="center"/>
            </w:pPr>
            <w:r/>
            <w:r>
              <w:rPr>
                <w:rFonts w:ascii="Vazirmatn" w:hAnsi="Vazirmatn"/>
                <w:color w:val="2C2C2C"/>
                <w:sz w:val="18"/>
              </w:rPr>
              <w:t>دکمه اورژانس → نزدیک‌ترین دامپزشک شبانه‌روزی + توقف رایگان</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مقصد اشتباه</w:t>
            </w:r>
          </w:p>
        </w:tc>
        <w:tc>
          <w:tcPr>
            <w:tcW w:type="dxa" w:w="2880"/>
            <w:shd w:fill="F5F0E8" w:val="clear"/>
          </w:tcPr>
          <w:p>
            <w:pPr>
              <w:jc w:val="center"/>
            </w:pPr>
            <w:r/>
            <w:r>
              <w:rPr>
                <w:rFonts w:ascii="Vazirmatn" w:hAnsi="Vazirmatn"/>
                <w:color w:val="2C2C2C"/>
                <w:sz w:val="18"/>
              </w:rPr>
              <w:t>تغییر فقط پیش از IN_TRANSIT؛ پس از آن افزایش هزینه مسافت</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عدم حضور گیرنده</w:t>
            </w:r>
          </w:p>
        </w:tc>
        <w:tc>
          <w:tcPr>
            <w:tcW w:type="dxa" w:w="2880"/>
          </w:tcPr>
          <w:p>
            <w:pPr>
              <w:jc w:val="center"/>
            </w:pPr>
            <w:r/>
            <w:r>
              <w:rPr>
                <w:rFonts w:ascii="Vazirmatn" w:hAnsi="Vazirmatn"/>
                <w:color w:val="2C2C2C"/>
                <w:sz w:val="18"/>
              </w:rPr>
              <w:t>۱۵ دقیقه انتظار = ۳ تماس → FAILED + بازگشت + هزینه کامل</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تأخیر بیش از ۲۰ دقیقه پیک</w:t>
            </w:r>
          </w:p>
        </w:tc>
        <w:tc>
          <w:tcPr>
            <w:tcW w:type="dxa" w:w="2880"/>
            <w:shd w:fill="F5F0E8" w:val="clear"/>
          </w:tcPr>
          <w:p>
            <w:pPr>
              <w:jc w:val="center"/>
            </w:pPr>
            <w:r/>
            <w:r>
              <w:rPr>
                <w:rFonts w:ascii="Vazirmatn" w:hAnsi="Vazirmatn"/>
                <w:color w:val="2C2C2C"/>
                <w:sz w:val="18"/>
              </w:rPr>
              <w:t>عذرخواهی خودکار + ۱۰٪ تخفیف</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اختلاف در خسارت</w:t>
            </w:r>
          </w:p>
        </w:tc>
        <w:tc>
          <w:tcPr>
            <w:tcW w:type="dxa" w:w="2880"/>
          </w:tcPr>
          <w:p>
            <w:pPr>
              <w:jc w:val="center"/>
            </w:pPr>
            <w:r/>
            <w:r>
              <w:rPr>
                <w:rFonts w:ascii="Vazirmatn" w:hAnsi="Vazirmatn"/>
                <w:color w:val="2C2C2C"/>
                <w:sz w:val="18"/>
              </w:rPr>
              <w:t>تیکت + بیمه مسئولیت + تصمیم ادمین تا ۲۴ ساعت</w:t>
            </w:r>
          </w:p>
        </w:tc>
      </w:tr>
    </w:tbl>
    <w:p>
      <w:r>
        <w:br w:type="page"/>
      </w:r>
    </w:p>
    <w:p>
      <w:pPr>
        <w:jc w:val="right"/>
      </w:pPr>
      <w:r>
        <w:rPr>
          <w:rFonts w:ascii="Vazirmatn" w:hAnsi="Vazirmatn"/>
          <w:b/>
          <w:color w:val="1B2A4A"/>
          <w:sz w:val="36"/>
        </w:rPr>
        <w:t>کافه پت (Pet Cafe)</w:t>
      </w:r>
    </w:p>
    <w:p/>
    <w:p>
      <w:pPr>
        <w:jc w:val="right"/>
      </w:pPr>
      <w:r>
        <w:rPr>
          <w:rFonts w:ascii="Vazirmatn" w:hAnsi="Vazirmatn"/>
          <w:b/>
          <w:color w:val="C9A96E"/>
          <w:sz w:val="28"/>
        </w:rPr>
        <w:t>۱. فرآیند رزرو میز</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گام</w:t>
            </w:r>
          </w:p>
        </w:tc>
        <w:tc>
          <w:tcPr>
            <w:tcW w:type="dxa" w:w="4320"/>
            <w:shd w:fill="1B2A4A" w:val="clear"/>
          </w:tcPr>
          <w:p>
            <w:pPr>
              <w:jc w:val="center"/>
            </w:pPr>
            <w:r/>
            <w:r>
              <w:rPr>
                <w:rFonts w:ascii="Vazirmatn" w:hAnsi="Vazirmatn"/>
                <w:b/>
                <w:color w:val="FFFFFF"/>
                <w:sz w:val="20"/>
              </w:rPr>
              <w:t>شرح</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انتخاب شعبه + مشاهده ظرفیت لحظه‌ای</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انتخاب تاریخ، ساعت شروع و مدت (۱، ۲ یا ۳ ساعت)</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تعداد نفرات + تعداد و نوع حیوانات</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پذیرش قوانین ورود (واکسن، قلاده/قفس، سلامت ظاهری)</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مشاهده منو (خوراکی انسان، خوراکی حیوان، نوشیدنی)</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رزرو نهایی (پیش‌پرداخت ۲۰٪ برای گروه بالای ۶ نفر)</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دریافت کد رزرو QR</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چک‌این در شعبه → نمایش میز</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ثبت نظر + امتیاز</w:t>
            </w:r>
          </w:p>
        </w:tc>
      </w:tr>
    </w:tbl>
    <w:p/>
    <w:p>
      <w:pPr>
        <w:jc w:val="right"/>
      </w:pPr>
      <w:r>
        <w:rPr>
          <w:rFonts w:ascii="Vazirmatn" w:hAnsi="Vazirmatn"/>
          <w:b/>
          <w:color w:val="C9A96E"/>
          <w:sz w:val="28"/>
        </w:rPr>
        <w:t>۲. قواعد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حداکثر ۲ حیوان به ازای هر ۲ نفر</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الزام واکسن هاری و ضدانگل در ۶ ماه اخیر (آپلود مدرک)</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حیوانات آزاد در محوطه اصلی با قلاده؛ بدون قلاده فقط در اتاق جدا</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ممنوعیت ورود حیوانات بیمار، عفونی یا دارای انگل ظاهری</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سالن آرام برای حیوانات مضطرب</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ممنوعیت آزاد گذاشتن غذای انسانی برای حیوانات</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ظرف آب و محل دفع مشخص و ضدعفونی‌شده در هر سالن</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مسئولیت آسیب به حیوانات دیگر با صاحب حیوان</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رزرو گروهی بالای ۱۵ نفر = بخش خصوصی + هماهنگی قبلی</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لغو رایگان تا ۳ ساعت پیش؛ پس از آن پیش‌پرداخت سوخت می‌شود</w:t>
            </w:r>
          </w:p>
        </w:tc>
      </w:tr>
    </w:tbl>
    <w:p/>
    <w:p>
      <w:pPr>
        <w:jc w:val="right"/>
      </w:pPr>
      <w:r>
        <w:rPr>
          <w:rFonts w:ascii="Vazirmatn" w:hAnsi="Vazirmatn"/>
          <w:b/>
          <w:color w:val="C9A96E"/>
          <w:sz w:val="28"/>
        </w:rPr>
        <w:t>۳. وضعیت‌های رزرو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DRAFT</w:t>
            </w:r>
          </w:p>
        </w:tc>
        <w:tc>
          <w:tcPr>
            <w:tcW w:type="dxa" w:w="4320"/>
            <w:shd w:fill="F5F0E8" w:val="clear"/>
          </w:tcPr>
          <w:p>
            <w:pPr>
              <w:jc w:val="center"/>
            </w:pPr>
            <w:r/>
            <w:r>
              <w:rPr>
                <w:rFonts w:ascii="Vazirmatn" w:hAnsi="Vazirmatn"/>
                <w:color w:val="2C2C2C"/>
                <w:sz w:val="18"/>
              </w:rPr>
              <w:t>در حال تکمیل</w:t>
            </w:r>
          </w:p>
        </w:tc>
      </w:tr>
      <w:tr>
        <w:tc>
          <w:tcPr>
            <w:tcW w:type="dxa" w:w="4320"/>
          </w:tcPr>
          <w:p>
            <w:pPr>
              <w:jc w:val="center"/>
            </w:pPr>
            <w:r/>
            <w:r>
              <w:rPr>
                <w:rFonts w:ascii="Vazirmatn" w:hAnsi="Vazirmatn"/>
                <w:color w:val="2C2C2C"/>
                <w:sz w:val="18"/>
              </w:rPr>
              <w:t>CONFIRMED</w:t>
            </w:r>
          </w:p>
        </w:tc>
        <w:tc>
          <w:tcPr>
            <w:tcW w:type="dxa" w:w="4320"/>
          </w:tcPr>
          <w:p>
            <w:pPr>
              <w:jc w:val="center"/>
            </w:pPr>
            <w:r/>
            <w:r>
              <w:rPr>
                <w:rFonts w:ascii="Vazirmatn" w:hAnsi="Vazirmatn"/>
                <w:color w:val="2C2C2C"/>
                <w:sz w:val="18"/>
              </w:rPr>
              <w:t>تأیید فوری (ظرفیت آزاد)</w:t>
            </w:r>
          </w:p>
        </w:tc>
      </w:tr>
      <w:tr>
        <w:tc>
          <w:tcPr>
            <w:tcW w:type="dxa" w:w="4320"/>
            <w:shd w:fill="F5F0E8" w:val="clear"/>
          </w:tcPr>
          <w:p>
            <w:pPr>
              <w:jc w:val="center"/>
            </w:pPr>
            <w:r/>
            <w:r>
              <w:rPr>
                <w:rFonts w:ascii="Vazirmatn" w:hAnsi="Vazirmatn"/>
                <w:color w:val="2C2C2C"/>
                <w:sz w:val="18"/>
              </w:rPr>
              <w:t>CHECKED_IN</w:t>
            </w:r>
          </w:p>
        </w:tc>
        <w:tc>
          <w:tcPr>
            <w:tcW w:type="dxa" w:w="4320"/>
            <w:shd w:fill="F5F0E8" w:val="clear"/>
          </w:tcPr>
          <w:p>
            <w:pPr>
              <w:jc w:val="center"/>
            </w:pPr>
            <w:r/>
            <w:r>
              <w:rPr>
                <w:rFonts w:ascii="Vazirmatn" w:hAnsi="Vazirmatn"/>
                <w:color w:val="2C2C2C"/>
                <w:sz w:val="18"/>
              </w:rPr>
              <w:t>حضور در شعبه</w:t>
            </w:r>
          </w:p>
        </w:tc>
      </w:tr>
      <w:tr>
        <w:tc>
          <w:tcPr>
            <w:tcW w:type="dxa" w:w="4320"/>
          </w:tcPr>
          <w:p>
            <w:pPr>
              <w:jc w:val="center"/>
            </w:pPr>
            <w:r/>
            <w:r>
              <w:rPr>
                <w:rFonts w:ascii="Vazirmatn" w:hAnsi="Vazirmatn"/>
                <w:color w:val="2C2C2C"/>
                <w:sz w:val="18"/>
              </w:rPr>
              <w:t>COMPLETED</w:t>
            </w:r>
          </w:p>
        </w:tc>
        <w:tc>
          <w:tcPr>
            <w:tcW w:type="dxa" w:w="4320"/>
          </w:tcPr>
          <w:p>
            <w:pPr>
              <w:jc w:val="center"/>
            </w:pPr>
            <w:r/>
            <w:r>
              <w:rPr>
                <w:rFonts w:ascii="Vazirmatn" w:hAnsi="Vazirmatn"/>
                <w:color w:val="2C2C2C"/>
                <w:sz w:val="18"/>
              </w:rPr>
              <w:t>پایان رزرو → درخواست نظر</w:t>
            </w:r>
          </w:p>
        </w:tc>
      </w:tr>
      <w:tr>
        <w:tc>
          <w:tcPr>
            <w:tcW w:type="dxa" w:w="4320"/>
            <w:shd w:fill="F5F0E8" w:val="clear"/>
          </w:tcPr>
          <w:p>
            <w:pPr>
              <w:jc w:val="center"/>
            </w:pPr>
            <w:r/>
            <w:r>
              <w:rPr>
                <w:rFonts w:ascii="Vazirmatn" w:hAnsi="Vazirmatn"/>
                <w:color w:val="2C2C2C"/>
                <w:sz w:val="18"/>
              </w:rPr>
              <w:t>CANCELLED_BY_CUSTOMER</w:t>
            </w:r>
          </w:p>
        </w:tc>
        <w:tc>
          <w:tcPr>
            <w:tcW w:type="dxa" w:w="4320"/>
            <w:shd w:fill="F5F0E8" w:val="clear"/>
          </w:tcPr>
          <w:p>
            <w:pPr>
              <w:jc w:val="center"/>
            </w:pPr>
            <w:r/>
            <w:r>
              <w:rPr>
                <w:rFonts w:ascii="Vazirmatn" w:hAnsi="Vazirmatn"/>
                <w:color w:val="2C2C2C"/>
                <w:sz w:val="18"/>
              </w:rPr>
              <w:t>لغو مشتری (طبق جدول زمانی)</w:t>
            </w:r>
          </w:p>
        </w:tc>
      </w:tr>
      <w:tr>
        <w:tc>
          <w:tcPr>
            <w:tcW w:type="dxa" w:w="4320"/>
          </w:tcPr>
          <w:p>
            <w:pPr>
              <w:jc w:val="center"/>
            </w:pPr>
            <w:r/>
            <w:r>
              <w:rPr>
                <w:rFonts w:ascii="Vazirmatn" w:hAnsi="Vazirmatn"/>
                <w:color w:val="2C2C2C"/>
                <w:sz w:val="18"/>
              </w:rPr>
              <w:t>CANCELLED_BY_STORE</w:t>
            </w:r>
          </w:p>
        </w:tc>
        <w:tc>
          <w:tcPr>
            <w:tcW w:type="dxa" w:w="4320"/>
          </w:tcPr>
          <w:p>
            <w:pPr>
              <w:jc w:val="center"/>
            </w:pPr>
            <w:r/>
            <w:r>
              <w:rPr>
                <w:rFonts w:ascii="Vazirmatn" w:hAnsi="Vazirmatn"/>
                <w:color w:val="2C2C2C"/>
                <w:sz w:val="18"/>
              </w:rPr>
              <w:t>لغو شعبه → بازپرداخت کامل</w:t>
            </w:r>
          </w:p>
        </w:tc>
      </w:tr>
      <w:tr>
        <w:tc>
          <w:tcPr>
            <w:tcW w:type="dxa" w:w="4320"/>
            <w:shd w:fill="F5F0E8" w:val="clear"/>
          </w:tcPr>
          <w:p>
            <w:pPr>
              <w:jc w:val="center"/>
            </w:pPr>
            <w:r/>
            <w:r>
              <w:rPr>
                <w:rFonts w:ascii="Vazirmatn" w:hAnsi="Vazirmatn"/>
                <w:color w:val="2C2C2C"/>
                <w:sz w:val="18"/>
              </w:rPr>
              <w:t>NO_SHOW</w:t>
            </w:r>
          </w:p>
        </w:tc>
        <w:tc>
          <w:tcPr>
            <w:tcW w:type="dxa" w:w="4320"/>
            <w:shd w:fill="F5F0E8" w:val="clear"/>
          </w:tcPr>
          <w:p>
            <w:pPr>
              <w:jc w:val="center"/>
            </w:pPr>
            <w:r/>
            <w:r>
              <w:rPr>
                <w:rFonts w:ascii="Vazirmatn" w:hAnsi="Vazirmatn"/>
                <w:color w:val="2C2C2C"/>
                <w:sz w:val="18"/>
              </w:rPr>
              <w:t>عدم حضور → سوخت پیش‌پرداخت</w:t>
            </w:r>
          </w:p>
        </w:tc>
      </w:tr>
    </w:tbl>
    <w:p/>
    <w:p>
      <w:pPr>
        <w:jc w:val="right"/>
      </w:pPr>
      <w:r>
        <w:rPr>
          <w:rFonts w:ascii="Vazirmatn" w:hAnsi="Vazirmatn"/>
          <w:b/>
          <w:color w:val="C9A96E"/>
          <w:sz w:val="28"/>
        </w:rPr>
        <w:t>۴.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شماره</w:t>
            </w:r>
          </w:p>
        </w:tc>
        <w:tc>
          <w:tcPr>
            <w:tcW w:type="dxa" w:w="4320"/>
            <w:shd w:fill="1B2A4A" w:val="clear"/>
          </w:tcPr>
          <w:p>
            <w:pPr>
              <w:jc w:val="center"/>
            </w:pPr>
            <w:r/>
            <w:r>
              <w:rPr>
                <w:rFonts w:ascii="Vazirmatn" w:hAnsi="Vazirmatn"/>
                <w:b/>
                <w:color w:val="FFFFFF"/>
                <w:sz w:val="20"/>
              </w:rPr>
              <w:t>صفحه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لیست کافه‌های پت (شعب + امتیاز + ظرفیت زنده)</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جزئیات شعبه (تصاویر، منو، قوانین، نقشه)</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رزرو میز (تاریخ/ساعت/نفرات/حیوانات)</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منوی سفارش آنلاین (سفارش برای میز)</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کد رزرو QR</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رزروهای من</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قوانین ورود حیوانات</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پنل مدیریت کافه (ظرفیت، منو، ساعات کاری)</w:t>
            </w:r>
          </w:p>
        </w:tc>
      </w:tr>
    </w:tbl>
    <w:p/>
    <w:p>
      <w:pPr>
        <w:jc w:val="right"/>
      </w:pPr>
      <w:r>
        <w:rPr>
          <w:rFonts w:ascii="Vazirmatn" w:hAnsi="Vazirmatn"/>
          <w:b/>
          <w:color w:val="C9A96E"/>
          <w:sz w:val="28"/>
        </w:rPr>
        <w:t>۵.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تکمیل ظرفیت در ساعت انتخابی</w:t>
            </w:r>
          </w:p>
        </w:tc>
        <w:tc>
          <w:tcPr>
            <w:tcW w:type="dxa" w:w="2880"/>
            <w:shd w:fill="F5F0E8" w:val="clear"/>
          </w:tcPr>
          <w:p>
            <w:pPr>
              <w:jc w:val="center"/>
            </w:pPr>
            <w:r/>
            <w:r>
              <w:rPr>
                <w:rFonts w:ascii="Vazirmatn" w:hAnsi="Vazirmatn"/>
                <w:color w:val="2C2C2C"/>
                <w:sz w:val="18"/>
              </w:rPr>
              <w:t>پیشنهاد ۳ ساعت نزدیک + لیست انتظار</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نرسیدن مدرک واکسن</w:t>
            </w:r>
          </w:p>
        </w:tc>
        <w:tc>
          <w:tcPr>
            <w:tcW w:type="dxa" w:w="2880"/>
          </w:tcPr>
          <w:p>
            <w:pPr>
              <w:jc w:val="center"/>
            </w:pPr>
            <w:r/>
            <w:r>
              <w:rPr>
                <w:rFonts w:ascii="Vazirmatn" w:hAnsi="Vazirmatn"/>
                <w:color w:val="2C2C2C"/>
                <w:sz w:val="18"/>
              </w:rPr>
              <w:t>ممانعت از رزرو + راهنمای آپلود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عدم حضور (No-show)</w:t>
            </w:r>
          </w:p>
        </w:tc>
        <w:tc>
          <w:tcPr>
            <w:tcW w:type="dxa" w:w="2880"/>
            <w:shd w:fill="F5F0E8" w:val="clear"/>
          </w:tcPr>
          <w:p>
            <w:pPr>
              <w:jc w:val="center"/>
            </w:pPr>
            <w:r/>
            <w:r>
              <w:rPr>
                <w:rFonts w:ascii="Vazirmatn" w:hAnsi="Vazirmatn"/>
                <w:color w:val="2C2C2C"/>
                <w:sz w:val="18"/>
              </w:rPr>
              <w:t>سوخت پیش‌پرداخت + اخطار اول</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ناسازگاری بین حیوانات در سالن</w:t>
            </w:r>
          </w:p>
        </w:tc>
        <w:tc>
          <w:tcPr>
            <w:tcW w:type="dxa" w:w="2880"/>
          </w:tcPr>
          <w:p>
            <w:pPr>
              <w:jc w:val="center"/>
            </w:pPr>
            <w:r/>
            <w:r>
              <w:rPr>
                <w:rFonts w:ascii="Vazirmatn" w:hAnsi="Vazirmatn"/>
                <w:color w:val="2C2C2C"/>
                <w:sz w:val="18"/>
              </w:rPr>
              <w:t>ارجاع به سالن آرام + دخالت کارکنان</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رزرو گروهی</w:t>
            </w:r>
          </w:p>
        </w:tc>
        <w:tc>
          <w:tcPr>
            <w:tcW w:type="dxa" w:w="2880"/>
            <w:shd w:fill="F5F0E8" w:val="clear"/>
          </w:tcPr>
          <w:p>
            <w:pPr>
              <w:jc w:val="center"/>
            </w:pPr>
            <w:r/>
            <w:r>
              <w:rPr>
                <w:rFonts w:ascii="Vazirmatn" w:hAnsi="Vazirmatn"/>
                <w:color w:val="2C2C2C"/>
                <w:sz w:val="18"/>
              </w:rPr>
              <w:t>خاموش شدن رزرو آنلاین آن ساعت + هماهنگی تلفنی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تعطیلات و ساعات خاص</w:t>
            </w:r>
          </w:p>
        </w:tc>
        <w:tc>
          <w:tcPr>
            <w:tcW w:type="dxa" w:w="2880"/>
          </w:tcPr>
          <w:p>
            <w:pPr>
              <w:jc w:val="center"/>
            </w:pPr>
            <w:r/>
            <w:r>
              <w:rPr>
                <w:rFonts w:ascii="Vazirmatn" w:hAnsi="Vazirmatn"/>
                <w:color w:val="2C2C2C"/>
                <w:sz w:val="18"/>
              </w:rPr>
              <w:t>تقویم ادمین با ۳ حالت: عادی / شلوغ / بسته</w:t>
            </w:r>
          </w:p>
        </w:tc>
      </w:tr>
    </w:tbl>
    <w:p>
      <w:r>
        <w:br w:type="page"/>
      </w:r>
    </w:p>
    <w:p>
      <w:pPr>
        <w:jc w:val="right"/>
      </w:pPr>
      <w:r>
        <w:rPr>
          <w:rFonts w:ascii="Vazirmatn" w:hAnsi="Vazirmatn"/>
          <w:b/>
          <w:color w:val="1B2A4A"/>
          <w:sz w:val="36"/>
        </w:rPr>
        <w:t>پانسیون حیوانات (Boarding / Pet Hotel)</w:t>
      </w:r>
    </w:p>
    <w:p/>
    <w:p>
      <w:pPr>
        <w:jc w:val="right"/>
      </w:pPr>
      <w:r>
        <w:rPr>
          <w:rFonts w:ascii="Vazirmatn" w:hAnsi="Vazirmatn"/>
          <w:b/>
          <w:color w:val="C9A96E"/>
          <w:sz w:val="28"/>
        </w:rPr>
        <w:t>۱. فرآیند رزرو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گام</w:t>
            </w:r>
          </w:p>
        </w:tc>
        <w:tc>
          <w:tcPr>
            <w:tcW w:type="dxa" w:w="4320"/>
            <w:shd w:fill="1B2A4A" w:val="clear"/>
          </w:tcPr>
          <w:p>
            <w:pPr>
              <w:jc w:val="center"/>
            </w:pPr>
            <w:r/>
            <w:r>
              <w:rPr>
                <w:rFonts w:ascii="Vazirmatn" w:hAnsi="Vazirmatn"/>
                <w:b/>
                <w:color w:val="FFFFFF"/>
                <w:sz w:val="20"/>
              </w:rPr>
              <w:t>شرح</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انتخاب پانسیون (امتیاز، نوع حیوان پذیرش، فاصله)</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انتخاب بازه تاریخ ورود و خروج (حداقل ۱ شب)</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انتخاب نوع اسکان: مشترک / نیمه‌خصوصی / خصوصی با دوربین</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تعداد و نوع حیوانات + اطلاعات تغذیه و دارو</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امکانات تکمیلی: تغذیه ویژه، پیاده‌روی روزانه، گزارش عکس و ویدیو، حمام و گرومینگ پایان دوره</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بررسی ظرفیت و تأیید اولیه ارائه‌دهنده (تا ۲۴ ساعت)</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پرداخت بیعانه ۳۰٪ یا کامل</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صدور قرارداد کوتاه + فرم وضعیت سلامت حیوان</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تحویل حیوان حضوری + فرم وضعیت (وزن، شرایط، داروها) + عکس ثبتی</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گزارش روزانه (عکس/ویدیو در پنل مشتری)</w:t>
            </w:r>
          </w:p>
        </w:tc>
      </w:tr>
      <w:tr>
        <w:tc>
          <w:tcPr>
            <w:tcW w:type="dxa" w:w="4320"/>
            <w:shd w:fill="F5F0E8" w:val="clear"/>
          </w:tcPr>
          <w:p>
            <w:pPr>
              <w:jc w:val="center"/>
            </w:pPr>
            <w:r/>
            <w:r>
              <w:rPr>
                <w:rFonts w:ascii="Vazirmatn" w:hAnsi="Vazirmatn"/>
                <w:color w:val="2C2C2C"/>
                <w:sz w:val="18"/>
              </w:rPr>
              <w:t>۱۱</w:t>
            </w:r>
          </w:p>
        </w:tc>
        <w:tc>
          <w:tcPr>
            <w:tcW w:type="dxa" w:w="4320"/>
            <w:shd w:fill="F5F0E8" w:val="clear"/>
          </w:tcPr>
          <w:p>
            <w:pPr>
              <w:jc w:val="center"/>
            </w:pPr>
            <w:r/>
            <w:r>
              <w:rPr>
                <w:rFonts w:ascii="Vazirmatn" w:hAnsi="Vazirmatn"/>
                <w:color w:val="2C2C2C"/>
                <w:sz w:val="18"/>
              </w:rPr>
              <w:t>بازپس‌گیری + فرم خروج + تسویه مانده</w:t>
            </w:r>
          </w:p>
        </w:tc>
      </w:tr>
      <w:tr>
        <w:tc>
          <w:tcPr>
            <w:tcW w:type="dxa" w:w="4320"/>
          </w:tcPr>
          <w:p>
            <w:pPr>
              <w:jc w:val="center"/>
            </w:pPr>
            <w:r/>
            <w:r>
              <w:rPr>
                <w:rFonts w:ascii="Vazirmatn" w:hAnsi="Vazirmatn"/>
                <w:color w:val="2C2C2C"/>
                <w:sz w:val="18"/>
              </w:rPr>
              <w:t>۱۲</w:t>
            </w:r>
          </w:p>
        </w:tc>
        <w:tc>
          <w:tcPr>
            <w:tcW w:type="dxa" w:w="4320"/>
          </w:tcPr>
          <w:p>
            <w:pPr>
              <w:jc w:val="center"/>
            </w:pPr>
            <w:r/>
            <w:r>
              <w:rPr>
                <w:rFonts w:ascii="Vazirmatn" w:hAnsi="Vazirmatn"/>
                <w:color w:val="2C2C2C"/>
                <w:sz w:val="18"/>
              </w:rPr>
              <w:t>امتیاز و نظر</w:t>
            </w:r>
          </w:p>
        </w:tc>
      </w:tr>
    </w:tbl>
    <w:p/>
    <w:p>
      <w:pPr>
        <w:jc w:val="right"/>
      </w:pPr>
      <w:r>
        <w:rPr>
          <w:rFonts w:ascii="Vazirmatn" w:hAnsi="Vazirmatn"/>
          <w:b/>
          <w:color w:val="C9A96E"/>
          <w:sz w:val="28"/>
        </w:rPr>
        <w:t>۲. قواعد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الزام واکسن هاری، ضدانگل و گواهی سلامت حداکثر ۷ روز قبل از ورود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ممنوعیت پذیرش حیوان بیمار یا در دوره قرنطینه</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توله زیر ۳ ماه پذیرش نمی‌شود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بازدید حضوری مشتری با هماهنگی قبلی آزاد است</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گزارش روزانه الزامی (حداقل ۱ عکس)؛ عدم ارسال → هشدار به ادمین</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مسئولیت فرار حیوان با ارائه‌دهنده (حداکثر ۵۰ میلیون)</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عدم پرداخت مانده در روز خروج → نگه‌داری ۳ روز با اخطار، سپس تیکت</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بیمه حوادث پایه در همه رزروها لحاظ شود</w:t>
            </w:r>
          </w:p>
        </w:tc>
      </w:tr>
    </w:tbl>
    <w:p/>
    <w:p>
      <w:pPr>
        <w:jc w:val="right"/>
      </w:pPr>
      <w:r>
        <w:rPr>
          <w:rFonts w:ascii="Vazirmatn" w:hAnsi="Vazirmatn"/>
          <w:b/>
          <w:color w:val="C9A96E"/>
          <w:sz w:val="28"/>
        </w:rPr>
        <w:t>۳. استرداد بیعانه (لغو توسط مشتری)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زمان لغو از ورود</w:t>
            </w:r>
          </w:p>
        </w:tc>
        <w:tc>
          <w:tcPr>
            <w:tcW w:type="dxa" w:w="4320"/>
            <w:shd w:fill="1B2A4A" w:val="clear"/>
          </w:tcPr>
          <w:p>
            <w:pPr>
              <w:jc w:val="center"/>
            </w:pPr>
            <w:r/>
            <w:r>
              <w:rPr>
                <w:rFonts w:ascii="Vazirmatn" w:hAnsi="Vazirmatn"/>
                <w:b/>
                <w:color w:val="FFFFFF"/>
                <w:sz w:val="20"/>
              </w:rPr>
              <w:t>استرداد</w:t>
            </w:r>
          </w:p>
        </w:tc>
      </w:tr>
      <w:tr>
        <w:tc>
          <w:tcPr>
            <w:tcW w:type="dxa" w:w="4320"/>
            <w:shd w:fill="F5F0E8" w:val="clear"/>
          </w:tcPr>
          <w:p>
            <w:pPr>
              <w:jc w:val="center"/>
            </w:pPr>
            <w:r/>
            <w:r>
              <w:rPr>
                <w:rFonts w:ascii="Vazirmatn" w:hAnsi="Vazirmatn"/>
                <w:color w:val="2C2C2C"/>
                <w:sz w:val="18"/>
              </w:rPr>
              <w:t>بیش از ۷ روز</w:t>
            </w:r>
          </w:p>
        </w:tc>
        <w:tc>
          <w:tcPr>
            <w:tcW w:type="dxa" w:w="4320"/>
            <w:shd w:fill="F5F0E8" w:val="clear"/>
          </w:tcPr>
          <w:p>
            <w:pPr>
              <w:jc w:val="center"/>
            </w:pPr>
            <w:r/>
            <w:r>
              <w:rPr>
                <w:rFonts w:ascii="Vazirmatn" w:hAnsi="Vazirmatn"/>
                <w:color w:val="2C2C2C"/>
                <w:sz w:val="18"/>
              </w:rPr>
              <w:t>۱۰۰٪</w:t>
            </w:r>
          </w:p>
        </w:tc>
      </w:tr>
      <w:tr>
        <w:tc>
          <w:tcPr>
            <w:tcW w:type="dxa" w:w="4320"/>
          </w:tcPr>
          <w:p>
            <w:pPr>
              <w:jc w:val="center"/>
            </w:pPr>
            <w:r/>
            <w:r>
              <w:rPr>
                <w:rFonts w:ascii="Vazirmatn" w:hAnsi="Vazirmatn"/>
                <w:color w:val="2C2C2C"/>
                <w:sz w:val="18"/>
              </w:rPr>
              <w:t>۳ تا ۷ روز</w:t>
            </w:r>
          </w:p>
        </w:tc>
        <w:tc>
          <w:tcPr>
            <w:tcW w:type="dxa" w:w="4320"/>
          </w:tcPr>
          <w:p>
            <w:pPr>
              <w:jc w:val="center"/>
            </w:pPr>
            <w:r/>
            <w:r>
              <w:rPr>
                <w:rFonts w:ascii="Vazirmatn" w:hAnsi="Vazirmatn"/>
                <w:color w:val="2C2C2C"/>
                <w:sz w:val="18"/>
              </w:rPr>
              <w:t>۷۰٪</w:t>
            </w:r>
          </w:p>
        </w:tc>
      </w:tr>
      <w:tr>
        <w:tc>
          <w:tcPr>
            <w:tcW w:type="dxa" w:w="4320"/>
            <w:shd w:fill="F5F0E8" w:val="clear"/>
          </w:tcPr>
          <w:p>
            <w:pPr>
              <w:jc w:val="center"/>
            </w:pPr>
            <w:r/>
            <w:r>
              <w:rPr>
                <w:rFonts w:ascii="Vazirmatn" w:hAnsi="Vazirmatn"/>
                <w:color w:val="2C2C2C"/>
                <w:sz w:val="18"/>
              </w:rPr>
              <w:t>۱ تا ۳ روز</w:t>
            </w:r>
          </w:p>
        </w:tc>
        <w:tc>
          <w:tcPr>
            <w:tcW w:type="dxa" w:w="4320"/>
            <w:shd w:fill="F5F0E8" w:val="clear"/>
          </w:tcPr>
          <w:p>
            <w:pPr>
              <w:jc w:val="center"/>
            </w:pPr>
            <w:r/>
            <w:r>
              <w:rPr>
                <w:rFonts w:ascii="Vazirmatn" w:hAnsi="Vazirmatn"/>
                <w:color w:val="2C2C2C"/>
                <w:sz w:val="18"/>
              </w:rPr>
              <w:t>۴۰٪</w:t>
            </w:r>
          </w:p>
        </w:tc>
      </w:tr>
      <w:tr>
        <w:tc>
          <w:tcPr>
            <w:tcW w:type="dxa" w:w="4320"/>
          </w:tcPr>
          <w:p>
            <w:pPr>
              <w:jc w:val="center"/>
            </w:pPr>
            <w:r/>
            <w:r>
              <w:rPr>
                <w:rFonts w:ascii="Vazirmatn" w:hAnsi="Vazirmatn"/>
                <w:color w:val="2C2C2C"/>
                <w:sz w:val="18"/>
              </w:rPr>
              <w:t>کمتر از ۲۴ ساعت</w:t>
            </w:r>
          </w:p>
        </w:tc>
        <w:tc>
          <w:tcPr>
            <w:tcW w:type="dxa" w:w="4320"/>
          </w:tcPr>
          <w:p>
            <w:pPr>
              <w:jc w:val="center"/>
            </w:pPr>
            <w:r/>
            <w:r>
              <w:rPr>
                <w:rFonts w:ascii="Vazirmatn" w:hAnsi="Vazirmatn"/>
                <w:color w:val="2C2C2C"/>
                <w:sz w:val="18"/>
              </w:rPr>
              <w:t>۲۰٪</w:t>
            </w:r>
          </w:p>
        </w:tc>
      </w:tr>
      <w:tr>
        <w:tc>
          <w:tcPr>
            <w:tcW w:type="dxa" w:w="4320"/>
            <w:shd w:fill="F5F0E8" w:val="clear"/>
          </w:tcPr>
          <w:p>
            <w:pPr>
              <w:jc w:val="center"/>
            </w:pPr>
            <w:r/>
            <w:r>
              <w:rPr>
                <w:rFonts w:ascii="Vazirmatn" w:hAnsi="Vazirmatn"/>
                <w:color w:val="2C2C2C"/>
                <w:sz w:val="18"/>
              </w:rPr>
              <w:t>عدم حضور</w:t>
            </w:r>
          </w:p>
        </w:tc>
        <w:tc>
          <w:tcPr>
            <w:tcW w:type="dxa" w:w="4320"/>
            <w:shd w:fill="F5F0E8" w:val="clear"/>
          </w:tcPr>
          <w:p>
            <w:pPr>
              <w:jc w:val="center"/>
            </w:pPr>
            <w:r/>
            <w:r>
              <w:rPr>
                <w:rFonts w:ascii="Vazirmatn" w:hAnsi="Vazirmatn"/>
                <w:color w:val="2C2C2C"/>
                <w:sz w:val="18"/>
              </w:rPr>
              <w:t>۰٪</w:t>
            </w:r>
          </w:p>
        </w:tc>
      </w:tr>
    </w:tbl>
    <w:p>
      <w:pPr>
        <w:jc w:val="right"/>
      </w:pPr>
      <w:r>
        <w:rPr>
          <w:rFonts w:ascii="Vazirmatn" w:hAnsi="Vazirmatn"/>
          <w:b/>
          <w:color w:val="A62C2C"/>
          <w:sz w:val="20"/>
        </w:rPr>
        <w:t>لغو از سوی ارائه‌دهنده = بازپرداخت ۱۰۰٪ + جریمه ۱۰٪ از کل مبلغ از کیف پول ارائه‌دهنده.</w:t>
      </w:r>
    </w:p>
    <w:p/>
    <w:p>
      <w:pPr>
        <w:jc w:val="right"/>
      </w:pPr>
      <w:r>
        <w:rPr>
          <w:rFonts w:ascii="Vazirmatn" w:hAnsi="Vazirmatn"/>
          <w:b/>
          <w:color w:val="C9A96E"/>
          <w:sz w:val="28"/>
        </w:rPr>
        <w:t>۴. وضعیت‌های رزرو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DRAFT / PENDING_PROVIDER</w:t>
            </w:r>
          </w:p>
        </w:tc>
        <w:tc>
          <w:tcPr>
            <w:tcW w:type="dxa" w:w="4320"/>
            <w:shd w:fill="F5F0E8" w:val="clear"/>
          </w:tcPr>
          <w:p>
            <w:pPr>
              <w:jc w:val="center"/>
            </w:pPr>
            <w:r/>
            <w:r>
              <w:rPr>
                <w:rFonts w:ascii="Vazirmatn" w:hAnsi="Vazirmatn"/>
                <w:color w:val="2C2C2C"/>
                <w:sz w:val="18"/>
              </w:rPr>
              <w:t>در انتظار تأیید ارائه‌دهنده (۲۴ ساعت)</w:t>
            </w:r>
          </w:p>
        </w:tc>
      </w:tr>
      <w:tr>
        <w:tc>
          <w:tcPr>
            <w:tcW w:type="dxa" w:w="4320"/>
          </w:tcPr>
          <w:p>
            <w:pPr>
              <w:jc w:val="center"/>
            </w:pPr>
            <w:r/>
            <w:r>
              <w:rPr>
                <w:rFonts w:ascii="Vazirmatn" w:hAnsi="Vazirmatn"/>
                <w:color w:val="2C2C2C"/>
                <w:sz w:val="18"/>
              </w:rPr>
              <w:t>CONFIRMED / PAID</w:t>
            </w:r>
          </w:p>
        </w:tc>
        <w:tc>
          <w:tcPr>
            <w:tcW w:type="dxa" w:w="4320"/>
          </w:tcPr>
          <w:p>
            <w:pPr>
              <w:jc w:val="center"/>
            </w:pPr>
            <w:r/>
            <w:r>
              <w:rPr>
                <w:rFonts w:ascii="Vazirmatn" w:hAnsi="Vazirmatn"/>
                <w:color w:val="2C2C2C"/>
                <w:sz w:val="18"/>
              </w:rPr>
              <w:t>تأیید و پرداخت</w:t>
            </w:r>
          </w:p>
        </w:tc>
      </w:tr>
      <w:tr>
        <w:tc>
          <w:tcPr>
            <w:tcW w:type="dxa" w:w="4320"/>
            <w:shd w:fill="F5F0E8" w:val="clear"/>
          </w:tcPr>
          <w:p>
            <w:pPr>
              <w:jc w:val="center"/>
            </w:pPr>
            <w:r/>
            <w:r>
              <w:rPr>
                <w:rFonts w:ascii="Vazirmatn" w:hAnsi="Vazirmatn"/>
                <w:color w:val="2C2C2C"/>
                <w:sz w:val="18"/>
              </w:rPr>
              <w:t>CHECKED_IN</w:t>
            </w:r>
          </w:p>
        </w:tc>
        <w:tc>
          <w:tcPr>
            <w:tcW w:type="dxa" w:w="4320"/>
            <w:shd w:fill="F5F0E8" w:val="clear"/>
          </w:tcPr>
          <w:p>
            <w:pPr>
              <w:jc w:val="center"/>
            </w:pPr>
            <w:r/>
            <w:r>
              <w:rPr>
                <w:rFonts w:ascii="Vazirmatn" w:hAnsi="Vazirmatn"/>
                <w:color w:val="2C2C2C"/>
                <w:sz w:val="18"/>
              </w:rPr>
              <w:t>تحویل حیوان + فرم وضعیت</w:t>
            </w:r>
          </w:p>
        </w:tc>
      </w:tr>
      <w:tr>
        <w:tc>
          <w:tcPr>
            <w:tcW w:type="dxa" w:w="4320"/>
          </w:tcPr>
          <w:p>
            <w:pPr>
              <w:jc w:val="center"/>
            </w:pPr>
            <w:r/>
            <w:r>
              <w:rPr>
                <w:rFonts w:ascii="Vazirmatn" w:hAnsi="Vazirmatn"/>
                <w:color w:val="2C2C2C"/>
                <w:sz w:val="18"/>
              </w:rPr>
              <w:t>IN_STAY</w:t>
            </w:r>
          </w:p>
        </w:tc>
        <w:tc>
          <w:tcPr>
            <w:tcW w:type="dxa" w:w="4320"/>
          </w:tcPr>
          <w:p>
            <w:pPr>
              <w:jc w:val="center"/>
            </w:pPr>
            <w:r/>
            <w:r>
              <w:rPr>
                <w:rFonts w:ascii="Vazirmatn" w:hAnsi="Vazirmatn"/>
                <w:color w:val="2C2C2C"/>
                <w:sz w:val="18"/>
              </w:rPr>
              <w:t>در دوره نگه‌داری (گزارش روزانه)</w:t>
            </w:r>
          </w:p>
        </w:tc>
      </w:tr>
      <w:tr>
        <w:tc>
          <w:tcPr>
            <w:tcW w:type="dxa" w:w="4320"/>
            <w:shd w:fill="F5F0E8" w:val="clear"/>
          </w:tcPr>
          <w:p>
            <w:pPr>
              <w:jc w:val="center"/>
            </w:pPr>
            <w:r/>
            <w:r>
              <w:rPr>
                <w:rFonts w:ascii="Vazirmatn" w:hAnsi="Vazirmatn"/>
                <w:color w:val="2C2C2C"/>
                <w:sz w:val="18"/>
              </w:rPr>
              <w:t>CHECKED_OUT / COMPLETED</w:t>
            </w:r>
          </w:p>
        </w:tc>
        <w:tc>
          <w:tcPr>
            <w:tcW w:type="dxa" w:w="4320"/>
            <w:shd w:fill="F5F0E8" w:val="clear"/>
          </w:tcPr>
          <w:p>
            <w:pPr>
              <w:jc w:val="center"/>
            </w:pPr>
            <w:r/>
            <w:r>
              <w:rPr>
                <w:rFonts w:ascii="Vazirmatn" w:hAnsi="Vazirmatn"/>
                <w:color w:val="2C2C2C"/>
                <w:sz w:val="18"/>
              </w:rPr>
              <w:t>بازپس‌گیری + تسویه → درخواست نظر</w:t>
            </w:r>
          </w:p>
        </w:tc>
      </w:tr>
      <w:tr>
        <w:tc>
          <w:tcPr>
            <w:tcW w:type="dxa" w:w="4320"/>
          </w:tcPr>
          <w:p>
            <w:pPr>
              <w:jc w:val="center"/>
            </w:pPr>
            <w:r/>
            <w:r>
              <w:rPr>
                <w:rFonts w:ascii="Vazirmatn" w:hAnsi="Vazirmatn"/>
                <w:color w:val="2C2C2C"/>
                <w:sz w:val="18"/>
              </w:rPr>
              <w:t>EXTENDED</w:t>
            </w:r>
          </w:p>
        </w:tc>
        <w:tc>
          <w:tcPr>
            <w:tcW w:type="dxa" w:w="4320"/>
          </w:tcPr>
          <w:p>
            <w:pPr>
              <w:jc w:val="center"/>
            </w:pPr>
            <w:r/>
            <w:r>
              <w:rPr>
                <w:rFonts w:ascii="Vazirmatn" w:hAnsi="Vazirmatn"/>
                <w:color w:val="2C2C2C"/>
                <w:sz w:val="18"/>
              </w:rPr>
              <w:t>تمدید با تأیید ظرفیت</w:t>
            </w:r>
          </w:p>
        </w:tc>
      </w:tr>
      <w:tr>
        <w:tc>
          <w:tcPr>
            <w:tcW w:type="dxa" w:w="4320"/>
            <w:shd w:fill="F5F0E8" w:val="clear"/>
          </w:tcPr>
          <w:p>
            <w:pPr>
              <w:jc w:val="center"/>
            </w:pPr>
            <w:r/>
            <w:r>
              <w:rPr>
                <w:rFonts w:ascii="Vazirmatn" w:hAnsi="Vazirmatn"/>
                <w:color w:val="2C2C2C"/>
                <w:sz w:val="18"/>
              </w:rPr>
              <w:t>REJECTED / CANCELLED / NO_SHOW</w:t>
            </w:r>
          </w:p>
        </w:tc>
        <w:tc>
          <w:tcPr>
            <w:tcW w:type="dxa" w:w="4320"/>
            <w:shd w:fill="F5F0E8" w:val="clear"/>
          </w:tcPr>
          <w:p>
            <w:pPr>
              <w:jc w:val="center"/>
            </w:pPr>
            <w:r/>
            <w:r>
              <w:rPr>
                <w:rFonts w:ascii="Vazirmatn" w:hAnsi="Vazirmatn"/>
                <w:color w:val="2C2C2C"/>
                <w:sz w:val="18"/>
              </w:rPr>
              <w:t>رد، لغو، عدم حضور</w:t>
            </w:r>
          </w:p>
        </w:tc>
      </w:tr>
      <w:tr>
        <w:tc>
          <w:tcPr>
            <w:tcW w:type="dxa" w:w="4320"/>
          </w:tcPr>
          <w:p>
            <w:pPr>
              <w:jc w:val="center"/>
            </w:pPr>
            <w:r/>
            <w:r>
              <w:rPr>
                <w:rFonts w:ascii="Vazirmatn" w:hAnsi="Vazirmatn"/>
                <w:color w:val="2C2C2C"/>
                <w:sz w:val="18"/>
              </w:rPr>
              <w:t>DISPUTE</w:t>
            </w:r>
          </w:p>
        </w:tc>
        <w:tc>
          <w:tcPr>
            <w:tcW w:type="dxa" w:w="4320"/>
          </w:tcPr>
          <w:p>
            <w:pPr>
              <w:jc w:val="center"/>
            </w:pPr>
            <w:r/>
            <w:r>
              <w:rPr>
                <w:rFonts w:ascii="Vazirmatn" w:hAnsi="Vazirmatn"/>
                <w:color w:val="2C2C2C"/>
                <w:sz w:val="18"/>
              </w:rPr>
              <w:t>اختلاف → تیکت + ادمین</w:t>
            </w:r>
          </w:p>
        </w:tc>
      </w:tr>
    </w:tbl>
    <w:p/>
    <w:p>
      <w:pPr>
        <w:jc w:val="right"/>
      </w:pPr>
      <w:r>
        <w:rPr>
          <w:rFonts w:ascii="Vazirmatn" w:hAnsi="Vazirmatn"/>
          <w:b/>
          <w:color w:val="C9A96E"/>
          <w:sz w:val="28"/>
        </w:rPr>
        <w:t>۵.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شماره</w:t>
            </w:r>
          </w:p>
        </w:tc>
        <w:tc>
          <w:tcPr>
            <w:tcW w:type="dxa" w:w="4320"/>
            <w:shd w:fill="1B2A4A" w:val="clear"/>
          </w:tcPr>
          <w:p>
            <w:pPr>
              <w:jc w:val="center"/>
            </w:pPr>
            <w:r/>
            <w:r>
              <w:rPr>
                <w:rFonts w:ascii="Vazirmatn" w:hAnsi="Vazirmatn"/>
                <w:b/>
                <w:color w:val="FFFFFF"/>
                <w:sz w:val="20"/>
              </w:rPr>
              <w:t>صفحه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لیست پانسیون‌ها (نقشه + فیلتر)</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جزئیات پانسیون (اتاق‌ها، تعرفه، نمونه گزارش)</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فرم رزرو (تاریخ، نوع اسکان، امکانات)</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فرم وضعیت سلامت حیوان (ورود/خروج)</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پنل گزارش دوره (عکس/ویدیو روزانه)</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رزروهای من</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تسویه و مانده‌حساب</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پنل مدیریت پانسیون (اتاق‌ها، ظرفیت، تعرفه)</w:t>
            </w:r>
          </w:p>
        </w:tc>
      </w:tr>
    </w:tbl>
    <w:p/>
    <w:p>
      <w:pPr>
        <w:jc w:val="right"/>
      </w:pPr>
      <w:r>
        <w:rPr>
          <w:rFonts w:ascii="Vazirmatn" w:hAnsi="Vazirmatn"/>
          <w:b/>
          <w:color w:val="C9A96E"/>
          <w:sz w:val="28"/>
        </w:rPr>
        <w:t>۶.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پر شدن ظرفیت پس از ثبت</w:t>
            </w:r>
          </w:p>
        </w:tc>
        <w:tc>
          <w:tcPr>
            <w:tcW w:type="dxa" w:w="2880"/>
            <w:shd w:fill="F5F0E8" w:val="clear"/>
          </w:tcPr>
          <w:p>
            <w:pPr>
              <w:jc w:val="center"/>
            </w:pPr>
            <w:r/>
            <w:r>
              <w:rPr>
                <w:rFonts w:ascii="Vazirmatn" w:hAnsi="Vazirmatn"/>
                <w:color w:val="2C2C2C"/>
                <w:sz w:val="18"/>
              </w:rPr>
              <w:t>اعلام + پیشنهاد ۳ پانسیون نزدیک + بازپرداخت کامل</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بدتر شدن وضعیت سلامت حیوان</w:t>
            </w:r>
          </w:p>
        </w:tc>
        <w:tc>
          <w:tcPr>
            <w:tcW w:type="dxa" w:w="2880"/>
          </w:tcPr>
          <w:p>
            <w:pPr>
              <w:jc w:val="center"/>
            </w:pPr>
            <w:r/>
            <w:r>
              <w:rPr>
                <w:rFonts w:ascii="Vazirmatn" w:hAnsi="Vazirmatn"/>
                <w:color w:val="2C2C2C"/>
                <w:sz w:val="18"/>
              </w:rPr>
              <w:t>تماس فوری + پرونده پزشکی + تصمیم مشتری</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تأخیر در بازگشت مشتری</w:t>
            </w:r>
          </w:p>
        </w:tc>
        <w:tc>
          <w:tcPr>
            <w:tcW w:type="dxa" w:w="2880"/>
            <w:shd w:fill="F5F0E8" w:val="clear"/>
          </w:tcPr>
          <w:p>
            <w:pPr>
              <w:jc w:val="center"/>
            </w:pPr>
            <w:r/>
            <w:r>
              <w:rPr>
                <w:rFonts w:ascii="Vazirmatn" w:hAnsi="Vazirmatn"/>
                <w:color w:val="2C2C2C"/>
                <w:sz w:val="18"/>
              </w:rPr>
              <w:t>تمدید آنلاین در صورت ظرفیت، در غیر این صورت هشدار ۳ روزه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عدم ارسال گزارش روزانه</w:t>
            </w:r>
          </w:p>
        </w:tc>
        <w:tc>
          <w:tcPr>
            <w:tcW w:type="dxa" w:w="2880"/>
          </w:tcPr>
          <w:p>
            <w:pPr>
              <w:jc w:val="center"/>
            </w:pPr>
            <w:r/>
            <w:r>
              <w:rPr>
                <w:rFonts w:ascii="Vazirmatn" w:hAnsi="Vazirmatn"/>
                <w:color w:val="2C2C2C"/>
                <w:sz w:val="18"/>
              </w:rPr>
              <w:t>هشدار؛ ۲ روز عدم‌ارسال = اخطار رسمی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فرار حیوان</w:t>
            </w:r>
          </w:p>
        </w:tc>
        <w:tc>
          <w:tcPr>
            <w:tcW w:type="dxa" w:w="2880"/>
            <w:shd w:fill="F5F0E8" w:val="clear"/>
          </w:tcPr>
          <w:p>
            <w:pPr>
              <w:jc w:val="center"/>
            </w:pPr>
            <w:r/>
            <w:r>
              <w:rPr>
                <w:rFonts w:ascii="Vazirmatn" w:hAnsi="Vazirmatn"/>
                <w:color w:val="2C2C2C"/>
                <w:sz w:val="18"/>
              </w:rPr>
              <w:t>بیمه + تیکت فوری + پرداخت خسارت تا سقف</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اختلاف در فرم وضعیت</w:t>
            </w:r>
          </w:p>
        </w:tc>
        <w:tc>
          <w:tcPr>
            <w:tcW w:type="dxa" w:w="2880"/>
          </w:tcPr>
          <w:p>
            <w:pPr>
              <w:jc w:val="center"/>
            </w:pPr>
            <w:r/>
            <w:r>
              <w:rPr>
                <w:rFonts w:ascii="Vazirmatn" w:hAnsi="Vazirmatn"/>
                <w:color w:val="2C2C2C"/>
                <w:sz w:val="18"/>
              </w:rPr>
              <w:t>مقایسه عکس ثبتی ورود و خروج + تصمیم ادمین</w:t>
            </w:r>
          </w:p>
        </w:tc>
      </w:tr>
    </w:tbl>
    <w:p>
      <w:r>
        <w:br w:type="page"/>
      </w:r>
    </w:p>
    <w:p>
      <w:pPr>
        <w:jc w:val="right"/>
      </w:pPr>
      <w:r>
        <w:rPr>
          <w:rFonts w:ascii="Vazirmatn" w:hAnsi="Vazirmatn"/>
          <w:b/>
          <w:color w:val="1B2A4A"/>
          <w:sz w:val="36"/>
        </w:rPr>
        <w:t>گرومینگ در محل (Mobile Grooming)</w:t>
      </w:r>
    </w:p>
    <w:p/>
    <w:p>
      <w:pPr>
        <w:jc w:val="right"/>
      </w:pPr>
      <w:r>
        <w:rPr>
          <w:rFonts w:ascii="Vazirmatn" w:hAnsi="Vazirmatn"/>
          <w:b/>
          <w:color w:val="C9A96E"/>
          <w:sz w:val="28"/>
        </w:rPr>
        <w:t>۱. فرآیند سفارش</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گام</w:t>
            </w:r>
          </w:p>
        </w:tc>
        <w:tc>
          <w:tcPr>
            <w:tcW w:type="dxa" w:w="4320"/>
            <w:shd w:fill="1B2A4A" w:val="clear"/>
          </w:tcPr>
          <w:p>
            <w:pPr>
              <w:jc w:val="center"/>
            </w:pPr>
            <w:r/>
            <w:r>
              <w:rPr>
                <w:rFonts w:ascii="Vazirmatn" w:hAnsi="Vazirmatn"/>
                <w:b/>
                <w:color w:val="FFFFFF"/>
                <w:sz w:val="20"/>
              </w:rPr>
              <w:t>شرح</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انتخاب خدمت: حمام، اصلاح مو، تمیزکاری گوش/ناخن، مسواک، پیرایش نژادی، کوتاه کردن پنجه</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انتخاب حیوان از پرونده (وزن و نژاد خودکار)</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انتخاب آدرس مشتری از دفتر آدرس</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محاسبه قیمت خودکار: پایه خدمت + ضریب وزن + ضریب نژاد + مسافت</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انتخاب بازه زمانی (۲ ساعته)</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انتخاب گرومر (امتیاز، نمونه‌کار، فاصله) یا ارجاع خودکار</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تأیید گرومر تا ۲ ساعت</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پرداخت — اسکرو تا اتمام</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ورود گرومر + تأیید هویت با کد ۴ رقمی مشتری</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انجام کار + عکس قبل و بعد</w:t>
            </w:r>
          </w:p>
        </w:tc>
      </w:tr>
      <w:tr>
        <w:tc>
          <w:tcPr>
            <w:tcW w:type="dxa" w:w="4320"/>
            <w:shd w:fill="F5F0E8" w:val="clear"/>
          </w:tcPr>
          <w:p>
            <w:pPr>
              <w:jc w:val="center"/>
            </w:pPr>
            <w:r/>
            <w:r>
              <w:rPr>
                <w:rFonts w:ascii="Vazirmatn" w:hAnsi="Vazirmatn"/>
                <w:color w:val="2C2C2C"/>
                <w:sz w:val="18"/>
              </w:rPr>
              <w:t>۱۱</w:t>
            </w:r>
          </w:p>
        </w:tc>
        <w:tc>
          <w:tcPr>
            <w:tcW w:type="dxa" w:w="4320"/>
            <w:shd w:fill="F5F0E8" w:val="clear"/>
          </w:tcPr>
          <w:p>
            <w:pPr>
              <w:jc w:val="center"/>
            </w:pPr>
            <w:r/>
            <w:r>
              <w:rPr>
                <w:rFonts w:ascii="Vazirmatn" w:hAnsi="Vazirmatn"/>
                <w:color w:val="2C2C2C"/>
                <w:sz w:val="18"/>
              </w:rPr>
              <w:t>تأیید اتمام توسط مشتری → آزادسازی اسکرو</w:t>
            </w:r>
          </w:p>
        </w:tc>
      </w:tr>
      <w:tr>
        <w:tc>
          <w:tcPr>
            <w:tcW w:type="dxa" w:w="4320"/>
          </w:tcPr>
          <w:p>
            <w:pPr>
              <w:jc w:val="center"/>
            </w:pPr>
            <w:r/>
            <w:r>
              <w:rPr>
                <w:rFonts w:ascii="Vazirmatn" w:hAnsi="Vazirmatn"/>
                <w:color w:val="2C2C2C"/>
                <w:sz w:val="18"/>
              </w:rPr>
              <w:t>۱۲</w:t>
            </w:r>
          </w:p>
        </w:tc>
        <w:tc>
          <w:tcPr>
            <w:tcW w:type="dxa" w:w="4320"/>
          </w:tcPr>
          <w:p>
            <w:pPr>
              <w:jc w:val="center"/>
            </w:pPr>
            <w:r/>
            <w:r>
              <w:rPr>
                <w:rFonts w:ascii="Vazirmatn" w:hAnsi="Vazirmatn"/>
                <w:color w:val="2C2C2C"/>
                <w:sz w:val="18"/>
              </w:rPr>
              <w:t>امتیاز و نظر</w:t>
            </w:r>
          </w:p>
        </w:tc>
      </w:tr>
    </w:tbl>
    <w:p/>
    <w:p>
      <w:pPr>
        <w:jc w:val="right"/>
      </w:pPr>
      <w:r>
        <w:rPr>
          <w:rFonts w:ascii="Vazirmatn" w:hAnsi="Vazirmatn"/>
          <w:b/>
          <w:color w:val="C9A96E"/>
          <w:sz w:val="28"/>
        </w:rPr>
        <w:t>۲. نرخ‌گذاری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جزء</w:t>
            </w:r>
          </w:p>
        </w:tc>
        <w:tc>
          <w:tcPr>
            <w:tcW w:type="dxa" w:w="4320"/>
            <w:shd w:fill="1B2A4A" w:val="clear"/>
          </w:tcPr>
          <w:p>
            <w:pPr>
              <w:jc w:val="center"/>
            </w:pPr>
            <w:r/>
            <w:r>
              <w:rPr>
                <w:rFonts w:ascii="Vazirmatn" w:hAnsi="Vazirmatn"/>
                <w:b/>
                <w:color w:val="FFFFFF"/>
                <w:sz w:val="20"/>
              </w:rPr>
              <w:t>مقدار</w:t>
            </w:r>
          </w:p>
        </w:tc>
      </w:tr>
      <w:tr>
        <w:tc>
          <w:tcPr>
            <w:tcW w:type="dxa" w:w="4320"/>
            <w:shd w:fill="F5F0E8" w:val="clear"/>
          </w:tcPr>
          <w:p>
            <w:pPr>
              <w:jc w:val="center"/>
            </w:pPr>
            <w:r/>
            <w:r>
              <w:rPr>
                <w:rFonts w:ascii="Vazirmatn" w:hAnsi="Vazirmatn"/>
                <w:color w:val="2C2C2C"/>
                <w:sz w:val="18"/>
              </w:rPr>
              <w:t>پایه حمام (سگ تا ۱۰ کیلو)</w:t>
            </w:r>
          </w:p>
        </w:tc>
        <w:tc>
          <w:tcPr>
            <w:tcW w:type="dxa" w:w="4320"/>
            <w:shd w:fill="F5F0E8" w:val="clear"/>
          </w:tcPr>
          <w:p>
            <w:pPr>
              <w:jc w:val="center"/>
            </w:pPr>
            <w:r/>
            <w:r>
              <w:rPr>
                <w:rFonts w:ascii="Vazirmatn" w:hAnsi="Vazirmatn"/>
                <w:color w:val="2C2C2C"/>
                <w:sz w:val="18"/>
              </w:rPr>
              <w:t>۲۵۰,۰۰۰ تومان</w:t>
            </w:r>
          </w:p>
        </w:tc>
      </w:tr>
      <w:tr>
        <w:tc>
          <w:tcPr>
            <w:tcW w:type="dxa" w:w="4320"/>
          </w:tcPr>
          <w:p>
            <w:pPr>
              <w:jc w:val="center"/>
            </w:pPr>
            <w:r/>
            <w:r>
              <w:rPr>
                <w:rFonts w:ascii="Vazirmatn" w:hAnsi="Vazirmatn"/>
                <w:color w:val="2C2C2C"/>
                <w:sz w:val="18"/>
              </w:rPr>
              <w:t>پایه حمام (سگ ۱۰ تا ۲۵ کیلو)</w:t>
            </w:r>
          </w:p>
        </w:tc>
        <w:tc>
          <w:tcPr>
            <w:tcW w:type="dxa" w:w="4320"/>
          </w:tcPr>
          <w:p>
            <w:pPr>
              <w:jc w:val="center"/>
            </w:pPr>
            <w:r/>
            <w:r>
              <w:rPr>
                <w:rFonts w:ascii="Vazirmatn" w:hAnsi="Vazirmatn"/>
                <w:color w:val="2C2C2C"/>
                <w:sz w:val="18"/>
              </w:rPr>
              <w:t>۴۰۰,۰۰۰ تومان</w:t>
            </w:r>
          </w:p>
        </w:tc>
      </w:tr>
      <w:tr>
        <w:tc>
          <w:tcPr>
            <w:tcW w:type="dxa" w:w="4320"/>
            <w:shd w:fill="F5F0E8" w:val="clear"/>
          </w:tcPr>
          <w:p>
            <w:pPr>
              <w:jc w:val="center"/>
            </w:pPr>
            <w:r/>
            <w:r>
              <w:rPr>
                <w:rFonts w:ascii="Vazirmatn" w:hAnsi="Vazirmatn"/>
                <w:color w:val="2C2C2C"/>
                <w:sz w:val="18"/>
              </w:rPr>
              <w:t>پایه حمام (سگ بالای ۲۵ کیلو)</w:t>
            </w:r>
          </w:p>
        </w:tc>
        <w:tc>
          <w:tcPr>
            <w:tcW w:type="dxa" w:w="4320"/>
            <w:shd w:fill="F5F0E8" w:val="clear"/>
          </w:tcPr>
          <w:p>
            <w:pPr>
              <w:jc w:val="center"/>
            </w:pPr>
            <w:r/>
            <w:r>
              <w:rPr>
                <w:rFonts w:ascii="Vazirmatn" w:hAnsi="Vazirmatn"/>
                <w:color w:val="2C2C2C"/>
                <w:sz w:val="18"/>
              </w:rPr>
              <w:t>۵۵۰,۰۰۰ تومان</w:t>
            </w:r>
          </w:p>
        </w:tc>
      </w:tr>
      <w:tr>
        <w:tc>
          <w:tcPr>
            <w:tcW w:type="dxa" w:w="4320"/>
          </w:tcPr>
          <w:p>
            <w:pPr>
              <w:jc w:val="center"/>
            </w:pPr>
            <w:r/>
            <w:r>
              <w:rPr>
                <w:rFonts w:ascii="Vazirmatn" w:hAnsi="Vazirmatn"/>
                <w:color w:val="2C2C2C"/>
                <w:sz w:val="18"/>
              </w:rPr>
              <w:t>گربه</w:t>
            </w:r>
          </w:p>
        </w:tc>
        <w:tc>
          <w:tcPr>
            <w:tcW w:type="dxa" w:w="4320"/>
          </w:tcPr>
          <w:p>
            <w:pPr>
              <w:jc w:val="center"/>
            </w:pPr>
            <w:r/>
            <w:r>
              <w:rPr>
                <w:rFonts w:ascii="Vazirmatn" w:hAnsi="Vazirmatn"/>
                <w:color w:val="2C2C2C"/>
                <w:sz w:val="18"/>
              </w:rPr>
              <w:t>۳۵۰,۰۰۰ تومان (بریسینگ اجباری: +۱۰۰٬۰۰۰)</w:t>
            </w:r>
          </w:p>
        </w:tc>
      </w:tr>
      <w:tr>
        <w:tc>
          <w:tcPr>
            <w:tcW w:type="dxa" w:w="4320"/>
            <w:shd w:fill="F5F0E8" w:val="clear"/>
          </w:tcPr>
          <w:p>
            <w:pPr>
              <w:jc w:val="center"/>
            </w:pPr>
            <w:r/>
            <w:r>
              <w:rPr>
                <w:rFonts w:ascii="Vazirmatn" w:hAnsi="Vazirmatn"/>
                <w:color w:val="2C2C2C"/>
                <w:sz w:val="18"/>
              </w:rPr>
              <w:t>ضریب نژاد پرمو</w:t>
            </w:r>
          </w:p>
        </w:tc>
        <w:tc>
          <w:tcPr>
            <w:tcW w:type="dxa" w:w="4320"/>
            <w:shd w:fill="F5F0E8" w:val="clear"/>
          </w:tcPr>
          <w:p>
            <w:pPr>
              <w:jc w:val="center"/>
            </w:pPr>
            <w:r/>
            <w:r>
              <w:rPr>
                <w:rFonts w:ascii="Vazirmatn" w:hAnsi="Vazirmatn"/>
                <w:color w:val="2C2C2C"/>
                <w:sz w:val="18"/>
              </w:rPr>
              <w:t>۱٫۲</w:t>
            </w:r>
          </w:p>
        </w:tc>
      </w:tr>
      <w:tr>
        <w:tc>
          <w:tcPr>
            <w:tcW w:type="dxa" w:w="4320"/>
          </w:tcPr>
          <w:p>
            <w:pPr>
              <w:jc w:val="center"/>
            </w:pPr>
            <w:r/>
            <w:r>
              <w:rPr>
                <w:rFonts w:ascii="Vazirmatn" w:hAnsi="Vazirmatn"/>
                <w:color w:val="2C2C2C"/>
                <w:sz w:val="18"/>
              </w:rPr>
              <w:t>ضریب مسافت (بالای ۱۵ کیلومتر)</w:t>
            </w:r>
          </w:p>
        </w:tc>
        <w:tc>
          <w:tcPr>
            <w:tcW w:type="dxa" w:w="4320"/>
          </w:tcPr>
          <w:p>
            <w:pPr>
              <w:jc w:val="center"/>
            </w:pPr>
            <w:r/>
            <w:r>
              <w:rPr>
                <w:rFonts w:ascii="Vazirmatn" w:hAnsi="Vazirmatn"/>
                <w:color w:val="2C2C2C"/>
                <w:sz w:val="18"/>
              </w:rPr>
              <w:t>+۱۵٪</w:t>
            </w:r>
          </w:p>
        </w:tc>
      </w:tr>
      <w:tr>
        <w:tc>
          <w:tcPr>
            <w:tcW w:type="dxa" w:w="4320"/>
            <w:shd w:fill="F5F0E8" w:val="clear"/>
          </w:tcPr>
          <w:p>
            <w:pPr>
              <w:jc w:val="center"/>
            </w:pPr>
            <w:r/>
            <w:r>
              <w:rPr>
                <w:rFonts w:ascii="Vazirmatn" w:hAnsi="Vazirmatn"/>
                <w:color w:val="2C2C2C"/>
                <w:sz w:val="18"/>
              </w:rPr>
              <w:t>مسافت بیش از ۳۰ کیلومتر</w:t>
            </w:r>
          </w:p>
        </w:tc>
        <w:tc>
          <w:tcPr>
            <w:tcW w:type="dxa" w:w="4320"/>
            <w:shd w:fill="F5F0E8" w:val="clear"/>
          </w:tcPr>
          <w:p>
            <w:pPr>
              <w:jc w:val="center"/>
            </w:pPr>
            <w:r/>
            <w:r>
              <w:rPr>
                <w:rFonts w:ascii="Vazirmatn" w:hAnsi="Vazirmatn"/>
                <w:color w:val="2C2C2C"/>
                <w:sz w:val="18"/>
              </w:rPr>
              <w:t>پذیرش نمی‌شود (شعاع خدماتی)</w:t>
            </w:r>
          </w:p>
        </w:tc>
      </w:tr>
      <w:tr>
        <w:tc>
          <w:tcPr>
            <w:tcW w:type="dxa" w:w="4320"/>
          </w:tcPr>
          <w:p>
            <w:pPr>
              <w:jc w:val="center"/>
            </w:pPr>
            <w:r/>
            <w:r>
              <w:rPr>
                <w:rFonts w:ascii="Vazirmatn" w:hAnsi="Vazirmatn"/>
                <w:color w:val="2C2C2C"/>
                <w:sz w:val="18"/>
              </w:rPr>
              <w:t>سهم AMPET</w:t>
            </w:r>
          </w:p>
        </w:tc>
        <w:tc>
          <w:tcPr>
            <w:tcW w:type="dxa" w:w="4320"/>
          </w:tcPr>
          <w:p>
            <w:pPr>
              <w:jc w:val="center"/>
            </w:pPr>
            <w:r/>
            <w:r>
              <w:rPr>
                <w:rFonts w:ascii="Vazirmatn" w:hAnsi="Vazirmatn"/>
                <w:color w:val="2C2C2C"/>
                <w:sz w:val="18"/>
              </w:rPr>
              <w:t>۱۵٪ کارمزد</w:t>
            </w:r>
          </w:p>
        </w:tc>
      </w:tr>
    </w:tbl>
    <w:p/>
    <w:p>
      <w:pPr>
        <w:jc w:val="right"/>
      </w:pPr>
      <w:r>
        <w:rPr>
          <w:rFonts w:ascii="Vazirmatn" w:hAnsi="Vazirmatn"/>
          <w:b/>
          <w:color w:val="C9A96E"/>
          <w:sz w:val="28"/>
        </w:rPr>
        <w:t>۳. الزامات بهداشتی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الزام</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ضدعفونی کامل ابزار پیش از هر سفارش + گزارش عکسی</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تعویض تیغ و برس اختصاصی یا ابزار یک‌بارمصرف</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استفاده از شامپوی مخصوص حیوانات؛ ممنوعیت شامپوی انسانی</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دستکش و ماسک در زمان ریزش موی آلرژی‌زا</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توقف فوری در صورت استرس یا خونریزی + تماس با مشتری</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کیت اورژانس و دستگاه خشک‌کن ایمن (بدون دمای بالا)</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گواهی سلامت حیوانی گرومر هر ۶ ماه</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بیمه مسئولیت آسیب تا سقف ۲۰,۰۰۰,۰۰۰ تومان</w:t>
            </w:r>
          </w:p>
        </w:tc>
      </w:tr>
    </w:tbl>
    <w:p/>
    <w:p>
      <w:pPr>
        <w:jc w:val="right"/>
      </w:pPr>
      <w:r>
        <w:rPr>
          <w:rFonts w:ascii="Vazirmatn" w:hAnsi="Vazirmatn"/>
          <w:b/>
          <w:color w:val="C9A96E"/>
          <w:sz w:val="28"/>
        </w:rPr>
        <w:t>۴. وضعیت‌ها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REQUESTED / PENDING_PROVIDER</w:t>
            </w:r>
          </w:p>
        </w:tc>
        <w:tc>
          <w:tcPr>
            <w:tcW w:type="dxa" w:w="4320"/>
            <w:shd w:fill="F5F0E8" w:val="clear"/>
          </w:tcPr>
          <w:p>
            <w:pPr>
              <w:jc w:val="center"/>
            </w:pPr>
            <w:r/>
            <w:r>
              <w:rPr>
                <w:rFonts w:ascii="Vazirmatn" w:hAnsi="Vazirmatn"/>
                <w:color w:val="2C2C2C"/>
                <w:sz w:val="18"/>
              </w:rPr>
              <w:t>در انتظار تأیید گرومر (۲ ساعت)</w:t>
            </w:r>
          </w:p>
        </w:tc>
      </w:tr>
      <w:tr>
        <w:tc>
          <w:tcPr>
            <w:tcW w:type="dxa" w:w="4320"/>
          </w:tcPr>
          <w:p>
            <w:pPr>
              <w:jc w:val="center"/>
            </w:pPr>
            <w:r/>
            <w:r>
              <w:rPr>
                <w:rFonts w:ascii="Vazirmatn" w:hAnsi="Vazirmatn"/>
                <w:color w:val="2C2C2C"/>
                <w:sz w:val="18"/>
              </w:rPr>
              <w:t>CONFIRMED / EN_ROUTE</w:t>
            </w:r>
          </w:p>
        </w:tc>
        <w:tc>
          <w:tcPr>
            <w:tcW w:type="dxa" w:w="4320"/>
          </w:tcPr>
          <w:p>
            <w:pPr>
              <w:jc w:val="center"/>
            </w:pPr>
            <w:r/>
            <w:r>
              <w:rPr>
                <w:rFonts w:ascii="Vazirmatn" w:hAnsi="Vazirmatn"/>
                <w:color w:val="2C2C2C"/>
                <w:sz w:val="18"/>
              </w:rPr>
              <w:t>تأیید و حرکت</w:t>
            </w:r>
          </w:p>
        </w:tc>
      </w:tr>
      <w:tr>
        <w:tc>
          <w:tcPr>
            <w:tcW w:type="dxa" w:w="4320"/>
            <w:shd w:fill="F5F0E8" w:val="clear"/>
          </w:tcPr>
          <w:p>
            <w:pPr>
              <w:jc w:val="center"/>
            </w:pPr>
            <w:r/>
            <w:r>
              <w:rPr>
                <w:rFonts w:ascii="Vazirmatn" w:hAnsi="Vazirmatn"/>
                <w:color w:val="2C2C2C"/>
                <w:sz w:val="18"/>
              </w:rPr>
              <w:t>ARRIVED</w:t>
            </w:r>
          </w:p>
        </w:tc>
        <w:tc>
          <w:tcPr>
            <w:tcW w:type="dxa" w:w="4320"/>
            <w:shd w:fill="F5F0E8" w:val="clear"/>
          </w:tcPr>
          <w:p>
            <w:pPr>
              <w:jc w:val="center"/>
            </w:pPr>
            <w:r/>
            <w:r>
              <w:rPr>
                <w:rFonts w:ascii="Vazirmatn" w:hAnsi="Vazirmatn"/>
                <w:color w:val="2C2C2C"/>
                <w:sz w:val="18"/>
              </w:rPr>
              <w:t>رسیدن — تأیید با کد ۴ رقمی مشتری</w:t>
            </w:r>
          </w:p>
        </w:tc>
      </w:tr>
      <w:tr>
        <w:tc>
          <w:tcPr>
            <w:tcW w:type="dxa" w:w="4320"/>
          </w:tcPr>
          <w:p>
            <w:pPr>
              <w:jc w:val="center"/>
            </w:pPr>
            <w:r/>
            <w:r>
              <w:rPr>
                <w:rFonts w:ascii="Vazirmatn" w:hAnsi="Vazirmatn"/>
                <w:color w:val="2C2C2C"/>
                <w:sz w:val="18"/>
              </w:rPr>
              <w:t>IN_PROGRESS / COMPLETED</w:t>
            </w:r>
          </w:p>
        </w:tc>
        <w:tc>
          <w:tcPr>
            <w:tcW w:type="dxa" w:w="4320"/>
          </w:tcPr>
          <w:p>
            <w:pPr>
              <w:jc w:val="center"/>
            </w:pPr>
            <w:r/>
            <w:r>
              <w:rPr>
                <w:rFonts w:ascii="Vazirmatn" w:hAnsi="Vazirmatn"/>
                <w:color w:val="2C2C2C"/>
                <w:sz w:val="18"/>
              </w:rPr>
              <w:t>انجام کار و پایان</w:t>
            </w:r>
          </w:p>
        </w:tc>
      </w:tr>
      <w:tr>
        <w:tc>
          <w:tcPr>
            <w:tcW w:type="dxa" w:w="4320"/>
            <w:shd w:fill="F5F0E8" w:val="clear"/>
          </w:tcPr>
          <w:p>
            <w:pPr>
              <w:jc w:val="center"/>
            </w:pPr>
            <w:r/>
            <w:r>
              <w:rPr>
                <w:rFonts w:ascii="Vazirmatn" w:hAnsi="Vazirmatn"/>
                <w:color w:val="2C2C2C"/>
                <w:sz w:val="18"/>
              </w:rPr>
              <w:t>APPROVED_BY_CUSTOMER</w:t>
            </w:r>
          </w:p>
        </w:tc>
        <w:tc>
          <w:tcPr>
            <w:tcW w:type="dxa" w:w="4320"/>
            <w:shd w:fill="F5F0E8" w:val="clear"/>
          </w:tcPr>
          <w:p>
            <w:pPr>
              <w:jc w:val="center"/>
            </w:pPr>
            <w:r/>
            <w:r>
              <w:rPr>
                <w:rFonts w:ascii="Vazirmatn" w:hAnsi="Vazirmatn"/>
                <w:color w:val="2C2C2C"/>
                <w:sz w:val="18"/>
              </w:rPr>
              <w:t>تأیید مشتری → آزادسازی اسکرو</w:t>
            </w:r>
          </w:p>
        </w:tc>
      </w:tr>
      <w:tr>
        <w:tc>
          <w:tcPr>
            <w:tcW w:type="dxa" w:w="4320"/>
          </w:tcPr>
          <w:p>
            <w:pPr>
              <w:jc w:val="center"/>
            </w:pPr>
            <w:r/>
            <w:r>
              <w:rPr>
                <w:rFonts w:ascii="Vazirmatn" w:hAnsi="Vazirmatn"/>
                <w:color w:val="2C2C2C"/>
                <w:sz w:val="18"/>
              </w:rPr>
              <w:t>REJECTED / CANCELLED / NO_SHOW</w:t>
            </w:r>
          </w:p>
        </w:tc>
        <w:tc>
          <w:tcPr>
            <w:tcW w:type="dxa" w:w="4320"/>
          </w:tcPr>
          <w:p>
            <w:pPr>
              <w:jc w:val="center"/>
            </w:pPr>
            <w:r/>
            <w:r>
              <w:rPr>
                <w:rFonts w:ascii="Vazirmatn" w:hAnsi="Vazirmatn"/>
                <w:color w:val="2C2C2C"/>
                <w:sz w:val="18"/>
              </w:rPr>
              <w:t>رد، لغو، عدم حضور</w:t>
            </w:r>
          </w:p>
        </w:tc>
      </w:tr>
      <w:tr>
        <w:tc>
          <w:tcPr>
            <w:tcW w:type="dxa" w:w="4320"/>
            <w:shd w:fill="F5F0E8" w:val="clear"/>
          </w:tcPr>
          <w:p>
            <w:pPr>
              <w:jc w:val="center"/>
            </w:pPr>
            <w:r/>
            <w:r>
              <w:rPr>
                <w:rFonts w:ascii="Vazirmatn" w:hAnsi="Vazirmatn"/>
                <w:color w:val="2C2C2C"/>
                <w:sz w:val="18"/>
              </w:rPr>
              <w:t>DISPUTE</w:t>
            </w:r>
          </w:p>
        </w:tc>
        <w:tc>
          <w:tcPr>
            <w:tcW w:type="dxa" w:w="4320"/>
            <w:shd w:fill="F5F0E8" w:val="clear"/>
          </w:tcPr>
          <w:p>
            <w:pPr>
              <w:jc w:val="center"/>
            </w:pPr>
            <w:r/>
            <w:r>
              <w:rPr>
                <w:rFonts w:ascii="Vazirmatn" w:hAnsi="Vazirmatn"/>
                <w:color w:val="2C2C2C"/>
                <w:sz w:val="18"/>
              </w:rPr>
              <w:t>اختلاف → تیکت + ادمین</w:t>
            </w:r>
          </w:p>
        </w:tc>
      </w:tr>
    </w:tbl>
    <w:p/>
    <w:p>
      <w:pPr>
        <w:jc w:val="right"/>
      </w:pPr>
      <w:r>
        <w:rPr>
          <w:rFonts w:ascii="Vazirmatn" w:hAnsi="Vazirmatn"/>
          <w:b/>
          <w:color w:val="C9A96E"/>
          <w:sz w:val="28"/>
        </w:rPr>
        <w:t>۵.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شماره</w:t>
            </w:r>
          </w:p>
        </w:tc>
        <w:tc>
          <w:tcPr>
            <w:tcW w:type="dxa" w:w="4320"/>
            <w:shd w:fill="1B2A4A" w:val="clear"/>
          </w:tcPr>
          <w:p>
            <w:pPr>
              <w:jc w:val="center"/>
            </w:pPr>
            <w:r/>
            <w:r>
              <w:rPr>
                <w:rFonts w:ascii="Vazirmatn" w:hAnsi="Vazirmatn"/>
                <w:b/>
                <w:color w:val="FFFFFF"/>
                <w:sz w:val="20"/>
              </w:rPr>
              <w:t>صفحه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انتخاب خدمت گرومینگ + استعلام قیمت</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انتخاب آدرس و بازه زمانی</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انتخاب گرومر (نمونه‌کار)</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پرداخت</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پیگیری مسیر گرومر</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تأیید اتمام (عکس قبل/بعد)</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سوابق گرومینگ حیوان (در پرونده)</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پنل گرومر (تقویم، سفارش‌ها، درآمد)</w:t>
            </w:r>
          </w:p>
        </w:tc>
      </w:tr>
    </w:tbl>
    <w:p/>
    <w:p>
      <w:pPr>
        <w:jc w:val="right"/>
      </w:pPr>
      <w:r>
        <w:rPr>
          <w:rFonts w:ascii="Vazirmatn" w:hAnsi="Vazirmatn"/>
          <w:b/>
          <w:color w:val="C9A96E"/>
          <w:sz w:val="28"/>
        </w:rPr>
        <w:t>۶.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استرس حیوان حین کار</w:t>
            </w:r>
          </w:p>
        </w:tc>
        <w:tc>
          <w:tcPr>
            <w:tcW w:type="dxa" w:w="2880"/>
            <w:shd w:fill="F5F0E8" w:val="clear"/>
          </w:tcPr>
          <w:p>
            <w:pPr>
              <w:jc w:val="center"/>
            </w:pPr>
            <w:r/>
            <w:r>
              <w:rPr>
                <w:rFonts w:ascii="Vazirmatn" w:hAnsi="Vazirmatn"/>
                <w:color w:val="2C2C2C"/>
                <w:sz w:val="18"/>
              </w:rPr>
              <w:t>توقف + تماس با مشتری → ادامه/لغو (پرداخت خدمت انجام‌شده)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وزن واقعی بیش از اعلامی</w:t>
            </w:r>
          </w:p>
        </w:tc>
        <w:tc>
          <w:tcPr>
            <w:tcW w:type="dxa" w:w="2880"/>
          </w:tcPr>
          <w:p>
            <w:pPr>
              <w:jc w:val="center"/>
            </w:pPr>
            <w:r/>
            <w:r>
              <w:rPr>
                <w:rFonts w:ascii="Vazirmatn" w:hAnsi="Vazirmatn"/>
                <w:color w:val="2C2C2C"/>
                <w:sz w:val="18"/>
              </w:rPr>
              <w:t>اعلام تفاوت قیمت و نیاز به تأیید مشتری</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آسیب پوستی کشف‌شده</w:t>
            </w:r>
          </w:p>
        </w:tc>
        <w:tc>
          <w:tcPr>
            <w:tcW w:type="dxa" w:w="2880"/>
            <w:shd w:fill="F5F0E8" w:val="clear"/>
          </w:tcPr>
          <w:p>
            <w:pPr>
              <w:jc w:val="center"/>
            </w:pPr>
            <w:r/>
            <w:r>
              <w:rPr>
                <w:rFonts w:ascii="Vazirmatn" w:hAnsi="Vazirmatn"/>
                <w:color w:val="2C2C2C"/>
                <w:sz w:val="18"/>
              </w:rPr>
              <w:t>توقف + پیشنهاد ویزیت + ثبت در پرونده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تأخیر بیش از ۳۰ دقیقه</w:t>
            </w:r>
          </w:p>
        </w:tc>
        <w:tc>
          <w:tcPr>
            <w:tcW w:type="dxa" w:w="2880"/>
          </w:tcPr>
          <w:p>
            <w:pPr>
              <w:jc w:val="center"/>
            </w:pPr>
            <w:r/>
            <w:r>
              <w:rPr>
                <w:rFonts w:ascii="Vazirmatn" w:hAnsi="Vazirmatn"/>
                <w:color w:val="2C2C2C"/>
                <w:sz w:val="18"/>
              </w:rPr>
              <w:t>عذرخواهی + ۱۰٪ تخفیف یا لغو رایگان</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عدم پذیرش در ۲ ساعت</w:t>
            </w:r>
          </w:p>
        </w:tc>
        <w:tc>
          <w:tcPr>
            <w:tcW w:type="dxa" w:w="2880"/>
            <w:shd w:fill="F5F0E8" w:val="clear"/>
          </w:tcPr>
          <w:p>
            <w:pPr>
              <w:jc w:val="center"/>
            </w:pPr>
            <w:r/>
            <w:r>
              <w:rPr>
                <w:rFonts w:ascii="Vazirmatn" w:hAnsi="Vazirmatn"/>
                <w:color w:val="2C2C2C"/>
                <w:sz w:val="18"/>
              </w:rPr>
              <w:t>ارجاع خودکار + پیشنهاد ۲ گرومر جایگزین</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درخواست خارج از شعاع</w:t>
            </w:r>
          </w:p>
        </w:tc>
        <w:tc>
          <w:tcPr>
            <w:tcW w:type="dxa" w:w="2880"/>
          </w:tcPr>
          <w:p>
            <w:pPr>
              <w:jc w:val="center"/>
            </w:pPr>
            <w:r/>
            <w:r>
              <w:rPr>
                <w:rFonts w:ascii="Vazirmatn" w:hAnsi="Vazirmatn"/>
                <w:color w:val="2C2C2C"/>
                <w:sz w:val="18"/>
              </w:rPr>
              <w:t>پیام خارج از شعاع + پیشنهاد نزدیک‌ترین گرومر</w:t>
            </w:r>
          </w:p>
        </w:tc>
      </w:tr>
    </w:tbl>
    <w:p>
      <w:r>
        <w:br w:type="page"/>
      </w:r>
    </w:p>
    <w:p>
      <w:pPr>
        <w:jc w:val="right"/>
      </w:pPr>
      <w:r>
        <w:rPr>
          <w:rFonts w:ascii="Vazirmatn" w:hAnsi="Vazirmatn"/>
          <w:b/>
          <w:color w:val="1B2A4A"/>
          <w:sz w:val="36"/>
        </w:rPr>
        <w:t>بخش دام بزرگ و اسب — فرآیند</w:t>
      </w:r>
    </w:p>
    <w:p/>
    <w:p>
      <w:pPr>
        <w:jc w:val="right"/>
      </w:pPr>
      <w:r>
        <w:rPr>
          <w:rFonts w:ascii="Vazirmatn" w:hAnsi="Vazirmatn"/>
          <w:b/>
          <w:color w:val="C9A96E"/>
          <w:sz w:val="28"/>
        </w:rPr>
        <w:t>۱. فرآیند بازدید میدانی دامپزشک</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گام</w:t>
            </w:r>
          </w:p>
        </w:tc>
        <w:tc>
          <w:tcPr>
            <w:tcW w:type="dxa" w:w="4320"/>
            <w:shd w:fill="1B2A4A" w:val="clear"/>
          </w:tcPr>
          <w:p>
            <w:pPr>
              <w:jc w:val="center"/>
            </w:pPr>
            <w:r/>
            <w:r>
              <w:rPr>
                <w:rFonts w:ascii="Vazirmatn" w:hAnsi="Vazirmatn"/>
                <w:b/>
                <w:color w:val="FFFFFF"/>
                <w:sz w:val="20"/>
              </w:rPr>
              <w:t>شرح</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ثبت اطلاعات ملک/مزرعه: نام، نوع دام، تعداد، مختصات GPS، آدرس</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ثبت شماره‌های شناسایی دام (پلاک گوش / میکروچیپ / پلاک اسب)</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انتخاب متخصص: دامپزشک عمومی، دامپزشک اسب، تکنسین تلقیح مصنوعی</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انتخاب نوع خدمت: معاینه، واکسیناسیون گله، درمان، تلقیح، سونوگرافی، تولد کمکی</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انتخاب بازه زمانی + محاسبه هزینه بازدید (پایه + هر کیلومتر + تعداد دام)</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تأیید متخصص → پرداخت</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بازدید + ثبت نتیجه در پرونده دام</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صدور نسخه، گواهی سلامت یا گواهی حمل</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پیگیری دارو و واکسن (یادآوری خودکار)</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امتیاز و نظر</w:t>
            </w:r>
          </w:p>
        </w:tc>
      </w:tr>
    </w:tbl>
    <w:p/>
    <w:p>
      <w:pPr>
        <w:jc w:val="right"/>
      </w:pPr>
      <w:r>
        <w:rPr>
          <w:rFonts w:ascii="Vazirmatn" w:hAnsi="Vazirmatn"/>
          <w:b/>
          <w:color w:val="C9A96E"/>
          <w:sz w:val="28"/>
        </w:rPr>
        <w:t>۲. قواعد بخش دام</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ثبت دام نیازمند شماره شناسایی معتبر (پلاک گوش/میکروچیپ/پلاک اسب)</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گواهی حمل تنها توسط دامپزشک دارای مجوز قابل صدور است</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ثبت داروی تجویزی با نام، دوز، دوره و تاریخ قطع → یادآوری</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گله‌های بالای ۵۰ راس = سفارش گروهی با تخفیف تعداد</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فروش دام: گواهی سلامت ≤ ۱۵ روز، قرنطینه ۷ روزه، تأیید انتقال مالکیت</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ممنوعیت فروش حیوان بیمار یا بدون گواهی</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نرخ‌گذاری خدمات بازدید توسط ادمین (کف و سقف) تعیین می‌شود</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سوابق دام در «پرونده دام» مانند پرونده حیوان خانگی ذخیره می‌شود</w:t>
            </w:r>
          </w:p>
        </w:tc>
      </w:tr>
    </w:tbl>
    <w:p/>
    <w:p>
      <w:pPr>
        <w:jc w:val="right"/>
      </w:pPr>
      <w:r>
        <w:rPr>
          <w:rFonts w:ascii="Vazirmatn" w:hAnsi="Vazirmatn"/>
          <w:b/>
          <w:color w:val="C9A96E"/>
          <w:sz w:val="28"/>
        </w:rPr>
        <w:t>۳. وضعیت‌های درخواست بازدید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REQUESTED / PENDING_PROVIDER</w:t>
            </w:r>
          </w:p>
        </w:tc>
        <w:tc>
          <w:tcPr>
            <w:tcW w:type="dxa" w:w="4320"/>
            <w:shd w:fill="F5F0E8" w:val="clear"/>
          </w:tcPr>
          <w:p>
            <w:pPr>
              <w:jc w:val="center"/>
            </w:pPr>
            <w:r/>
            <w:r>
              <w:rPr>
                <w:rFonts w:ascii="Vazirmatn" w:hAnsi="Vazirmatn"/>
                <w:color w:val="2C2C2C"/>
                <w:sz w:val="18"/>
              </w:rPr>
              <w:t>در انتظار تأیید متخصص (۱۲ ساعت)</w:t>
            </w:r>
          </w:p>
        </w:tc>
      </w:tr>
      <w:tr>
        <w:tc>
          <w:tcPr>
            <w:tcW w:type="dxa" w:w="4320"/>
          </w:tcPr>
          <w:p>
            <w:pPr>
              <w:jc w:val="center"/>
            </w:pPr>
            <w:r/>
            <w:r>
              <w:rPr>
                <w:rFonts w:ascii="Vazirmatn" w:hAnsi="Vazirmatn"/>
                <w:color w:val="2C2C2C"/>
                <w:sz w:val="18"/>
              </w:rPr>
              <w:t>CONFIRMED / EN_ROUTE</w:t>
            </w:r>
          </w:p>
        </w:tc>
        <w:tc>
          <w:tcPr>
            <w:tcW w:type="dxa" w:w="4320"/>
          </w:tcPr>
          <w:p>
            <w:pPr>
              <w:jc w:val="center"/>
            </w:pPr>
            <w:r/>
            <w:r>
              <w:rPr>
                <w:rFonts w:ascii="Vazirmatn" w:hAnsi="Vazirmatn"/>
                <w:color w:val="2C2C2C"/>
                <w:sz w:val="18"/>
              </w:rPr>
              <w:t>تأیید و حرکت</w:t>
            </w:r>
          </w:p>
        </w:tc>
      </w:tr>
      <w:tr>
        <w:tc>
          <w:tcPr>
            <w:tcW w:type="dxa" w:w="4320"/>
            <w:shd w:fill="F5F0E8" w:val="clear"/>
          </w:tcPr>
          <w:p>
            <w:pPr>
              <w:jc w:val="center"/>
            </w:pPr>
            <w:r/>
            <w:r>
              <w:rPr>
                <w:rFonts w:ascii="Vazirmatn" w:hAnsi="Vazirmatn"/>
                <w:color w:val="2C2C2C"/>
                <w:sz w:val="18"/>
              </w:rPr>
              <w:t>VISIT_DONE</w:t>
            </w:r>
          </w:p>
        </w:tc>
        <w:tc>
          <w:tcPr>
            <w:tcW w:type="dxa" w:w="4320"/>
            <w:shd w:fill="F5F0E8" w:val="clear"/>
          </w:tcPr>
          <w:p>
            <w:pPr>
              <w:jc w:val="center"/>
            </w:pPr>
            <w:r/>
            <w:r>
              <w:rPr>
                <w:rFonts w:ascii="Vazirmatn" w:hAnsi="Vazirmatn"/>
                <w:color w:val="2C2C2C"/>
                <w:sz w:val="18"/>
              </w:rPr>
              <w:t>پایان بازدید</w:t>
            </w:r>
          </w:p>
        </w:tc>
      </w:tr>
      <w:tr>
        <w:tc>
          <w:tcPr>
            <w:tcW w:type="dxa" w:w="4320"/>
          </w:tcPr>
          <w:p>
            <w:pPr>
              <w:jc w:val="center"/>
            </w:pPr>
            <w:r/>
            <w:r>
              <w:rPr>
                <w:rFonts w:ascii="Vazirmatn" w:hAnsi="Vazirmatn"/>
                <w:color w:val="2C2C2C"/>
                <w:sz w:val="18"/>
              </w:rPr>
              <w:t>REPORT_ISSUED / COMPLETED</w:t>
            </w:r>
          </w:p>
        </w:tc>
        <w:tc>
          <w:tcPr>
            <w:tcW w:type="dxa" w:w="4320"/>
          </w:tcPr>
          <w:p>
            <w:pPr>
              <w:jc w:val="center"/>
            </w:pPr>
            <w:r/>
            <w:r>
              <w:rPr>
                <w:rFonts w:ascii="Vazirmatn" w:hAnsi="Vazirmatn"/>
                <w:color w:val="2C2C2C"/>
                <w:sz w:val="18"/>
              </w:rPr>
              <w:t>صدور نسخه یا گواهی → پایان</w:t>
            </w:r>
          </w:p>
        </w:tc>
      </w:tr>
      <w:tr>
        <w:tc>
          <w:tcPr>
            <w:tcW w:type="dxa" w:w="4320"/>
            <w:shd w:fill="F5F0E8" w:val="clear"/>
          </w:tcPr>
          <w:p>
            <w:pPr>
              <w:jc w:val="center"/>
            </w:pPr>
            <w:r/>
            <w:r>
              <w:rPr>
                <w:rFonts w:ascii="Vazirmatn" w:hAnsi="Vazirmatn"/>
                <w:color w:val="2C2C2C"/>
                <w:sz w:val="18"/>
              </w:rPr>
              <w:t>REJECTED / CANCELLED / NO_SHOW</w:t>
            </w:r>
          </w:p>
        </w:tc>
        <w:tc>
          <w:tcPr>
            <w:tcW w:type="dxa" w:w="4320"/>
            <w:shd w:fill="F5F0E8" w:val="clear"/>
          </w:tcPr>
          <w:p>
            <w:pPr>
              <w:jc w:val="center"/>
            </w:pPr>
            <w:r/>
            <w:r>
              <w:rPr>
                <w:rFonts w:ascii="Vazirmatn" w:hAnsi="Vazirmatn"/>
                <w:color w:val="2C2C2C"/>
                <w:sz w:val="18"/>
              </w:rPr>
              <w:t>رد، لغو، عدم حضور</w:t>
            </w:r>
          </w:p>
        </w:tc>
      </w:tr>
      <w:tr>
        <w:tc>
          <w:tcPr>
            <w:tcW w:type="dxa" w:w="4320"/>
          </w:tcPr>
          <w:p>
            <w:pPr>
              <w:jc w:val="center"/>
            </w:pPr>
            <w:r/>
            <w:r>
              <w:rPr>
                <w:rFonts w:ascii="Vazirmatn" w:hAnsi="Vazirmatn"/>
                <w:color w:val="2C2C2C"/>
                <w:sz w:val="18"/>
              </w:rPr>
              <w:t>DISPUTE</w:t>
            </w:r>
          </w:p>
        </w:tc>
        <w:tc>
          <w:tcPr>
            <w:tcW w:type="dxa" w:w="4320"/>
          </w:tcPr>
          <w:p>
            <w:pPr>
              <w:jc w:val="center"/>
            </w:pPr>
            <w:r/>
            <w:r>
              <w:rPr>
                <w:rFonts w:ascii="Vazirmatn" w:hAnsi="Vazirmatn"/>
                <w:color w:val="2C2C2C"/>
                <w:sz w:val="18"/>
              </w:rPr>
              <w:t>اختلاف → تیکت + ادمین</w:t>
            </w:r>
          </w:p>
        </w:tc>
      </w:tr>
    </w:tbl>
    <w:p/>
    <w:p>
      <w:pPr>
        <w:jc w:val="right"/>
      </w:pPr>
      <w:r>
        <w:rPr>
          <w:rFonts w:ascii="Vazirmatn" w:hAnsi="Vazirmatn"/>
          <w:b/>
          <w:color w:val="C9A96E"/>
          <w:sz w:val="28"/>
        </w:rPr>
        <w:t>۴.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شماره</w:t>
            </w:r>
          </w:p>
        </w:tc>
        <w:tc>
          <w:tcPr>
            <w:tcW w:type="dxa" w:w="4320"/>
            <w:shd w:fill="1B2A4A" w:val="clear"/>
          </w:tcPr>
          <w:p>
            <w:pPr>
              <w:jc w:val="center"/>
            </w:pPr>
            <w:r/>
            <w:r>
              <w:rPr>
                <w:rFonts w:ascii="Vazirmatn" w:hAnsi="Vazirmatn"/>
                <w:b/>
                <w:color w:val="FFFFFF"/>
                <w:sz w:val="20"/>
              </w:rPr>
              <w:t>صفحه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دسته‌بندی دام بزرگ (گاو، گوسفند)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دسته‌بندی اسب</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متخصصین دامپزشکی (فیلتر تخصص/منطقه)</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محصولات دام بزرگ (خوراک، تجهیزات، دارو)</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ثبت ملک و گله</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پرونده دام (هر راس / هر گله)</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درخواست بازدید میدانی</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نسخه و گواهی‌ها (دانلود PDF + QR)</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بازارچه دام (خرید/فروش با قرنطینه)</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پنل متخصص (تقویم مسیرها، سوابق بازدید)</w:t>
            </w:r>
          </w:p>
        </w:tc>
      </w:tr>
    </w:tbl>
    <w:p/>
    <w:p>
      <w:pPr>
        <w:jc w:val="right"/>
      </w:pPr>
      <w:r>
        <w:rPr>
          <w:rFonts w:ascii="Vazirmatn" w:hAnsi="Vazirmatn"/>
          <w:b/>
          <w:color w:val="C9A96E"/>
          <w:sz w:val="28"/>
        </w:rPr>
        <w:t>۵.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دسترسی ضعیف اینترنت در مزرعه</w:t>
            </w:r>
          </w:p>
        </w:tc>
        <w:tc>
          <w:tcPr>
            <w:tcW w:type="dxa" w:w="2880"/>
            <w:shd w:fill="F5F0E8" w:val="clear"/>
          </w:tcPr>
          <w:p>
            <w:pPr>
              <w:jc w:val="center"/>
            </w:pPr>
            <w:r/>
            <w:r>
              <w:rPr>
                <w:rFonts w:ascii="Vazirmatn" w:hAnsi="Vazirmatn"/>
                <w:color w:val="2C2C2C"/>
                <w:sz w:val="18"/>
              </w:rPr>
              <w:t>آفلاین کردن فرم بازدید + همگام‌سازی پس از اتصال</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اورژانس شبانه</w:t>
            </w:r>
          </w:p>
        </w:tc>
        <w:tc>
          <w:tcPr>
            <w:tcW w:type="dxa" w:w="2880"/>
          </w:tcPr>
          <w:p>
            <w:pPr>
              <w:jc w:val="center"/>
            </w:pPr>
            <w:r/>
            <w:r>
              <w:rPr>
                <w:rFonts w:ascii="Vazirmatn" w:hAnsi="Vazirmatn"/>
                <w:color w:val="2C2C2C"/>
                <w:sz w:val="18"/>
              </w:rPr>
              <w:t>فیلتر شبانه‌روزی + نرخ شبانه ۵۰٪ + تماس مستقیم</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شیوع بیماری در گله</w:t>
            </w:r>
          </w:p>
        </w:tc>
        <w:tc>
          <w:tcPr>
            <w:tcW w:type="dxa" w:w="2880"/>
            <w:shd w:fill="F5F0E8" w:val="clear"/>
          </w:tcPr>
          <w:p>
            <w:pPr>
              <w:jc w:val="center"/>
            </w:pPr>
            <w:r/>
            <w:r>
              <w:rPr>
                <w:rFonts w:ascii="Vazirmatn" w:hAnsi="Vazirmatn"/>
                <w:color w:val="2C2C2C"/>
                <w:sz w:val="18"/>
              </w:rPr>
              <w:t>ثبت رویداد قرنطینه + اعلان اعضای آن منطقه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دام بدون پلاک</w:t>
            </w:r>
          </w:p>
        </w:tc>
        <w:tc>
          <w:tcPr>
            <w:tcW w:type="dxa" w:w="2880"/>
          </w:tcPr>
          <w:p>
            <w:pPr>
              <w:jc w:val="center"/>
            </w:pPr>
            <w:r/>
            <w:r>
              <w:rPr>
                <w:rFonts w:ascii="Vazirmatn" w:hAnsi="Vazirmatn"/>
                <w:color w:val="2C2C2C"/>
                <w:sz w:val="18"/>
              </w:rPr>
              <w:t>پیام ثبت دام نیازمند شناسه است + راهنمای نصب پلاک</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اختلاف در گواهی حمل</w:t>
            </w:r>
          </w:p>
        </w:tc>
        <w:tc>
          <w:tcPr>
            <w:tcW w:type="dxa" w:w="2880"/>
            <w:shd w:fill="F5F0E8" w:val="clear"/>
          </w:tcPr>
          <w:p>
            <w:pPr>
              <w:jc w:val="center"/>
            </w:pPr>
            <w:r/>
            <w:r>
              <w:rPr>
                <w:rFonts w:ascii="Vazirmatn" w:hAnsi="Vazirmatn"/>
                <w:color w:val="2C2C2C"/>
                <w:sz w:val="18"/>
              </w:rPr>
              <w:t>تیکت + بررسی مرجع دامپزشکی استان</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فروش دام بیمار در بازارچه</w:t>
            </w:r>
          </w:p>
        </w:tc>
        <w:tc>
          <w:tcPr>
            <w:tcW w:type="dxa" w:w="2880"/>
          </w:tcPr>
          <w:p>
            <w:pPr>
              <w:jc w:val="center"/>
            </w:pPr>
            <w:r/>
            <w:r>
              <w:rPr>
                <w:rFonts w:ascii="Vazirmatn" w:hAnsi="Vazirmatn"/>
                <w:color w:val="2C2C2C"/>
                <w:sz w:val="18"/>
              </w:rPr>
              <w:t>مسدودسازی فروشنده + حذف آگهی + اخطار رسمی</w:t>
            </w:r>
          </w:p>
        </w:tc>
      </w:tr>
    </w:tbl>
    <w:p>
      <w:r>
        <w:br w:type="page"/>
      </w:r>
    </w:p>
    <w:p>
      <w:pPr>
        <w:jc w:val="right"/>
      </w:pPr>
      <w:r>
        <w:rPr>
          <w:rFonts w:ascii="Vazirmatn" w:hAnsi="Vazirmatn"/>
          <w:b/>
          <w:color w:val="1B2A4A"/>
          <w:sz w:val="36"/>
        </w:rPr>
        <w:t>اعتبار خرید (BNPL — Buy Now Pay Later)</w:t>
      </w:r>
    </w:p>
    <w:p/>
    <w:p>
      <w:pPr>
        <w:jc w:val="right"/>
      </w:pPr>
      <w:r>
        <w:rPr>
          <w:rFonts w:ascii="Vazirmatn" w:hAnsi="Vazirmatn"/>
          <w:i/>
          <w:color w:val="C9A96E"/>
          <w:sz w:val="21"/>
        </w:rPr>
        <w:t>کاربر با اعتبار خرید کل مبلغ سفارش را به فروشنده پرداخت می‌کند و خودش به اقساط می‌پردازد. AMPET واسطه تأمین مالی است؛ فروشنده هیچ ریسکی ندارد.</w:t>
      </w:r>
    </w:p>
    <w:p/>
    <w:p>
      <w:pPr>
        <w:jc w:val="right"/>
      </w:pPr>
      <w:r>
        <w:rPr>
          <w:rFonts w:ascii="Vazirmatn" w:hAnsi="Vazirmatn"/>
          <w:b/>
          <w:color w:val="C9A96E"/>
          <w:sz w:val="28"/>
        </w:rPr>
        <w:t>۱. مدل کلی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جزء</w:t>
            </w:r>
          </w:p>
        </w:tc>
        <w:tc>
          <w:tcPr>
            <w:tcW w:type="dxa" w:w="4320"/>
            <w:shd w:fill="1B2A4A" w:val="clear"/>
          </w:tcPr>
          <w:p>
            <w:pPr>
              <w:jc w:val="center"/>
            </w:pPr>
            <w:r/>
            <w:r>
              <w:rPr>
                <w:rFonts w:ascii="Vazirmatn" w:hAnsi="Vazirmatn"/>
                <w:b/>
                <w:color w:val="FFFFFF"/>
                <w:sz w:val="20"/>
              </w:rPr>
              <w:t>مقدار</w:t>
            </w:r>
          </w:p>
        </w:tc>
      </w:tr>
      <w:tr>
        <w:tc>
          <w:tcPr>
            <w:tcW w:type="dxa" w:w="4320"/>
            <w:shd w:fill="F5F0E8" w:val="clear"/>
          </w:tcPr>
          <w:p>
            <w:pPr>
              <w:jc w:val="center"/>
            </w:pPr>
            <w:r/>
            <w:r>
              <w:rPr>
                <w:rFonts w:ascii="Vazirmatn" w:hAnsi="Vazirmatn"/>
                <w:color w:val="2C2C2C"/>
                <w:sz w:val="18"/>
              </w:rPr>
              <w:t>بازه‌های اقساط</w:t>
            </w:r>
          </w:p>
        </w:tc>
        <w:tc>
          <w:tcPr>
            <w:tcW w:type="dxa" w:w="4320"/>
            <w:shd w:fill="F5F0E8" w:val="clear"/>
          </w:tcPr>
          <w:p>
            <w:pPr>
              <w:jc w:val="center"/>
            </w:pPr>
            <w:r/>
            <w:r>
              <w:rPr>
                <w:rFonts w:ascii="Vazirmatn" w:hAnsi="Vazirmatn"/>
                <w:color w:val="2C2C2C"/>
                <w:sz w:val="18"/>
              </w:rPr>
              <w:t>۲، ۳، ۴ یا ۶ ماهه (ماهانه)</w:t>
            </w:r>
          </w:p>
        </w:tc>
      </w:tr>
      <w:tr>
        <w:tc>
          <w:tcPr>
            <w:tcW w:type="dxa" w:w="4320"/>
          </w:tcPr>
          <w:p>
            <w:pPr>
              <w:jc w:val="center"/>
            </w:pPr>
            <w:r/>
            <w:r>
              <w:rPr>
                <w:rFonts w:ascii="Vazirmatn" w:hAnsi="Vazirmatn"/>
                <w:color w:val="2C2C2C"/>
                <w:sz w:val="18"/>
              </w:rPr>
              <w:t>کارمزد بازه ۱ ماهه</w:t>
            </w:r>
          </w:p>
        </w:tc>
        <w:tc>
          <w:tcPr>
            <w:tcW w:type="dxa" w:w="4320"/>
          </w:tcPr>
          <w:p>
            <w:pPr>
              <w:jc w:val="center"/>
            </w:pPr>
            <w:r/>
            <w:r>
              <w:rPr>
                <w:rFonts w:ascii="Vazirmatn" w:hAnsi="Vazirmatn"/>
                <w:color w:val="2C2C2C"/>
                <w:sz w:val="18"/>
              </w:rPr>
              <w:t>۰٪ (بدون سود)</w:t>
            </w:r>
          </w:p>
        </w:tc>
      </w:tr>
      <w:tr>
        <w:tc>
          <w:tcPr>
            <w:tcW w:type="dxa" w:w="4320"/>
            <w:shd w:fill="F5F0E8" w:val="clear"/>
          </w:tcPr>
          <w:p>
            <w:pPr>
              <w:jc w:val="center"/>
            </w:pPr>
            <w:r/>
            <w:r>
              <w:rPr>
                <w:rFonts w:ascii="Vazirmatn" w:hAnsi="Vazirmatn"/>
                <w:color w:val="2C2C2C"/>
                <w:sz w:val="18"/>
              </w:rPr>
              <w:t>کارمزد بازه ۲ تا ۶ ماهه</w:t>
            </w:r>
          </w:p>
        </w:tc>
        <w:tc>
          <w:tcPr>
            <w:tcW w:type="dxa" w:w="4320"/>
            <w:shd w:fill="F5F0E8" w:val="clear"/>
          </w:tcPr>
          <w:p>
            <w:pPr>
              <w:jc w:val="center"/>
            </w:pPr>
            <w:r/>
            <w:r>
              <w:rPr>
                <w:rFonts w:ascii="Vazirmatn" w:hAnsi="Vazirmatn"/>
                <w:color w:val="2C2C2C"/>
                <w:sz w:val="18"/>
              </w:rPr>
              <w:t>۲٪ به ازای هر ماه (بر مبلغ اولیه)</w:t>
            </w:r>
          </w:p>
        </w:tc>
      </w:tr>
      <w:tr>
        <w:tc>
          <w:tcPr>
            <w:tcW w:type="dxa" w:w="4320"/>
          </w:tcPr>
          <w:p>
            <w:pPr>
              <w:jc w:val="center"/>
            </w:pPr>
            <w:r/>
            <w:r>
              <w:rPr>
                <w:rFonts w:ascii="Vazirmatn" w:hAnsi="Vazirmatn"/>
                <w:color w:val="2C2C2C"/>
                <w:sz w:val="18"/>
              </w:rPr>
              <w:t>حداقل خرید اعتباری</w:t>
            </w:r>
          </w:p>
        </w:tc>
        <w:tc>
          <w:tcPr>
            <w:tcW w:type="dxa" w:w="4320"/>
          </w:tcPr>
          <w:p>
            <w:pPr>
              <w:jc w:val="center"/>
            </w:pPr>
            <w:r/>
            <w:r>
              <w:rPr>
                <w:rFonts w:ascii="Vazirmatn" w:hAnsi="Vazirmatn"/>
                <w:color w:val="2C2C2C"/>
                <w:sz w:val="18"/>
              </w:rPr>
              <w:t>۲,۰۰۰,۰۰۰ تومان</w:t>
            </w:r>
          </w:p>
        </w:tc>
      </w:tr>
      <w:tr>
        <w:tc>
          <w:tcPr>
            <w:tcW w:type="dxa" w:w="4320"/>
            <w:shd w:fill="F5F0E8" w:val="clear"/>
          </w:tcPr>
          <w:p>
            <w:pPr>
              <w:jc w:val="center"/>
            </w:pPr>
            <w:r/>
            <w:r>
              <w:rPr>
                <w:rFonts w:ascii="Vazirmatn" w:hAnsi="Vazirmatn"/>
                <w:color w:val="2C2C2C"/>
                <w:sz w:val="18"/>
              </w:rPr>
              <w:t>حداکثر خرید اعتباری</w:t>
            </w:r>
          </w:p>
        </w:tc>
        <w:tc>
          <w:tcPr>
            <w:tcW w:type="dxa" w:w="4320"/>
            <w:shd w:fill="F5F0E8" w:val="clear"/>
          </w:tcPr>
          <w:p>
            <w:pPr>
              <w:jc w:val="center"/>
            </w:pPr>
            <w:r/>
            <w:r>
              <w:rPr>
                <w:rFonts w:ascii="Vazirmatn" w:hAnsi="Vazirmatn"/>
                <w:color w:val="2C2C2C"/>
                <w:sz w:val="18"/>
              </w:rPr>
              <w:t>بر اساس سطح (جدول بعد)</w:t>
            </w:r>
          </w:p>
        </w:tc>
      </w:tr>
      <w:tr>
        <w:tc>
          <w:tcPr>
            <w:tcW w:type="dxa" w:w="4320"/>
          </w:tcPr>
          <w:p>
            <w:pPr>
              <w:jc w:val="center"/>
            </w:pPr>
            <w:r/>
            <w:r>
              <w:rPr>
                <w:rFonts w:ascii="Vazirmatn" w:hAnsi="Vazirmatn"/>
                <w:color w:val="2C2C2C"/>
                <w:sz w:val="18"/>
              </w:rPr>
              <w:t>جریمه تأخیر</w:t>
            </w:r>
          </w:p>
        </w:tc>
        <w:tc>
          <w:tcPr>
            <w:tcW w:type="dxa" w:w="4320"/>
          </w:tcPr>
          <w:p>
            <w:pPr>
              <w:jc w:val="center"/>
            </w:pPr>
            <w:r/>
            <w:r>
              <w:rPr>
                <w:rFonts w:ascii="Vazirmatn" w:hAnsi="Vazirmatn"/>
                <w:color w:val="2C2C2C"/>
                <w:sz w:val="18"/>
              </w:rPr>
              <w:t>۲٪ به ازای هر ماه تأخیر، حداکثر ۱۰٪</w:t>
            </w:r>
          </w:p>
        </w:tc>
      </w:tr>
      <w:tr>
        <w:tc>
          <w:tcPr>
            <w:tcW w:type="dxa" w:w="4320"/>
            <w:shd w:fill="F5F0E8" w:val="clear"/>
          </w:tcPr>
          <w:p>
            <w:pPr>
              <w:jc w:val="center"/>
            </w:pPr>
            <w:r/>
            <w:r>
              <w:rPr>
                <w:rFonts w:ascii="Vazirmatn" w:hAnsi="Vazirmatn"/>
                <w:color w:val="2C2C2C"/>
                <w:sz w:val="18"/>
              </w:rPr>
              <w:t>سقف تأخیر</w:t>
            </w:r>
          </w:p>
        </w:tc>
        <w:tc>
          <w:tcPr>
            <w:tcW w:type="dxa" w:w="4320"/>
            <w:shd w:fill="F5F0E8" w:val="clear"/>
          </w:tcPr>
          <w:p>
            <w:pPr>
              <w:jc w:val="center"/>
            </w:pPr>
            <w:r/>
            <w:r>
              <w:rPr>
                <w:rFonts w:ascii="Vazirmatn" w:hAnsi="Vazirmatn"/>
                <w:color w:val="2C2C2C"/>
                <w:sz w:val="18"/>
              </w:rPr>
              <w:t>۳۰ روز → مسدودی اعتبار + تیکت وصول</w:t>
            </w:r>
          </w:p>
        </w:tc>
      </w:tr>
    </w:tbl>
    <w:p/>
    <w:p>
      <w:pPr>
        <w:jc w:val="right"/>
      </w:pPr>
      <w:r>
        <w:rPr>
          <w:rFonts w:ascii="Vazirmatn" w:hAnsi="Vazirmatn"/>
          <w:b/>
          <w:color w:val="C9A96E"/>
          <w:sz w:val="28"/>
        </w:rPr>
        <w:t>۲. سقف اعتبار بر اساس سطح</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سطح</w:t>
            </w:r>
          </w:p>
        </w:tc>
        <w:tc>
          <w:tcPr>
            <w:tcW w:type="dxa" w:w="2160"/>
            <w:shd w:fill="1B2A4A" w:val="clear"/>
          </w:tcPr>
          <w:p>
            <w:pPr>
              <w:jc w:val="center"/>
            </w:pPr>
            <w:r/>
            <w:r>
              <w:rPr>
                <w:rFonts w:ascii="Vazirmatn" w:hAnsi="Vazirmatn"/>
                <w:b/>
                <w:color w:val="FFFFFF"/>
                <w:sz w:val="20"/>
              </w:rPr>
              <w:t>شرط احراز</w:t>
            </w:r>
          </w:p>
        </w:tc>
        <w:tc>
          <w:tcPr>
            <w:tcW w:type="dxa" w:w="2160"/>
            <w:shd w:fill="1B2A4A" w:val="clear"/>
          </w:tcPr>
          <w:p>
            <w:pPr>
              <w:jc w:val="center"/>
            </w:pPr>
            <w:r/>
            <w:r>
              <w:rPr>
                <w:rFonts w:ascii="Vazirmatn" w:hAnsi="Vazirmatn"/>
                <w:b/>
                <w:color w:val="FFFFFF"/>
                <w:sz w:val="20"/>
              </w:rPr>
              <w:t>سقف اعتبار</w:t>
            </w:r>
          </w:p>
        </w:tc>
        <w:tc>
          <w:tcPr>
            <w:tcW w:type="dxa" w:w="2160"/>
            <w:shd w:fill="1B2A4A" w:val="clear"/>
          </w:tcPr>
          <w:p>
            <w:pPr>
              <w:jc w:val="center"/>
            </w:pPr>
            <w:r/>
            <w:r>
              <w:rPr>
                <w:rFonts w:ascii="Vazirmatn" w:hAnsi="Vazirmatn"/>
                <w:b/>
                <w:color w:val="FFFFFF"/>
                <w:sz w:val="20"/>
              </w:rPr>
              <w:t>تعداد قسط باز</w:t>
            </w:r>
          </w:p>
        </w:tc>
      </w:tr>
      <w:tr>
        <w:tc>
          <w:tcPr>
            <w:tcW w:type="dxa" w:w="2160"/>
            <w:shd w:fill="F5F0E8" w:val="clear"/>
          </w:tcPr>
          <w:p>
            <w:pPr>
              <w:jc w:val="center"/>
            </w:pPr>
            <w:r/>
            <w:r>
              <w:rPr>
                <w:rFonts w:ascii="Vazirmatn" w:hAnsi="Vazirmatn"/>
                <w:color w:val="2C2C2C"/>
                <w:sz w:val="18"/>
              </w:rPr>
              <w:t>تازه‌وارد</w:t>
            </w:r>
          </w:p>
        </w:tc>
        <w:tc>
          <w:tcPr>
            <w:tcW w:type="dxa" w:w="2160"/>
            <w:shd w:fill="F5F0E8" w:val="clear"/>
          </w:tcPr>
          <w:p>
            <w:pPr>
              <w:jc w:val="center"/>
            </w:pPr>
            <w:r/>
            <w:r>
              <w:rPr>
                <w:rFonts w:ascii="Vazirmatn" w:hAnsi="Vazirmatn"/>
                <w:color w:val="2C2C2C"/>
                <w:sz w:val="18"/>
              </w:rPr>
              <w:t>تکمیل پروفایل + ۱ خرید موفق</w:t>
            </w:r>
          </w:p>
        </w:tc>
        <w:tc>
          <w:tcPr>
            <w:tcW w:type="dxa" w:w="2160"/>
            <w:shd w:fill="F5F0E8" w:val="clear"/>
          </w:tcPr>
          <w:p>
            <w:pPr>
              <w:jc w:val="center"/>
            </w:pPr>
            <w:r/>
            <w:r>
              <w:rPr>
                <w:rFonts w:ascii="Vazirmatn" w:hAnsi="Vazirmatn"/>
                <w:color w:val="2C2C2C"/>
                <w:sz w:val="18"/>
              </w:rPr>
              <w:t>۵,۰۰۰,۰۰۰</w:t>
            </w:r>
          </w:p>
        </w:tc>
        <w:tc>
          <w:tcPr>
            <w:tcW w:type="dxa" w:w="2160"/>
            <w:shd w:fill="F5F0E8" w:val="clear"/>
          </w:tcPr>
          <w:p>
            <w:pPr>
              <w:jc w:val="center"/>
            </w:pPr>
            <w:r/>
            <w:r>
              <w:rPr>
                <w:rFonts w:ascii="Vazirmatn" w:hAnsi="Vazirmatn"/>
                <w:color w:val="2C2C2C"/>
                <w:sz w:val="18"/>
              </w:rPr>
              <w:t>۲</w:t>
            </w:r>
          </w:p>
        </w:tc>
      </w:tr>
      <w:tr>
        <w:tc>
          <w:tcPr>
            <w:tcW w:type="dxa" w:w="2160"/>
          </w:tcPr>
          <w:p>
            <w:pPr>
              <w:jc w:val="center"/>
            </w:pPr>
            <w:r/>
            <w:r>
              <w:rPr>
                <w:rFonts w:ascii="Vazirmatn" w:hAnsi="Vazirmatn"/>
                <w:color w:val="2C2C2C"/>
                <w:sz w:val="18"/>
              </w:rPr>
              <w:t>نقره‌ای</w:t>
            </w:r>
          </w:p>
        </w:tc>
        <w:tc>
          <w:tcPr>
            <w:tcW w:type="dxa" w:w="2160"/>
          </w:tcPr>
          <w:p>
            <w:pPr>
              <w:jc w:val="center"/>
            </w:pPr>
            <w:r/>
            <w:r>
              <w:rPr>
                <w:rFonts w:ascii="Vazirmatn" w:hAnsi="Vazirmatn"/>
                <w:color w:val="2C2C2C"/>
                <w:sz w:val="18"/>
              </w:rPr>
              <w:t>۳ خرید موفق + حساب ۳ ماهه</w:t>
            </w:r>
          </w:p>
        </w:tc>
        <w:tc>
          <w:tcPr>
            <w:tcW w:type="dxa" w:w="2160"/>
          </w:tcPr>
          <w:p>
            <w:pPr>
              <w:jc w:val="center"/>
            </w:pPr>
            <w:r/>
            <w:r>
              <w:rPr>
                <w:rFonts w:ascii="Vazirmatn" w:hAnsi="Vazirmatn"/>
                <w:color w:val="2C2C2C"/>
                <w:sz w:val="18"/>
              </w:rPr>
              <w:t>۲۰,۰۰۰,۰۰۰</w:t>
            </w:r>
          </w:p>
        </w:tc>
        <w:tc>
          <w:tcPr>
            <w:tcW w:type="dxa" w:w="2160"/>
          </w:tcPr>
          <w:p>
            <w:pPr>
              <w:jc w:val="center"/>
            </w:pPr>
            <w:r/>
            <w:r>
              <w:rPr>
                <w:rFonts w:ascii="Vazirmatn" w:hAnsi="Vazirmatn"/>
                <w:color w:val="2C2C2C"/>
                <w:sz w:val="18"/>
              </w:rPr>
              <w:t>۳</w:t>
            </w:r>
          </w:p>
        </w:tc>
      </w:tr>
      <w:tr>
        <w:tc>
          <w:tcPr>
            <w:tcW w:type="dxa" w:w="2160"/>
            <w:shd w:fill="F5F0E8" w:val="clear"/>
          </w:tcPr>
          <w:p>
            <w:pPr>
              <w:jc w:val="center"/>
            </w:pPr>
            <w:r/>
            <w:r>
              <w:rPr>
                <w:rFonts w:ascii="Vazirmatn" w:hAnsi="Vazirmatn"/>
                <w:color w:val="2C2C2C"/>
                <w:sz w:val="18"/>
              </w:rPr>
              <w:t>طلایی</w:t>
            </w:r>
          </w:p>
        </w:tc>
        <w:tc>
          <w:tcPr>
            <w:tcW w:type="dxa" w:w="2160"/>
            <w:shd w:fill="F5F0E8" w:val="clear"/>
          </w:tcPr>
          <w:p>
            <w:pPr>
              <w:jc w:val="center"/>
            </w:pPr>
            <w:r/>
            <w:r>
              <w:rPr>
                <w:rFonts w:ascii="Vazirmatn" w:hAnsi="Vazirmatn"/>
                <w:color w:val="2C2C2C"/>
                <w:sz w:val="18"/>
              </w:rPr>
              <w:t>۱۰ خرید موفق + حساب ۶ ماهه + بدون تأخیر</w:t>
            </w:r>
          </w:p>
        </w:tc>
        <w:tc>
          <w:tcPr>
            <w:tcW w:type="dxa" w:w="2160"/>
            <w:shd w:fill="F5F0E8" w:val="clear"/>
          </w:tcPr>
          <w:p>
            <w:pPr>
              <w:jc w:val="center"/>
            </w:pPr>
            <w:r/>
            <w:r>
              <w:rPr>
                <w:rFonts w:ascii="Vazirmatn" w:hAnsi="Vazirmatn"/>
                <w:color w:val="2C2C2C"/>
                <w:sz w:val="18"/>
              </w:rPr>
              <w:t>۵۰,۰۰۰,۰۰۰</w:t>
            </w:r>
          </w:p>
        </w:tc>
        <w:tc>
          <w:tcPr>
            <w:tcW w:type="dxa" w:w="2160"/>
            <w:shd w:fill="F5F0E8" w:val="clear"/>
          </w:tcPr>
          <w:p>
            <w:pPr>
              <w:jc w:val="center"/>
            </w:pPr>
            <w:r/>
            <w:r>
              <w:rPr>
                <w:rFonts w:ascii="Vazirmatn" w:hAnsi="Vazirmatn"/>
                <w:color w:val="2C2C2C"/>
                <w:sz w:val="18"/>
              </w:rPr>
              <w:t>۴</w:t>
            </w:r>
          </w:p>
        </w:tc>
      </w:tr>
      <w:tr>
        <w:tc>
          <w:tcPr>
            <w:tcW w:type="dxa" w:w="2160"/>
          </w:tcPr>
          <w:p>
            <w:pPr>
              <w:jc w:val="center"/>
            </w:pPr>
            <w:r/>
            <w:r>
              <w:rPr>
                <w:rFonts w:ascii="Vazirmatn" w:hAnsi="Vazirmatn"/>
                <w:color w:val="2C2C2C"/>
                <w:sz w:val="18"/>
              </w:rPr>
              <w:t>پلاتینیوم</w:t>
            </w:r>
          </w:p>
        </w:tc>
        <w:tc>
          <w:tcPr>
            <w:tcW w:type="dxa" w:w="2160"/>
          </w:tcPr>
          <w:p>
            <w:pPr>
              <w:jc w:val="center"/>
            </w:pPr>
            <w:r/>
            <w:r>
              <w:rPr>
                <w:rFonts w:ascii="Vazirmatn" w:hAnsi="Vazirmatn"/>
                <w:color w:val="2C2C2C"/>
                <w:sz w:val="18"/>
              </w:rPr>
              <w:t>۲۵ خرید موفق + حساب ۱۲ ماهه + بدون تأخیر</w:t>
            </w:r>
          </w:p>
        </w:tc>
        <w:tc>
          <w:tcPr>
            <w:tcW w:type="dxa" w:w="2160"/>
          </w:tcPr>
          <w:p>
            <w:pPr>
              <w:jc w:val="center"/>
            </w:pPr>
            <w:r/>
            <w:r>
              <w:rPr>
                <w:rFonts w:ascii="Vazirmatn" w:hAnsi="Vazirmatn"/>
                <w:color w:val="2C2C2C"/>
                <w:sz w:val="18"/>
              </w:rPr>
              <w:t>۱۰۰,۰۰۰,۰۰۰</w:t>
            </w:r>
          </w:p>
        </w:tc>
        <w:tc>
          <w:tcPr>
            <w:tcW w:type="dxa" w:w="2160"/>
          </w:tcPr>
          <w:p>
            <w:pPr>
              <w:jc w:val="center"/>
            </w:pPr>
            <w:r/>
            <w:r>
              <w:rPr>
                <w:rFonts w:ascii="Vazirmatn" w:hAnsi="Vazirmatn"/>
                <w:color w:val="2C2C2C"/>
                <w:sz w:val="18"/>
              </w:rPr>
              <w:t>۶</w:t>
            </w:r>
          </w:p>
        </w:tc>
      </w:tr>
    </w:tbl>
    <w:p/>
    <w:p>
      <w:pPr>
        <w:jc w:val="right"/>
      </w:pPr>
      <w:r>
        <w:rPr>
          <w:rFonts w:ascii="Vazirmatn" w:hAnsi="Vazirmatn"/>
          <w:b/>
          <w:color w:val="C9A96E"/>
          <w:sz w:val="28"/>
        </w:rPr>
        <w:t>۳. فرآیند خرید اعتباری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گام</w:t>
            </w:r>
          </w:p>
        </w:tc>
        <w:tc>
          <w:tcPr>
            <w:tcW w:type="dxa" w:w="4320"/>
            <w:shd w:fill="1B2A4A" w:val="clear"/>
          </w:tcPr>
          <w:p>
            <w:pPr>
              <w:jc w:val="center"/>
            </w:pPr>
            <w:r/>
            <w:r>
              <w:rPr>
                <w:rFonts w:ascii="Vazirmatn" w:hAnsi="Vazirmatn"/>
                <w:b/>
                <w:color w:val="FFFFFF"/>
                <w:sz w:val="20"/>
              </w:rPr>
              <w:t>شرح</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در چک‌اوت انتخاب «پرداخت اعتباری (اقساطی)»</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استعلام سقف اعتبار + محاسبه اقساط (مبلغ هر قسط، سررسیدها، کارمزد)</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انتخاب بازه اقساط</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پذیرش الکترونیکی قرارداد (ثبت نسخه، زمان، IP، دستگاه)</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بررسی خودکار: عدم بدهی معوق + سقف + عدم مسدودی</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پرداخت کامل به فروشنده از سوی AMPET</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صدور صورت حساب اعتباری + تقویم سررسید</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یادآوری ۳ روز و ۱ روز قبل از هر سررسید</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پرداخت قسط از کیف پول یا درگاه</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تسویه کامل → آزاد شدن سقف + ارتقای سطح</w:t>
            </w:r>
          </w:p>
        </w:tc>
      </w:tr>
    </w:tbl>
    <w:p/>
    <w:p>
      <w:pPr>
        <w:jc w:val="right"/>
      </w:pPr>
      <w:r>
        <w:rPr>
          <w:rFonts w:ascii="Vazirmatn" w:hAnsi="Vazirmatn"/>
          <w:b/>
          <w:color w:val="C9A96E"/>
          <w:sz w:val="28"/>
        </w:rPr>
        <w:t>۴. وضعیت‌های اعتبار</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NOT_ELIGIBLE → ELIGIBLE</w:t>
            </w:r>
          </w:p>
        </w:tc>
        <w:tc>
          <w:tcPr>
            <w:tcW w:type="dxa" w:w="4320"/>
            <w:shd w:fill="F5F0E8" w:val="clear"/>
          </w:tcPr>
          <w:p>
            <w:pPr>
              <w:jc w:val="center"/>
            </w:pPr>
            <w:r/>
            <w:r>
              <w:rPr>
                <w:rFonts w:ascii="Vazirmatn" w:hAnsi="Vazirmatn"/>
                <w:color w:val="2C2C2C"/>
                <w:sz w:val="18"/>
              </w:rPr>
              <w:t>شرایط اولیه</w:t>
            </w:r>
          </w:p>
        </w:tc>
      </w:tr>
      <w:tr>
        <w:tc>
          <w:tcPr>
            <w:tcW w:type="dxa" w:w="4320"/>
          </w:tcPr>
          <w:p>
            <w:pPr>
              <w:jc w:val="center"/>
            </w:pPr>
            <w:r/>
            <w:r>
              <w:rPr>
                <w:rFonts w:ascii="Vazirmatn" w:hAnsi="Vazirmatn"/>
                <w:color w:val="2C2C2C"/>
                <w:sz w:val="18"/>
              </w:rPr>
              <w:t>LIMIT_RESERVED</w:t>
            </w:r>
          </w:p>
        </w:tc>
        <w:tc>
          <w:tcPr>
            <w:tcW w:type="dxa" w:w="4320"/>
          </w:tcPr>
          <w:p>
            <w:pPr>
              <w:jc w:val="center"/>
            </w:pPr>
            <w:r/>
            <w:r>
              <w:rPr>
                <w:rFonts w:ascii="Vazirmatn" w:hAnsi="Vazirmatn"/>
                <w:color w:val="2C2C2C"/>
                <w:sz w:val="18"/>
              </w:rPr>
              <w:t>رزرو سقف (۱۵ دقیقه)</w:t>
            </w:r>
          </w:p>
        </w:tc>
      </w:tr>
      <w:tr>
        <w:tc>
          <w:tcPr>
            <w:tcW w:type="dxa" w:w="4320"/>
            <w:shd w:fill="F5F0E8" w:val="clear"/>
          </w:tcPr>
          <w:p>
            <w:pPr>
              <w:jc w:val="center"/>
            </w:pPr>
            <w:r/>
            <w:r>
              <w:rPr>
                <w:rFonts w:ascii="Vazirmatn" w:hAnsi="Vazirmatn"/>
                <w:color w:val="2C2C2C"/>
                <w:sz w:val="18"/>
              </w:rPr>
              <w:t>DISBURSED</w:t>
            </w:r>
          </w:p>
        </w:tc>
        <w:tc>
          <w:tcPr>
            <w:tcW w:type="dxa" w:w="4320"/>
            <w:shd w:fill="F5F0E8" w:val="clear"/>
          </w:tcPr>
          <w:p>
            <w:pPr>
              <w:jc w:val="center"/>
            </w:pPr>
            <w:r/>
            <w:r>
              <w:rPr>
                <w:rFonts w:ascii="Vazirmatn" w:hAnsi="Vazirmatn"/>
                <w:color w:val="2C2C2C"/>
                <w:sz w:val="18"/>
              </w:rPr>
              <w:t>پرداخت به فروشنده</w:t>
            </w:r>
          </w:p>
        </w:tc>
      </w:tr>
      <w:tr>
        <w:tc>
          <w:tcPr>
            <w:tcW w:type="dxa" w:w="4320"/>
          </w:tcPr>
          <w:p>
            <w:pPr>
              <w:jc w:val="center"/>
            </w:pPr>
            <w:r/>
            <w:r>
              <w:rPr>
                <w:rFonts w:ascii="Vazirmatn" w:hAnsi="Vazirmatn"/>
                <w:color w:val="2C2C2C"/>
                <w:sz w:val="18"/>
              </w:rPr>
              <w:t>ACTIVE_INSTALLMENTS → PARTIALLY_PAID → SETTLED</w:t>
            </w:r>
          </w:p>
        </w:tc>
        <w:tc>
          <w:tcPr>
            <w:tcW w:type="dxa" w:w="4320"/>
          </w:tcPr>
          <w:p>
            <w:pPr>
              <w:jc w:val="center"/>
            </w:pPr>
            <w:r/>
            <w:r>
              <w:rPr>
                <w:rFonts w:ascii="Vazirmatn" w:hAnsi="Vazirmatn"/>
                <w:color w:val="2C2C2C"/>
                <w:sz w:val="18"/>
              </w:rPr>
              <w:t>اقساط باز → پرداخت جزئی → تسویه کامل</w:t>
            </w:r>
          </w:p>
        </w:tc>
      </w:tr>
      <w:tr>
        <w:tc>
          <w:tcPr>
            <w:tcW w:type="dxa" w:w="4320"/>
            <w:shd w:fill="F5F0E8" w:val="clear"/>
          </w:tcPr>
          <w:p>
            <w:pPr>
              <w:jc w:val="center"/>
            </w:pPr>
            <w:r/>
            <w:r>
              <w:rPr>
                <w:rFonts w:ascii="Vazirmatn" w:hAnsi="Vazirmatn"/>
                <w:color w:val="2C2C2C"/>
                <w:sz w:val="18"/>
              </w:rPr>
              <w:t>OVERDUE (۱ تا ۳۰ روز)</w:t>
            </w:r>
          </w:p>
        </w:tc>
        <w:tc>
          <w:tcPr>
            <w:tcW w:type="dxa" w:w="4320"/>
            <w:shd w:fill="F5F0E8" w:val="clear"/>
          </w:tcPr>
          <w:p>
            <w:pPr>
              <w:jc w:val="center"/>
            </w:pPr>
            <w:r/>
            <w:r>
              <w:rPr>
                <w:rFonts w:ascii="Vazirmatn" w:hAnsi="Vazirmatn"/>
                <w:color w:val="2C2C2C"/>
                <w:sz w:val="18"/>
              </w:rPr>
              <w:t>تأخیر در پرداخت</w:t>
            </w:r>
          </w:p>
        </w:tc>
      </w:tr>
      <w:tr>
        <w:tc>
          <w:tcPr>
            <w:tcW w:type="dxa" w:w="4320"/>
          </w:tcPr>
          <w:p>
            <w:pPr>
              <w:jc w:val="center"/>
            </w:pPr>
            <w:r/>
            <w:r>
              <w:rPr>
                <w:rFonts w:ascii="Vazirmatn" w:hAnsi="Vazirmatn"/>
                <w:color w:val="2C2C2C"/>
                <w:sz w:val="18"/>
              </w:rPr>
              <w:t>DEFAULT (بالای ۳۰ روز) → BLOCKED → COLLECTION</w:t>
            </w:r>
          </w:p>
        </w:tc>
        <w:tc>
          <w:tcPr>
            <w:tcW w:type="dxa" w:w="4320"/>
          </w:tcPr>
          <w:p>
            <w:pPr>
              <w:jc w:val="center"/>
            </w:pPr>
            <w:r/>
            <w:r>
              <w:rPr>
                <w:rFonts w:ascii="Vazirmatn" w:hAnsi="Vazirmatn"/>
                <w:color w:val="2C2C2C"/>
                <w:sz w:val="18"/>
              </w:rPr>
              <w:t>نکول → مسدودی → وصول</w:t>
            </w:r>
          </w:p>
        </w:tc>
      </w:tr>
      <w:tr>
        <w:tc>
          <w:tcPr>
            <w:tcW w:type="dxa" w:w="4320"/>
            <w:shd w:fill="F5F0E8" w:val="clear"/>
          </w:tcPr>
          <w:p>
            <w:pPr>
              <w:jc w:val="center"/>
            </w:pPr>
            <w:r/>
            <w:r>
              <w:rPr>
                <w:rFonts w:ascii="Vazirmatn" w:hAnsi="Vazirmatn"/>
                <w:color w:val="2C2C2C"/>
                <w:sz w:val="18"/>
              </w:rPr>
              <w:t>REJECTED / CANCELLED</w:t>
            </w:r>
          </w:p>
        </w:tc>
        <w:tc>
          <w:tcPr>
            <w:tcW w:type="dxa" w:w="4320"/>
            <w:shd w:fill="F5F0E8" w:val="clear"/>
          </w:tcPr>
          <w:p>
            <w:pPr>
              <w:jc w:val="center"/>
            </w:pPr>
            <w:r/>
            <w:r>
              <w:rPr>
                <w:rFonts w:ascii="Vazirmatn" w:hAnsi="Vazirmatn"/>
                <w:color w:val="2C2C2C"/>
                <w:sz w:val="18"/>
              </w:rPr>
              <w:t>رد یا انصراف پیش از پرداخت</w:t>
            </w:r>
          </w:p>
        </w:tc>
      </w:tr>
    </w:tbl>
    <w:p/>
    <w:p>
      <w:pPr>
        <w:jc w:val="right"/>
      </w:pPr>
      <w:r>
        <w:rPr>
          <w:rFonts w:ascii="Vazirmatn" w:hAnsi="Vazirmatn"/>
          <w:b/>
          <w:color w:val="C9A96E"/>
          <w:sz w:val="28"/>
        </w:rPr>
        <w:t>۵. قواعد وصول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یادآوری ۳ روز و ۱ روز قبل از سررسید (پیامک + پوش)</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تأخیر ۱ تا ۷ روز: هشدار + جریمه ۲٪</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تأخیر ۸ تا ۳۰ روز: مسدودی خرید اعتباری + تماس وصول + تیکت</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بالای ۳۰ روز: مسدودی کامل + بررسی ادمین</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امکان تقسیم مجدد قسط معوق توسط ادمین (حداکثر یک بار)</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پرداخت زودهنگام اقساط باقی بدون جریمه آزاد است</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اعتبار فقط برای خرید کالا در AMPET؛ برداشت نقدی ندارد</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فروشندگان حساس (حیوان زنده، دارو) ممکن است مستثنی شوند</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همه اطلاعات مالی رمزنگاری‌شده (AES-256) و در گزارش مالی جدا ثبت می‌شود</w:t>
            </w:r>
          </w:p>
        </w:tc>
      </w:tr>
    </w:tbl>
    <w:p/>
    <w:p>
      <w:pPr>
        <w:jc w:val="right"/>
      </w:pPr>
      <w:r>
        <w:rPr>
          <w:rFonts w:ascii="Vazirmatn" w:hAnsi="Vazirmatn"/>
          <w:b/>
          <w:color w:val="C9A96E"/>
          <w:sz w:val="28"/>
        </w:rPr>
        <w:t>۶.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شماره</w:t>
            </w:r>
          </w:p>
        </w:tc>
        <w:tc>
          <w:tcPr>
            <w:tcW w:type="dxa" w:w="4320"/>
            <w:shd w:fill="1B2A4A" w:val="clear"/>
          </w:tcPr>
          <w:p>
            <w:pPr>
              <w:jc w:val="center"/>
            </w:pPr>
            <w:r/>
            <w:r>
              <w:rPr>
                <w:rFonts w:ascii="Vazirmatn" w:hAnsi="Vazirmatn"/>
                <w:b/>
                <w:color w:val="FFFFFF"/>
                <w:sz w:val="20"/>
              </w:rPr>
              <w:t>صفحه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صفحه اعتبار من (سقف، مصرف‌شده، باقی‌مانده، سطح)</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محاسبه‌گر اقساط در چک‌اوت</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نمایش شرایط قرارداد + پذیرش الکترونیکی</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صورت حساب اعتباری + تقویم سررسید</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پرداخت قسط</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تاریخچه اقساط و سررسیدها</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شرایط ارتقای سطح اعتباری</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پنل مدیریت اعتبارها (ادمین: تأیید دستی، مهلت‌دهی، مسدودی)</w:t>
            </w:r>
          </w:p>
        </w:tc>
      </w:tr>
    </w:tbl>
    <w:p/>
    <w:p>
      <w:pPr>
        <w:jc w:val="right"/>
      </w:pPr>
      <w:r>
        <w:rPr>
          <w:rFonts w:ascii="Vazirmatn" w:hAnsi="Vazirmatn"/>
          <w:b/>
          <w:color w:val="C9A96E"/>
          <w:sz w:val="28"/>
        </w:rPr>
        <w:t>۷.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رد شدن خودکار درخواست</w:t>
            </w:r>
          </w:p>
        </w:tc>
        <w:tc>
          <w:tcPr>
            <w:tcW w:type="dxa" w:w="2880"/>
            <w:shd w:fill="F5F0E8" w:val="clear"/>
          </w:tcPr>
          <w:p>
            <w:pPr>
              <w:jc w:val="center"/>
            </w:pPr>
            <w:r/>
            <w:r>
              <w:rPr>
                <w:rFonts w:ascii="Vazirmatn" w:hAnsi="Vazirmatn"/>
                <w:color w:val="2C2C2C"/>
                <w:sz w:val="18"/>
              </w:rPr>
              <w:t>ذکر دلیل + راهنمای ارتقا (۲ خرید دیگر انجام دهید)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اتمام سقف وسط خرید</w:t>
            </w:r>
          </w:p>
        </w:tc>
        <w:tc>
          <w:tcPr>
            <w:tcW w:type="dxa" w:w="2880"/>
          </w:tcPr>
          <w:p>
            <w:pPr>
              <w:jc w:val="center"/>
            </w:pPr>
            <w:r/>
            <w:r>
              <w:rPr>
                <w:rFonts w:ascii="Vazirmatn" w:hAnsi="Vazirmatn"/>
                <w:color w:val="2C2C2C"/>
                <w:sz w:val="18"/>
              </w:rPr>
              <w:t>پیشنهاد کاهش مبلغ یا پرداخت نقدی مابه‌التفاوت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عدم پرداخت قسط</w:t>
            </w:r>
          </w:p>
        </w:tc>
        <w:tc>
          <w:tcPr>
            <w:tcW w:type="dxa" w:w="2880"/>
            <w:shd w:fill="F5F0E8" w:val="clear"/>
          </w:tcPr>
          <w:p>
            <w:pPr>
              <w:jc w:val="center"/>
            </w:pPr>
            <w:r/>
            <w:r>
              <w:rPr>
                <w:rFonts w:ascii="Vazirmatn" w:hAnsi="Vazirmatn"/>
                <w:color w:val="2C2C2C"/>
                <w:sz w:val="18"/>
              </w:rPr>
              <w:t>یادآوری → جریمه → مسدودی؛ همه مراحل با اعلان و پیامک</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درخواست تقسیم مجدد قسط</w:t>
            </w:r>
          </w:p>
        </w:tc>
        <w:tc>
          <w:tcPr>
            <w:tcW w:type="dxa" w:w="2880"/>
          </w:tcPr>
          <w:p>
            <w:pPr>
              <w:jc w:val="center"/>
            </w:pPr>
            <w:r/>
            <w:r>
              <w:rPr>
                <w:rFonts w:ascii="Vazirmatn" w:hAnsi="Vazirmatn"/>
                <w:color w:val="2C2C2C"/>
                <w:sz w:val="18"/>
              </w:rPr>
              <w:t>تیکت مالی → تأیید ادمین (یک‌بار) → صورت حساب جدید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لغو سفارش پس از پرداخت اعتباری</w:t>
            </w:r>
          </w:p>
        </w:tc>
        <w:tc>
          <w:tcPr>
            <w:tcW w:type="dxa" w:w="2880"/>
            <w:shd w:fill="F5F0E8" w:val="clear"/>
          </w:tcPr>
          <w:p>
            <w:pPr>
              <w:jc w:val="center"/>
            </w:pPr>
            <w:r/>
            <w:r>
              <w:rPr>
                <w:rFonts w:ascii="Vazirmatn" w:hAnsi="Vazirmatn"/>
                <w:color w:val="2C2C2C"/>
                <w:sz w:val="18"/>
              </w:rPr>
              <w:t>بازگشت کامل + باطل شدن خودکار اقساط</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مغایرت پرداخت قسط</w:t>
            </w:r>
          </w:p>
        </w:tc>
        <w:tc>
          <w:tcPr>
            <w:tcW w:type="dxa" w:w="2880"/>
          </w:tcPr>
          <w:p>
            <w:pPr>
              <w:jc w:val="center"/>
            </w:pPr>
            <w:r/>
            <w:r>
              <w:rPr>
                <w:rFonts w:ascii="Vazirmatn" w:hAnsi="Vazirmatn"/>
                <w:color w:val="2C2C2C"/>
                <w:sz w:val="18"/>
              </w:rPr>
              <w:t>رد پرداخت + پیام مبلغ دقیق + امکان پرداخت مجدد</w:t>
            </w:r>
          </w:p>
        </w:tc>
      </w:tr>
    </w:tbl>
    <w:p>
      <w:r>
        <w:br w:type="page"/>
      </w:r>
    </w:p>
    <w:p>
      <w:pPr>
        <w:jc w:val="right"/>
      </w:pPr>
      <w:r>
        <w:rPr>
          <w:rFonts w:ascii="Vazirmatn" w:hAnsi="Vazirmatn"/>
          <w:b/>
          <w:color w:val="1B2A4A"/>
          <w:sz w:val="36"/>
        </w:rPr>
        <w:t>معماری میکروسرویس</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سرویس</w:t>
            </w:r>
          </w:p>
        </w:tc>
        <w:tc>
          <w:tcPr>
            <w:tcW w:type="dxa" w:w="4320"/>
            <w:shd w:fill="1B2A4A" w:val="clear"/>
          </w:tcPr>
          <w:p>
            <w:pPr>
              <w:jc w:val="center"/>
            </w:pPr>
            <w:r/>
            <w:r>
              <w:rPr>
                <w:rFonts w:ascii="Vazirmatn" w:hAnsi="Vazirmatn"/>
                <w:b/>
                <w:color w:val="FFFFFF"/>
                <w:sz w:val="20"/>
              </w:rPr>
              <w:t>مسئولیت</w:t>
            </w:r>
          </w:p>
        </w:tc>
      </w:tr>
      <w:tr>
        <w:tc>
          <w:tcPr>
            <w:tcW w:type="dxa" w:w="4320"/>
            <w:shd w:fill="F5F0E8" w:val="clear"/>
          </w:tcPr>
          <w:p>
            <w:pPr>
              <w:jc w:val="center"/>
            </w:pPr>
            <w:r/>
            <w:r>
              <w:rPr>
                <w:rFonts w:ascii="Vazirmatn" w:hAnsi="Vazirmatn"/>
                <w:color w:val="2C2C2C"/>
                <w:sz w:val="18"/>
              </w:rPr>
              <w:t>Auth Service</w:t>
            </w:r>
          </w:p>
        </w:tc>
        <w:tc>
          <w:tcPr>
            <w:tcW w:type="dxa" w:w="4320"/>
            <w:shd w:fill="F5F0E8" w:val="clear"/>
          </w:tcPr>
          <w:p>
            <w:pPr>
              <w:jc w:val="center"/>
            </w:pPr>
            <w:r/>
            <w:r>
              <w:rPr>
                <w:rFonts w:ascii="Vazirmatn" w:hAnsi="Vazirmatn"/>
                <w:color w:val="2C2C2C"/>
                <w:sz w:val="18"/>
              </w:rPr>
              <w:t>احراز هویت، ثبت‌نام، ورود</w:t>
            </w:r>
          </w:p>
        </w:tc>
      </w:tr>
      <w:tr>
        <w:tc>
          <w:tcPr>
            <w:tcW w:type="dxa" w:w="4320"/>
          </w:tcPr>
          <w:p>
            <w:pPr>
              <w:jc w:val="center"/>
            </w:pPr>
            <w:r/>
            <w:r>
              <w:rPr>
                <w:rFonts w:ascii="Vazirmatn" w:hAnsi="Vazirmatn"/>
                <w:color w:val="2C2C2C"/>
                <w:sz w:val="18"/>
              </w:rPr>
              <w:t>User Service</w:t>
            </w:r>
          </w:p>
        </w:tc>
        <w:tc>
          <w:tcPr>
            <w:tcW w:type="dxa" w:w="4320"/>
          </w:tcPr>
          <w:p>
            <w:pPr>
              <w:jc w:val="center"/>
            </w:pPr>
            <w:r/>
            <w:r>
              <w:rPr>
                <w:rFonts w:ascii="Vazirmatn" w:hAnsi="Vazirmatn"/>
                <w:color w:val="2C2C2C"/>
                <w:sz w:val="18"/>
              </w:rPr>
              <w:t>پروفایل کاربر، حیوانات خانگی</w:t>
            </w:r>
          </w:p>
        </w:tc>
      </w:tr>
      <w:tr>
        <w:tc>
          <w:tcPr>
            <w:tcW w:type="dxa" w:w="4320"/>
            <w:shd w:fill="F5F0E8" w:val="clear"/>
          </w:tcPr>
          <w:p>
            <w:pPr>
              <w:jc w:val="center"/>
            </w:pPr>
            <w:r/>
            <w:r>
              <w:rPr>
                <w:rFonts w:ascii="Vazirmatn" w:hAnsi="Vazirmatn"/>
                <w:color w:val="2C2C2C"/>
                <w:sz w:val="18"/>
              </w:rPr>
              <w:t>Marketplace Service</w:t>
            </w:r>
          </w:p>
        </w:tc>
        <w:tc>
          <w:tcPr>
            <w:tcW w:type="dxa" w:w="4320"/>
            <w:shd w:fill="F5F0E8" w:val="clear"/>
          </w:tcPr>
          <w:p>
            <w:pPr>
              <w:jc w:val="center"/>
            </w:pPr>
            <w:r/>
            <w:r>
              <w:rPr>
                <w:rFonts w:ascii="Vazirmatn" w:hAnsi="Vazirmatn"/>
                <w:color w:val="2C2C2C"/>
                <w:sz w:val="18"/>
              </w:rPr>
              <w:t>محصولات، فروشگاه‌ها، سفارش‌ها (ارسال بر عهده فروشگاه)</w:t>
            </w:r>
          </w:p>
        </w:tc>
      </w:tr>
      <w:tr>
        <w:tc>
          <w:tcPr>
            <w:tcW w:type="dxa" w:w="4320"/>
          </w:tcPr>
          <w:p>
            <w:pPr>
              <w:jc w:val="center"/>
            </w:pPr>
            <w:r/>
            <w:r>
              <w:rPr>
                <w:rFonts w:ascii="Vazirmatn" w:hAnsi="Vazirmatn"/>
                <w:color w:val="2C2C2C"/>
                <w:sz w:val="18"/>
              </w:rPr>
              <w:t>Booking Service</w:t>
            </w:r>
          </w:p>
        </w:tc>
        <w:tc>
          <w:tcPr>
            <w:tcW w:type="dxa" w:w="4320"/>
          </w:tcPr>
          <w:p>
            <w:pPr>
              <w:jc w:val="center"/>
            </w:pPr>
            <w:r/>
            <w:r>
              <w:rPr>
                <w:rFonts w:ascii="Vazirmatn" w:hAnsi="Vazirmatn"/>
                <w:color w:val="2C2C2C"/>
                <w:sz w:val="18"/>
              </w:rPr>
              <w:t>رزرو نوبت، ویزیت، گرومینگ</w:t>
            </w:r>
          </w:p>
        </w:tc>
      </w:tr>
      <w:tr>
        <w:tc>
          <w:tcPr>
            <w:tcW w:type="dxa" w:w="4320"/>
            <w:shd w:fill="F5F0E8" w:val="clear"/>
          </w:tcPr>
          <w:p>
            <w:pPr>
              <w:jc w:val="center"/>
            </w:pPr>
            <w:r/>
            <w:r>
              <w:rPr>
                <w:rFonts w:ascii="Vazirmatn" w:hAnsi="Vazirmatn"/>
                <w:color w:val="2C2C2C"/>
                <w:sz w:val="18"/>
              </w:rPr>
              <w:t>Payment Service</w:t>
            </w:r>
          </w:p>
        </w:tc>
        <w:tc>
          <w:tcPr>
            <w:tcW w:type="dxa" w:w="4320"/>
            <w:shd w:fill="F5F0E8" w:val="clear"/>
          </w:tcPr>
          <w:p>
            <w:pPr>
              <w:jc w:val="center"/>
            </w:pPr>
            <w:r/>
            <w:r>
              <w:rPr>
                <w:rFonts w:ascii="Vazirmatn" w:hAnsi="Vazirmatn"/>
                <w:color w:val="2C2C2C"/>
                <w:sz w:val="18"/>
              </w:rPr>
              <w:t>پرداخت، نگه‌داری امانی (اسکرو)، کارمزد، کیف پول، تسویه حساب</w:t>
            </w:r>
          </w:p>
        </w:tc>
      </w:tr>
      <w:tr>
        <w:tc>
          <w:tcPr>
            <w:tcW w:type="dxa" w:w="4320"/>
          </w:tcPr>
          <w:p>
            <w:pPr>
              <w:jc w:val="center"/>
            </w:pPr>
            <w:r/>
            <w:r>
              <w:rPr>
                <w:rFonts w:ascii="Vazirmatn" w:hAnsi="Vazirmatn"/>
                <w:color w:val="2C2C2C"/>
                <w:sz w:val="18"/>
              </w:rPr>
              <w:t>Notification Service</w:t>
            </w:r>
          </w:p>
        </w:tc>
        <w:tc>
          <w:tcPr>
            <w:tcW w:type="dxa" w:w="4320"/>
          </w:tcPr>
          <w:p>
            <w:pPr>
              <w:jc w:val="center"/>
            </w:pPr>
            <w:r/>
            <w:r>
              <w:rPr>
                <w:rFonts w:ascii="Vazirmatn" w:hAnsi="Vazirmatn"/>
                <w:color w:val="2C2C2C"/>
                <w:sz w:val="18"/>
              </w:rPr>
              <w:t>اعلان‌ها، پیام‌ها</w:t>
            </w:r>
          </w:p>
        </w:tc>
      </w:tr>
      <w:tr>
        <w:tc>
          <w:tcPr>
            <w:tcW w:type="dxa" w:w="4320"/>
            <w:shd w:fill="F5F0E8" w:val="clear"/>
          </w:tcPr>
          <w:p>
            <w:pPr>
              <w:jc w:val="center"/>
            </w:pPr>
            <w:r/>
            <w:r>
              <w:rPr>
                <w:rFonts w:ascii="Vazirmatn" w:hAnsi="Vazirmatn"/>
                <w:color w:val="2C2C2C"/>
                <w:sz w:val="18"/>
              </w:rPr>
              <w:t>Insurance Service</w:t>
            </w:r>
          </w:p>
        </w:tc>
        <w:tc>
          <w:tcPr>
            <w:tcW w:type="dxa" w:w="4320"/>
            <w:shd w:fill="F5F0E8" w:val="clear"/>
          </w:tcPr>
          <w:p>
            <w:pPr>
              <w:jc w:val="center"/>
            </w:pPr>
            <w:r/>
            <w:r>
              <w:rPr>
                <w:rFonts w:ascii="Vazirmatn" w:hAnsi="Vazirmatn"/>
                <w:color w:val="2C2C2C"/>
                <w:sz w:val="18"/>
              </w:rPr>
              <w:t>بیمه حیوانات</w:t>
            </w:r>
          </w:p>
        </w:tc>
      </w:tr>
      <w:tr>
        <w:tc>
          <w:tcPr>
            <w:tcW w:type="dxa" w:w="4320"/>
          </w:tcPr>
          <w:p>
            <w:pPr>
              <w:jc w:val="center"/>
            </w:pPr>
            <w:r/>
            <w:r>
              <w:rPr>
                <w:rFonts w:ascii="Vazirmatn" w:hAnsi="Vazirmatn"/>
                <w:color w:val="2C2C2C"/>
                <w:sz w:val="18"/>
              </w:rPr>
              <w:t>Transport Service</w:t>
            </w:r>
          </w:p>
        </w:tc>
        <w:tc>
          <w:tcPr>
            <w:tcW w:type="dxa" w:w="4320"/>
          </w:tcPr>
          <w:p>
            <w:pPr>
              <w:jc w:val="center"/>
            </w:pPr>
            <w:r/>
            <w:r>
              <w:rPr>
                <w:rFonts w:ascii="Vazirmatn" w:hAnsi="Vazirmatn"/>
                <w:color w:val="2C2C2C"/>
                <w:sz w:val="18"/>
              </w:rPr>
              <w:t>پت‌تکسی (ارسال حیوان)</w:t>
            </w:r>
          </w:p>
        </w:tc>
      </w:tr>
      <w:tr>
        <w:tc>
          <w:tcPr>
            <w:tcW w:type="dxa" w:w="4320"/>
            <w:shd w:fill="F5F0E8" w:val="clear"/>
          </w:tcPr>
          <w:p>
            <w:pPr>
              <w:jc w:val="center"/>
            </w:pPr>
            <w:r/>
            <w:r>
              <w:rPr>
                <w:rFonts w:ascii="Vazirmatn" w:hAnsi="Vazirmatn"/>
                <w:color w:val="2C2C2C"/>
                <w:sz w:val="18"/>
              </w:rPr>
              <w:t>Cafe Service</w:t>
            </w:r>
          </w:p>
        </w:tc>
        <w:tc>
          <w:tcPr>
            <w:tcW w:type="dxa" w:w="4320"/>
            <w:shd w:fill="F5F0E8" w:val="clear"/>
          </w:tcPr>
          <w:p>
            <w:pPr>
              <w:jc w:val="center"/>
            </w:pPr>
            <w:r/>
            <w:r>
              <w:rPr>
                <w:rFonts w:ascii="Vazirmatn" w:hAnsi="Vazirmatn"/>
                <w:color w:val="2C2C2C"/>
                <w:sz w:val="18"/>
              </w:rPr>
              <w:t>کافه پت</w:t>
            </w:r>
          </w:p>
        </w:tc>
      </w:tr>
      <w:tr>
        <w:tc>
          <w:tcPr>
            <w:tcW w:type="dxa" w:w="4320"/>
          </w:tcPr>
          <w:p>
            <w:pPr>
              <w:jc w:val="center"/>
            </w:pPr>
            <w:r/>
            <w:r>
              <w:rPr>
                <w:rFonts w:ascii="Vazirmatn" w:hAnsi="Vazirmatn"/>
                <w:color w:val="2C2C2C"/>
                <w:sz w:val="18"/>
              </w:rPr>
              <w:t>Livestock Service</w:t>
            </w:r>
          </w:p>
        </w:tc>
        <w:tc>
          <w:tcPr>
            <w:tcW w:type="dxa" w:w="4320"/>
          </w:tcPr>
          <w:p>
            <w:pPr>
              <w:jc w:val="center"/>
            </w:pPr>
            <w:r/>
            <w:r>
              <w:rPr>
                <w:rFonts w:ascii="Vazirmatn" w:hAnsi="Vazirmatn"/>
                <w:color w:val="2C2C2C"/>
                <w:sz w:val="18"/>
              </w:rPr>
              <w:t>دام بزرگ و اسب</w:t>
            </w:r>
          </w:p>
        </w:tc>
      </w:tr>
      <w:tr>
        <w:tc>
          <w:tcPr>
            <w:tcW w:type="dxa" w:w="4320"/>
            <w:shd w:fill="F5F0E8" w:val="clear"/>
          </w:tcPr>
          <w:p>
            <w:pPr>
              <w:jc w:val="center"/>
            </w:pPr>
            <w:r/>
            <w:r>
              <w:rPr>
                <w:rFonts w:ascii="Vazirmatn" w:hAnsi="Vazirmatn"/>
                <w:color w:val="2C2C2C"/>
                <w:sz w:val="18"/>
              </w:rPr>
              <w:t>Crawler Bot Service</w:t>
            </w:r>
          </w:p>
        </w:tc>
        <w:tc>
          <w:tcPr>
            <w:tcW w:type="dxa" w:w="4320"/>
            <w:shd w:fill="F5F0E8" w:val="clear"/>
          </w:tcPr>
          <w:p>
            <w:pPr>
              <w:jc w:val="center"/>
            </w:pPr>
            <w:r/>
            <w:r>
              <w:rPr>
                <w:rFonts w:ascii="Vazirmatn" w:hAnsi="Vazirmatn"/>
                <w:color w:val="2C2C2C"/>
                <w:sz w:val="18"/>
              </w:rPr>
              <w:t>جستجوی اینترنتی محصولات و قیمت‌ها، به‌روزرسانی دیتابیس محصولات</w:t>
            </w:r>
          </w:p>
        </w:tc>
      </w:tr>
    </w:tbl>
    <w:p/>
    <w:p>
      <w:pPr>
        <w:jc w:val="right"/>
      </w:pPr>
      <w:r>
        <w:rPr>
          <w:rFonts w:ascii="Vazirmatn" w:hAnsi="Vazirmatn"/>
          <w:b/>
          <w:color w:val="C9A96E"/>
          <w:sz w:val="28"/>
        </w:rPr>
        <w:t>پشته فناوری پیشنهادی (Tech Stack)</w:t>
      </w:r>
    </w:p>
    <w:p/>
    <w:p>
      <w:pPr>
        <w:jc w:val="right"/>
      </w:pPr>
      <w:r>
        <w:rPr>
          <w:rFonts w:ascii="Vazirmatn" w:hAnsi="Vazirmatn"/>
          <w:i/>
          <w:color w:val="C9A96E"/>
          <w:sz w:val="20"/>
        </w:rPr>
        <w:t>پیشنهاد نهایی با شریک توسعه‌دهنده قطعی می‌شود؛ این جدول مبنای تخمین و تصمیم است.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لایه</w:t>
            </w:r>
          </w:p>
        </w:tc>
        <w:tc>
          <w:tcPr>
            <w:tcW w:type="dxa" w:w="2880"/>
            <w:shd w:fill="1B2A4A" w:val="clear"/>
          </w:tcPr>
          <w:p>
            <w:pPr>
              <w:jc w:val="center"/>
            </w:pPr>
            <w:r/>
            <w:r>
              <w:rPr>
                <w:rFonts w:ascii="Vazirmatn" w:hAnsi="Vazirmatn"/>
                <w:b/>
                <w:color w:val="FFFFFF"/>
                <w:sz w:val="20"/>
              </w:rPr>
              <w:t>انتخاب پیشنهادی</w:t>
            </w:r>
          </w:p>
        </w:tc>
        <w:tc>
          <w:tcPr>
            <w:tcW w:type="dxa" w:w="2880"/>
            <w:shd w:fill="1B2A4A" w:val="clear"/>
          </w:tcPr>
          <w:p>
            <w:pPr>
              <w:jc w:val="center"/>
            </w:pPr>
            <w:r/>
            <w:r>
              <w:rPr>
                <w:rFonts w:ascii="Vazirmatn" w:hAnsi="Vazirmatn"/>
                <w:b/>
                <w:color w:val="FFFFFF"/>
                <w:sz w:val="20"/>
              </w:rPr>
              <w:t>دلیل / نکته</w:t>
            </w:r>
          </w:p>
        </w:tc>
      </w:tr>
      <w:tr>
        <w:tc>
          <w:tcPr>
            <w:tcW w:type="dxa" w:w="2880"/>
            <w:shd w:fill="F5F0E8" w:val="clear"/>
          </w:tcPr>
          <w:p>
            <w:pPr>
              <w:jc w:val="center"/>
            </w:pPr>
            <w:r/>
            <w:r>
              <w:rPr>
                <w:rFonts w:ascii="Vazirmatn" w:hAnsi="Vazirmatn"/>
                <w:color w:val="2C2C2C"/>
                <w:sz w:val="18"/>
              </w:rPr>
              <w:t>اپ موبایل</w:t>
            </w:r>
          </w:p>
        </w:tc>
        <w:tc>
          <w:tcPr>
            <w:tcW w:type="dxa" w:w="2880"/>
            <w:shd w:fill="F5F0E8" w:val="clear"/>
          </w:tcPr>
          <w:p>
            <w:pPr>
              <w:jc w:val="center"/>
            </w:pPr>
            <w:r/>
            <w:r>
              <w:rPr>
                <w:rFonts w:ascii="Vazirmatn" w:hAnsi="Vazirmatn"/>
                <w:color w:val="2C2C2C"/>
                <w:sz w:val="18"/>
              </w:rPr>
              <w:t>Flutter (Dart)</w:t>
            </w:r>
          </w:p>
        </w:tc>
        <w:tc>
          <w:tcPr>
            <w:tcW w:type="dxa" w:w="2880"/>
            <w:shd w:fill="F5F0E8" w:val="clear"/>
          </w:tcPr>
          <w:p>
            <w:pPr>
              <w:jc w:val="center"/>
            </w:pPr>
            <w:r/>
            <w:r>
              <w:rPr>
                <w:rFonts w:ascii="Vazirmatn" w:hAnsi="Vazirmatn"/>
                <w:color w:val="2C2C2C"/>
                <w:sz w:val="18"/>
              </w:rPr>
              <w:t>یک کدپایه Android + iOS، پشتیبانی عالی از RTL</w:t>
            </w:r>
          </w:p>
        </w:tc>
      </w:tr>
      <w:tr>
        <w:tc>
          <w:tcPr>
            <w:tcW w:type="dxa" w:w="2880"/>
          </w:tcPr>
          <w:p>
            <w:pPr>
              <w:jc w:val="center"/>
            </w:pPr>
            <w:r/>
            <w:r>
              <w:rPr>
                <w:rFonts w:ascii="Vazirmatn" w:hAnsi="Vazirmatn"/>
                <w:color w:val="2C2C2C"/>
                <w:sz w:val="18"/>
              </w:rPr>
              <w:t>جایگزین اپ</w:t>
            </w:r>
          </w:p>
        </w:tc>
        <w:tc>
          <w:tcPr>
            <w:tcW w:type="dxa" w:w="2880"/>
          </w:tcPr>
          <w:p>
            <w:pPr>
              <w:jc w:val="center"/>
            </w:pPr>
            <w:r/>
            <w:r>
              <w:rPr>
                <w:rFonts w:ascii="Vazirmatn" w:hAnsi="Vazirmatn"/>
                <w:color w:val="2C2C2C"/>
                <w:sz w:val="18"/>
              </w:rPr>
              <w:t>React Native</w:t>
            </w:r>
          </w:p>
        </w:tc>
        <w:tc>
          <w:tcPr>
            <w:tcW w:type="dxa" w:w="2880"/>
          </w:tcPr>
          <w:p>
            <w:pPr>
              <w:jc w:val="center"/>
            </w:pPr>
            <w:r/>
            <w:r>
              <w:rPr>
                <w:rFonts w:ascii="Vazirmatn" w:hAnsi="Vazirmatn"/>
                <w:color w:val="2C2C2C"/>
                <w:sz w:val="18"/>
              </w:rPr>
              <w:t>اگر تیم JS/TS داشت؛ هزینه استخدام بالاتر</w:t>
            </w:r>
          </w:p>
        </w:tc>
      </w:tr>
      <w:tr>
        <w:tc>
          <w:tcPr>
            <w:tcW w:type="dxa" w:w="2880"/>
            <w:shd w:fill="F5F0E8" w:val="clear"/>
          </w:tcPr>
          <w:p>
            <w:pPr>
              <w:jc w:val="center"/>
            </w:pPr>
            <w:r/>
            <w:r>
              <w:rPr>
                <w:rFonts w:ascii="Vazirmatn" w:hAnsi="Vazirmatn"/>
                <w:color w:val="2C2C2C"/>
                <w:sz w:val="18"/>
              </w:rPr>
              <w:t>وب‌اپ (اختیاری)</w:t>
            </w:r>
          </w:p>
        </w:tc>
        <w:tc>
          <w:tcPr>
            <w:tcW w:type="dxa" w:w="2880"/>
            <w:shd w:fill="F5F0E8" w:val="clear"/>
          </w:tcPr>
          <w:p>
            <w:pPr>
              <w:jc w:val="center"/>
            </w:pPr>
            <w:r/>
            <w:r>
              <w:rPr>
                <w:rFonts w:ascii="Vazirmatn" w:hAnsi="Vazirmatn"/>
                <w:color w:val="2C2C2C"/>
                <w:sz w:val="18"/>
              </w:rPr>
              <w:t>Next.js (React)</w:t>
            </w:r>
          </w:p>
        </w:tc>
        <w:tc>
          <w:tcPr>
            <w:tcW w:type="dxa" w:w="2880"/>
            <w:shd w:fill="F5F0E8" w:val="clear"/>
          </w:tcPr>
          <w:p>
            <w:pPr>
              <w:jc w:val="center"/>
            </w:pPr>
            <w:r/>
            <w:r>
              <w:rPr>
                <w:rFonts w:ascii="Vazirmatn" w:hAnsi="Vazirmatn"/>
                <w:color w:val="2C2C2C"/>
                <w:sz w:val="18"/>
              </w:rPr>
              <w:t>SSR برای SEO صفحات قانونی و مرکز دانش</w:t>
            </w:r>
          </w:p>
        </w:tc>
      </w:tr>
      <w:tr>
        <w:tc>
          <w:tcPr>
            <w:tcW w:type="dxa" w:w="2880"/>
          </w:tcPr>
          <w:p>
            <w:pPr>
              <w:jc w:val="center"/>
            </w:pPr>
            <w:r/>
            <w:r>
              <w:rPr>
                <w:rFonts w:ascii="Vazirmatn" w:hAnsi="Vazirmatn"/>
                <w:color w:val="2C2C2C"/>
                <w:sz w:val="18"/>
              </w:rPr>
              <w:t>بک‌اند</w:t>
            </w:r>
          </w:p>
        </w:tc>
        <w:tc>
          <w:tcPr>
            <w:tcW w:type="dxa" w:w="2880"/>
          </w:tcPr>
          <w:p>
            <w:pPr>
              <w:jc w:val="center"/>
            </w:pPr>
            <w:r/>
            <w:r>
              <w:rPr>
                <w:rFonts w:ascii="Vazirmatn" w:hAnsi="Vazirmatn"/>
                <w:color w:val="2C2C2C"/>
                <w:sz w:val="18"/>
              </w:rPr>
              <w:t>Node.js (NestJS)</w:t>
            </w:r>
          </w:p>
        </w:tc>
        <w:tc>
          <w:tcPr>
            <w:tcW w:type="dxa" w:w="2880"/>
          </w:tcPr>
          <w:p>
            <w:pPr>
              <w:jc w:val="center"/>
            </w:pPr>
            <w:r/>
            <w:r>
              <w:rPr>
                <w:rFonts w:ascii="Vazirmatn" w:hAnsi="Vazirmatn"/>
                <w:color w:val="2C2C2C"/>
                <w:sz w:val="18"/>
              </w:rPr>
              <w:t>مدل رویدادمحور و ماژولار مناسب میکروسرویس</w:t>
            </w:r>
          </w:p>
        </w:tc>
      </w:tr>
      <w:tr>
        <w:tc>
          <w:tcPr>
            <w:tcW w:type="dxa" w:w="2880"/>
            <w:shd w:fill="F5F0E8" w:val="clear"/>
          </w:tcPr>
          <w:p>
            <w:pPr>
              <w:jc w:val="center"/>
            </w:pPr>
            <w:r/>
            <w:r>
              <w:rPr>
                <w:rFonts w:ascii="Vazirmatn" w:hAnsi="Vazirmatn"/>
                <w:color w:val="2C2C2C"/>
                <w:sz w:val="18"/>
              </w:rPr>
              <w:t>جایگزین بک‌اند</w:t>
            </w:r>
          </w:p>
        </w:tc>
        <w:tc>
          <w:tcPr>
            <w:tcW w:type="dxa" w:w="2880"/>
            <w:shd w:fill="F5F0E8" w:val="clear"/>
          </w:tcPr>
          <w:p>
            <w:pPr>
              <w:jc w:val="center"/>
            </w:pPr>
            <w:r/>
            <w:r>
              <w:rPr>
                <w:rFonts w:ascii="Vazirmatn" w:hAnsi="Vazirmatn"/>
                <w:color w:val="2C2C2C"/>
                <w:sz w:val="18"/>
              </w:rPr>
              <w:t>Go</w:t>
            </w:r>
          </w:p>
        </w:tc>
        <w:tc>
          <w:tcPr>
            <w:tcW w:type="dxa" w:w="2880"/>
            <w:shd w:fill="F5F0E8" w:val="clear"/>
          </w:tcPr>
          <w:p>
            <w:pPr>
              <w:jc w:val="center"/>
            </w:pPr>
            <w:r/>
            <w:r>
              <w:rPr>
                <w:rFonts w:ascii="Vazirmatn" w:hAnsi="Vazirmatn"/>
                <w:color w:val="2C2C2C"/>
                <w:sz w:val="18"/>
              </w:rPr>
              <w:t>اگر اولویت کارایی بالا در سرویس‌های پرترافیک بود</w:t>
            </w:r>
          </w:p>
        </w:tc>
      </w:tr>
      <w:tr>
        <w:tc>
          <w:tcPr>
            <w:tcW w:type="dxa" w:w="2880"/>
          </w:tcPr>
          <w:p>
            <w:pPr>
              <w:jc w:val="center"/>
            </w:pPr>
            <w:r/>
            <w:r>
              <w:rPr>
                <w:rFonts w:ascii="Vazirmatn" w:hAnsi="Vazirmatn"/>
                <w:color w:val="2C2C2C"/>
                <w:sz w:val="18"/>
              </w:rPr>
              <w:t>پایگاه داده</w:t>
            </w:r>
          </w:p>
        </w:tc>
        <w:tc>
          <w:tcPr>
            <w:tcW w:type="dxa" w:w="2880"/>
          </w:tcPr>
          <w:p>
            <w:pPr>
              <w:jc w:val="center"/>
            </w:pPr>
            <w:r/>
            <w:r>
              <w:rPr>
                <w:rFonts w:ascii="Vazirmatn" w:hAnsi="Vazirmatn"/>
                <w:color w:val="2C2C2C"/>
                <w:sz w:val="18"/>
              </w:rPr>
              <w:t>PostgreSQL 16</w:t>
            </w:r>
          </w:p>
        </w:tc>
        <w:tc>
          <w:tcPr>
            <w:tcW w:type="dxa" w:w="2880"/>
          </w:tcPr>
          <w:p>
            <w:pPr>
              <w:jc w:val="center"/>
            </w:pPr>
            <w:r/>
            <w:r>
              <w:rPr>
                <w:rFonts w:ascii="Vazirmatn" w:hAnsi="Vazirmatn"/>
                <w:color w:val="2C2C2C"/>
                <w:sz w:val="18"/>
              </w:rPr>
              <w:t>سازگار با نیاز مالی و تراکنش</w:t>
            </w:r>
          </w:p>
        </w:tc>
      </w:tr>
      <w:tr>
        <w:tc>
          <w:tcPr>
            <w:tcW w:type="dxa" w:w="2880"/>
            <w:shd w:fill="F5F0E8" w:val="clear"/>
          </w:tcPr>
          <w:p>
            <w:pPr>
              <w:jc w:val="center"/>
            </w:pPr>
            <w:r/>
            <w:r>
              <w:rPr>
                <w:rFonts w:ascii="Vazirmatn" w:hAnsi="Vazirmatn"/>
                <w:color w:val="2C2C2C"/>
                <w:sz w:val="18"/>
              </w:rPr>
              <w:t>کش / سشن</w:t>
            </w:r>
          </w:p>
        </w:tc>
        <w:tc>
          <w:tcPr>
            <w:tcW w:type="dxa" w:w="2880"/>
            <w:shd w:fill="F5F0E8" w:val="clear"/>
          </w:tcPr>
          <w:p>
            <w:pPr>
              <w:jc w:val="center"/>
            </w:pPr>
            <w:r/>
            <w:r>
              <w:rPr>
                <w:rFonts w:ascii="Vazirmatn" w:hAnsi="Vazirmatn"/>
                <w:color w:val="2C2C2C"/>
                <w:sz w:val="18"/>
              </w:rPr>
              <w:t>Redis</w:t>
            </w:r>
          </w:p>
        </w:tc>
        <w:tc>
          <w:tcPr>
            <w:tcW w:type="dxa" w:w="2880"/>
            <w:shd w:fill="F5F0E8" w:val="clear"/>
          </w:tcPr>
          <w:p>
            <w:pPr>
              <w:jc w:val="center"/>
            </w:pPr>
            <w:r/>
            <w:r>
              <w:rPr>
                <w:rFonts w:ascii="Vazirmatn" w:hAnsi="Vazirmatn"/>
                <w:color w:val="2C2C2C"/>
                <w:sz w:val="18"/>
              </w:rPr>
              <w:t>توکن OTP، نشست‌ها، رزرو موجودی، Rate Limiting</w:t>
            </w:r>
          </w:p>
        </w:tc>
      </w:tr>
      <w:tr>
        <w:tc>
          <w:tcPr>
            <w:tcW w:type="dxa" w:w="2880"/>
          </w:tcPr>
          <w:p>
            <w:pPr>
              <w:jc w:val="center"/>
            </w:pPr>
            <w:r/>
            <w:r>
              <w:rPr>
                <w:rFonts w:ascii="Vazirmatn" w:hAnsi="Vazirmatn"/>
                <w:color w:val="2C2C2C"/>
                <w:sz w:val="18"/>
              </w:rPr>
              <w:t>صف و رویداد</w:t>
            </w:r>
          </w:p>
        </w:tc>
        <w:tc>
          <w:tcPr>
            <w:tcW w:type="dxa" w:w="2880"/>
          </w:tcPr>
          <w:p>
            <w:pPr>
              <w:jc w:val="center"/>
            </w:pPr>
            <w:r/>
            <w:r>
              <w:rPr>
                <w:rFonts w:ascii="Vazirmatn" w:hAnsi="Vazirmatn"/>
                <w:color w:val="2C2C2C"/>
                <w:sz w:val="18"/>
              </w:rPr>
              <w:t>RabbitMQ</w:t>
            </w:r>
          </w:p>
        </w:tc>
        <w:tc>
          <w:tcPr>
            <w:tcW w:type="dxa" w:w="2880"/>
          </w:tcPr>
          <w:p>
            <w:pPr>
              <w:jc w:val="center"/>
            </w:pPr>
            <w:r/>
            <w:r>
              <w:rPr>
                <w:rFonts w:ascii="Vazirmatn" w:hAnsi="Vazirmatn"/>
                <w:color w:val="2C2C2C"/>
                <w:sz w:val="18"/>
              </w:rPr>
              <w:t>تحویل رویدادهای مالی at-least-once</w:t>
            </w:r>
          </w:p>
        </w:tc>
      </w:tr>
      <w:tr>
        <w:tc>
          <w:tcPr>
            <w:tcW w:type="dxa" w:w="2880"/>
            <w:shd w:fill="F5F0E8" w:val="clear"/>
          </w:tcPr>
          <w:p>
            <w:pPr>
              <w:jc w:val="center"/>
            </w:pPr>
            <w:r/>
            <w:r>
              <w:rPr>
                <w:rFonts w:ascii="Vazirmatn" w:hAnsi="Vazirmatn"/>
                <w:color w:val="2C2C2C"/>
                <w:sz w:val="18"/>
              </w:rPr>
              <w:t>جستجو</w:t>
            </w:r>
          </w:p>
        </w:tc>
        <w:tc>
          <w:tcPr>
            <w:tcW w:type="dxa" w:w="2880"/>
            <w:shd w:fill="F5F0E8" w:val="clear"/>
          </w:tcPr>
          <w:p>
            <w:pPr>
              <w:jc w:val="center"/>
            </w:pPr>
            <w:r/>
            <w:r>
              <w:rPr>
                <w:rFonts w:ascii="Vazirmatn" w:hAnsi="Vazirmatn"/>
                <w:color w:val="2C2C2C"/>
                <w:sz w:val="18"/>
              </w:rPr>
              <w:t>Elasticsearch</w:t>
            </w:r>
          </w:p>
        </w:tc>
        <w:tc>
          <w:tcPr>
            <w:tcW w:type="dxa" w:w="2880"/>
            <w:shd w:fill="F5F0E8" w:val="clear"/>
          </w:tcPr>
          <w:p>
            <w:pPr>
              <w:jc w:val="center"/>
            </w:pPr>
            <w:r/>
            <w:r>
              <w:rPr>
                <w:rFonts w:ascii="Vazirmatn" w:hAnsi="Vazirmatn"/>
                <w:color w:val="2C2C2C"/>
                <w:sz w:val="18"/>
              </w:rPr>
              <w:t>فارسی‌سازی + فیلترهای چندلایه</w:t>
            </w:r>
          </w:p>
        </w:tc>
      </w:tr>
      <w:tr>
        <w:tc>
          <w:tcPr>
            <w:tcW w:type="dxa" w:w="2880"/>
          </w:tcPr>
          <w:p>
            <w:pPr>
              <w:jc w:val="center"/>
            </w:pPr>
            <w:r/>
            <w:r>
              <w:rPr>
                <w:rFonts w:ascii="Vazirmatn" w:hAnsi="Vazirmatn"/>
                <w:color w:val="2C2C2C"/>
                <w:sz w:val="18"/>
              </w:rPr>
              <w:t>ذخیره‌سازی</w:t>
            </w:r>
          </w:p>
        </w:tc>
        <w:tc>
          <w:tcPr>
            <w:tcW w:type="dxa" w:w="2880"/>
          </w:tcPr>
          <w:p>
            <w:pPr>
              <w:jc w:val="center"/>
            </w:pPr>
            <w:r/>
            <w:r>
              <w:rPr>
                <w:rFonts w:ascii="Vazirmatn" w:hAnsi="Vazirmatn"/>
                <w:color w:val="2C2C2C"/>
                <w:sz w:val="18"/>
              </w:rPr>
              <w:t>S3-compatible (MinIO یا فضای ابری)</w:t>
            </w:r>
          </w:p>
        </w:tc>
        <w:tc>
          <w:tcPr>
            <w:tcW w:type="dxa" w:w="2880"/>
          </w:tcPr>
          <w:p>
            <w:pPr>
              <w:jc w:val="center"/>
            </w:pPr>
            <w:r/>
            <w:r>
              <w:rPr>
                <w:rFonts w:ascii="Vazirmatn" w:hAnsi="Vazirmatn"/>
                <w:color w:val="2C2C2C"/>
                <w:sz w:val="18"/>
              </w:rPr>
              <w:t>تصاویر محصول، مدارک، فاکتور</w:t>
            </w:r>
          </w:p>
        </w:tc>
      </w:tr>
      <w:tr>
        <w:tc>
          <w:tcPr>
            <w:tcW w:type="dxa" w:w="2880"/>
            <w:shd w:fill="F5F0E8" w:val="clear"/>
          </w:tcPr>
          <w:p>
            <w:pPr>
              <w:jc w:val="center"/>
            </w:pPr>
            <w:r/>
            <w:r>
              <w:rPr>
                <w:rFonts w:ascii="Vazirmatn" w:hAnsi="Vazirmatn"/>
                <w:color w:val="2C2C2C"/>
                <w:sz w:val="18"/>
              </w:rPr>
              <w:t>چت</w:t>
            </w:r>
          </w:p>
        </w:tc>
        <w:tc>
          <w:tcPr>
            <w:tcW w:type="dxa" w:w="2880"/>
            <w:shd w:fill="F5F0E8" w:val="clear"/>
          </w:tcPr>
          <w:p>
            <w:pPr>
              <w:jc w:val="center"/>
            </w:pPr>
            <w:r/>
            <w:r>
              <w:rPr>
                <w:rFonts w:ascii="Vazirmatn" w:hAnsi="Vazirmatn"/>
                <w:color w:val="2C2C2C"/>
                <w:sz w:val="18"/>
              </w:rPr>
              <w:t>WebSocket (Socket.IO)</w:t>
            </w:r>
          </w:p>
        </w:tc>
        <w:tc>
          <w:tcPr>
            <w:tcW w:type="dxa" w:w="2880"/>
            <w:shd w:fill="F5F0E8" w:val="clear"/>
          </w:tcPr>
          <w:p>
            <w:pPr>
              <w:jc w:val="center"/>
            </w:pPr>
            <w:r/>
            <w:r>
              <w:rPr>
                <w:rFonts w:ascii="Vazirmatn" w:hAnsi="Vazirmatn"/>
                <w:color w:val="2C2C2C"/>
                <w:sz w:val="18"/>
              </w:rPr>
              <w:t>تحویل لحظه‌ای پیام + وضعیت تایپ</w:t>
            </w:r>
          </w:p>
        </w:tc>
      </w:tr>
      <w:tr>
        <w:tc>
          <w:tcPr>
            <w:tcW w:type="dxa" w:w="2880"/>
          </w:tcPr>
          <w:p>
            <w:pPr>
              <w:jc w:val="center"/>
            </w:pPr>
            <w:r/>
            <w:r>
              <w:rPr>
                <w:rFonts w:ascii="Vazirmatn" w:hAnsi="Vazirmatn"/>
                <w:color w:val="2C2C2C"/>
                <w:sz w:val="18"/>
              </w:rPr>
              <w:t>نقشه و مسیر</w:t>
            </w:r>
          </w:p>
        </w:tc>
        <w:tc>
          <w:tcPr>
            <w:tcW w:type="dxa" w:w="2880"/>
          </w:tcPr>
          <w:p>
            <w:pPr>
              <w:jc w:val="center"/>
            </w:pPr>
            <w:r/>
            <w:r>
              <w:rPr>
                <w:rFonts w:ascii="Vazirmatn" w:hAnsi="Vazirmatn"/>
                <w:color w:val="2C2C2C"/>
                <w:sz w:val="18"/>
              </w:rPr>
              <w:t>OSM / Mapbox</w:t>
            </w:r>
          </w:p>
        </w:tc>
        <w:tc>
          <w:tcPr>
            <w:tcW w:type="dxa" w:w="2880"/>
          </w:tcPr>
          <w:p>
            <w:pPr>
              <w:jc w:val="center"/>
            </w:pPr>
            <w:r/>
            <w:r>
              <w:rPr>
                <w:rFonts w:ascii="Vazirmatn" w:hAnsi="Vazirmatn"/>
                <w:color w:val="2C2C2C"/>
                <w:sz w:val="18"/>
              </w:rPr>
              <w:t>پت‌تکسی و مکان‌یابی</w:t>
            </w:r>
          </w:p>
        </w:tc>
      </w:tr>
      <w:tr>
        <w:tc>
          <w:tcPr>
            <w:tcW w:type="dxa" w:w="2880"/>
            <w:shd w:fill="F5F0E8" w:val="clear"/>
          </w:tcPr>
          <w:p>
            <w:pPr>
              <w:jc w:val="center"/>
            </w:pPr>
            <w:r/>
            <w:r>
              <w:rPr>
                <w:rFonts w:ascii="Vazirmatn" w:hAnsi="Vazirmatn"/>
                <w:color w:val="2C2C2C"/>
                <w:sz w:val="18"/>
              </w:rPr>
              <w:t>مانیتورینگ</w:t>
            </w:r>
          </w:p>
        </w:tc>
        <w:tc>
          <w:tcPr>
            <w:tcW w:type="dxa" w:w="2880"/>
            <w:shd w:fill="F5F0E8" w:val="clear"/>
          </w:tcPr>
          <w:p>
            <w:pPr>
              <w:jc w:val="center"/>
            </w:pPr>
            <w:r/>
            <w:r>
              <w:rPr>
                <w:rFonts w:ascii="Vazirmatn" w:hAnsi="Vazirmatn"/>
                <w:color w:val="2C2C2C"/>
                <w:sz w:val="18"/>
              </w:rPr>
              <w:t>Prometheus + Grafana + Sentry</w:t>
            </w:r>
          </w:p>
        </w:tc>
        <w:tc>
          <w:tcPr>
            <w:tcW w:type="dxa" w:w="2880"/>
            <w:shd w:fill="F5F0E8" w:val="clear"/>
          </w:tcPr>
          <w:p>
            <w:pPr>
              <w:jc w:val="center"/>
            </w:pPr>
            <w:r/>
            <w:r>
              <w:rPr>
                <w:rFonts w:ascii="Vazirmatn" w:hAnsi="Vazirmatn"/>
                <w:color w:val="2C2C2C"/>
                <w:sz w:val="18"/>
              </w:rPr>
              <w:t>لاگ خطا + هشدار</w:t>
            </w:r>
          </w:p>
        </w:tc>
      </w:tr>
      <w:tr>
        <w:tc>
          <w:tcPr>
            <w:tcW w:type="dxa" w:w="2880"/>
          </w:tcPr>
          <w:p>
            <w:pPr>
              <w:jc w:val="center"/>
            </w:pPr>
            <w:r/>
            <w:r>
              <w:rPr>
                <w:rFonts w:ascii="Vazirmatn" w:hAnsi="Vazirmatn"/>
                <w:color w:val="2C2C2C"/>
                <w:sz w:val="18"/>
              </w:rPr>
              <w:t>CI/CD</w:t>
            </w:r>
          </w:p>
        </w:tc>
        <w:tc>
          <w:tcPr>
            <w:tcW w:type="dxa" w:w="2880"/>
          </w:tcPr>
          <w:p>
            <w:pPr>
              <w:jc w:val="center"/>
            </w:pPr>
            <w:r/>
            <w:r>
              <w:rPr>
                <w:rFonts w:ascii="Vazirmatn" w:hAnsi="Vazirmatn"/>
                <w:color w:val="2C2C2C"/>
                <w:sz w:val="18"/>
              </w:rPr>
              <w:t>GitLab CI یا GitHub Actions</w:t>
            </w:r>
          </w:p>
        </w:tc>
        <w:tc>
          <w:tcPr>
            <w:tcW w:type="dxa" w:w="2880"/>
          </w:tcPr>
          <w:p>
            <w:pPr>
              <w:jc w:val="center"/>
            </w:pPr>
            <w:r/>
            <w:r>
              <w:rPr>
                <w:rFonts w:ascii="Vazirmatn" w:hAnsi="Vazirmatn"/>
                <w:color w:val="2C2C2C"/>
                <w:sz w:val="18"/>
              </w:rPr>
              <w:t>استقرار خودکار + تست قراردادی</w:t>
            </w:r>
          </w:p>
        </w:tc>
      </w:tr>
      <w:tr>
        <w:tc>
          <w:tcPr>
            <w:tcW w:type="dxa" w:w="2880"/>
            <w:shd w:fill="F5F0E8" w:val="clear"/>
          </w:tcPr>
          <w:p>
            <w:pPr>
              <w:jc w:val="center"/>
            </w:pPr>
            <w:r/>
            <w:r>
              <w:rPr>
                <w:rFonts w:ascii="Vazirmatn" w:hAnsi="Vazirmatn"/>
                <w:color w:val="2C2C2C"/>
                <w:sz w:val="18"/>
              </w:rPr>
              <w:t>پیامک</w:t>
            </w:r>
          </w:p>
        </w:tc>
        <w:tc>
          <w:tcPr>
            <w:tcW w:type="dxa" w:w="2880"/>
            <w:shd w:fill="F5F0E8" w:val="clear"/>
          </w:tcPr>
          <w:p>
            <w:pPr>
              <w:jc w:val="center"/>
            </w:pPr>
            <w:r/>
            <w:r>
              <w:rPr>
                <w:rFonts w:ascii="Vazirmatn" w:hAnsi="Vazirmatn"/>
                <w:color w:val="2C2C2C"/>
                <w:sz w:val="18"/>
              </w:rPr>
              <w:t>سرویس پیامک داخلی (کاوه‌نگار / آی‌ام‌سی)</w:t>
            </w:r>
          </w:p>
        </w:tc>
        <w:tc>
          <w:tcPr>
            <w:tcW w:type="dxa" w:w="2880"/>
            <w:shd w:fill="F5F0E8" w:val="clear"/>
          </w:tcPr>
          <w:p>
            <w:pPr>
              <w:jc w:val="center"/>
            </w:pPr>
            <w:r/>
            <w:r>
              <w:rPr>
                <w:rFonts w:ascii="Vazirmatn" w:hAnsi="Vazirmatn"/>
                <w:color w:val="2C2C2C"/>
                <w:sz w:val="18"/>
              </w:rPr>
              <w:t>قالب‌های این سند ملاک است</w:t>
            </w:r>
          </w:p>
        </w:tc>
      </w:tr>
      <w:tr>
        <w:tc>
          <w:tcPr>
            <w:tcW w:type="dxa" w:w="2880"/>
          </w:tcPr>
          <w:p>
            <w:pPr>
              <w:jc w:val="center"/>
            </w:pPr>
            <w:r/>
            <w:r>
              <w:rPr>
                <w:rFonts w:ascii="Vazirmatn" w:hAnsi="Vazirmatn"/>
                <w:color w:val="2C2C2C"/>
                <w:sz w:val="18"/>
              </w:rPr>
              <w:t>ایمیل</w:t>
            </w:r>
          </w:p>
        </w:tc>
        <w:tc>
          <w:tcPr>
            <w:tcW w:type="dxa" w:w="2880"/>
          </w:tcPr>
          <w:p>
            <w:pPr>
              <w:jc w:val="center"/>
            </w:pPr>
            <w:r/>
            <w:r>
              <w:rPr>
                <w:rFonts w:ascii="Vazirmatn" w:hAnsi="Vazirmatn"/>
                <w:color w:val="2C2C2C"/>
                <w:sz w:val="18"/>
              </w:rPr>
              <w:t>SES یا SMTP سازمانی</w:t>
            </w:r>
          </w:p>
        </w:tc>
        <w:tc>
          <w:tcPr>
            <w:tcW w:type="dxa" w:w="2880"/>
          </w:tcPr>
          <w:p>
            <w:pPr>
              <w:jc w:val="center"/>
            </w:pPr>
            <w:r/>
            <w:r>
              <w:rPr>
                <w:rFonts w:ascii="Vazirmatn" w:hAnsi="Vazirmatn"/>
                <w:color w:val="2C2C2C"/>
                <w:sz w:val="18"/>
              </w:rPr>
              <w:t>فاکتور رسمی و خبرنامه</w:t>
            </w:r>
          </w:p>
        </w:tc>
      </w:tr>
      <w:tr>
        <w:tc>
          <w:tcPr>
            <w:tcW w:type="dxa" w:w="2880"/>
            <w:shd w:fill="F5F0E8" w:val="clear"/>
          </w:tcPr>
          <w:p>
            <w:pPr>
              <w:jc w:val="center"/>
            </w:pPr>
            <w:r/>
            <w:r>
              <w:rPr>
                <w:rFonts w:ascii="Vazirmatn" w:hAnsi="Vazirmatn"/>
                <w:color w:val="2C2C2C"/>
                <w:sz w:val="18"/>
              </w:rPr>
              <w:t>پرداخت</w:t>
            </w:r>
          </w:p>
        </w:tc>
        <w:tc>
          <w:tcPr>
            <w:tcW w:type="dxa" w:w="2880"/>
            <w:shd w:fill="F5F0E8" w:val="clear"/>
          </w:tcPr>
          <w:p>
            <w:pPr>
              <w:jc w:val="center"/>
            </w:pPr>
            <w:r/>
            <w:r>
              <w:rPr>
                <w:rFonts w:ascii="Vazirmatn" w:hAnsi="Vazirmatn"/>
                <w:color w:val="2C2C2C"/>
                <w:sz w:val="18"/>
              </w:rPr>
              <w:t>درگاه مستقیم بانکی + زارین‌پال</w:t>
            </w:r>
          </w:p>
        </w:tc>
        <w:tc>
          <w:tcPr>
            <w:tcW w:type="dxa" w:w="2880"/>
            <w:shd w:fill="F5F0E8" w:val="clear"/>
          </w:tcPr>
          <w:p>
            <w:pPr>
              <w:jc w:val="center"/>
            </w:pPr>
            <w:r/>
            <w:r>
              <w:rPr>
                <w:rFonts w:ascii="Vazirmatn" w:hAnsi="Vazirmatn"/>
                <w:color w:val="2C2C2C"/>
                <w:sz w:val="18"/>
              </w:rPr>
              <w:t>مطابق بخش پرداخت</w:t>
            </w:r>
          </w:p>
        </w:tc>
      </w:tr>
      <w:tr>
        <w:tc>
          <w:tcPr>
            <w:tcW w:type="dxa" w:w="2880"/>
          </w:tcPr>
          <w:p>
            <w:pPr>
              <w:jc w:val="center"/>
            </w:pPr>
            <w:r/>
            <w:r>
              <w:rPr>
                <w:rFonts w:ascii="Vazirmatn" w:hAnsi="Vazirmatn"/>
                <w:color w:val="2C2C2C"/>
                <w:sz w:val="18"/>
              </w:rPr>
              <w:t>انتشار اپ</w:t>
            </w:r>
          </w:p>
        </w:tc>
        <w:tc>
          <w:tcPr>
            <w:tcW w:type="dxa" w:w="2880"/>
          </w:tcPr>
          <w:p>
            <w:pPr>
              <w:jc w:val="center"/>
            </w:pPr>
            <w:r/>
            <w:r>
              <w:rPr>
                <w:rFonts w:ascii="Vazirmatn" w:hAnsi="Vazirmatn"/>
                <w:color w:val="2C2C2C"/>
                <w:sz w:val="18"/>
              </w:rPr>
              <w:t>Google Play + بازار + App Store</w:t>
            </w:r>
          </w:p>
        </w:tc>
        <w:tc>
          <w:tcPr>
            <w:tcW w:type="dxa" w:w="2880"/>
          </w:tcPr>
          <w:p>
            <w:pPr>
              <w:jc w:val="center"/>
            </w:pPr>
            <w:r/>
            <w:r>
              <w:rPr>
                <w:rFonts w:ascii="Vazirmatn" w:hAnsi="Vazirmatn"/>
                <w:color w:val="2C2C2C"/>
                <w:sz w:val="18"/>
              </w:rPr>
              <w:t>مطابق بخش نسخه‌بندی</w:t>
            </w:r>
          </w:p>
        </w:tc>
      </w:tr>
      <w:tr>
        <w:tc>
          <w:tcPr>
            <w:tcW w:type="dxa" w:w="2880"/>
            <w:shd w:fill="F5F0E8" w:val="clear"/>
          </w:tcPr>
          <w:p>
            <w:pPr>
              <w:jc w:val="center"/>
            </w:pPr>
            <w:r/>
            <w:r>
              <w:rPr>
                <w:rFonts w:ascii="Vazirmatn" w:hAnsi="Vazirmatn"/>
                <w:color w:val="2C2C2C"/>
                <w:sz w:val="18"/>
              </w:rPr>
              <w:t>محیط‌ها</w:t>
            </w:r>
          </w:p>
        </w:tc>
        <w:tc>
          <w:tcPr>
            <w:tcW w:type="dxa" w:w="2880"/>
            <w:shd w:fill="F5F0E8" w:val="clear"/>
          </w:tcPr>
          <w:p>
            <w:pPr>
              <w:jc w:val="center"/>
            </w:pPr>
            <w:r/>
            <w:r>
              <w:rPr>
                <w:rFonts w:ascii="Vazirmatn" w:hAnsi="Vazirmatn"/>
                <w:color w:val="2C2C2C"/>
                <w:sz w:val="18"/>
              </w:rPr>
              <w:t>dev / staging / prod</w:t>
            </w:r>
          </w:p>
        </w:tc>
        <w:tc>
          <w:tcPr>
            <w:tcW w:type="dxa" w:w="2880"/>
            <w:shd w:fill="F5F0E8" w:val="clear"/>
          </w:tcPr>
          <w:p>
            <w:pPr>
              <w:jc w:val="center"/>
            </w:pPr>
            <w:r/>
            <w:r>
              <w:rPr>
                <w:rFonts w:ascii="Vazirmatn" w:hAnsi="Vazirmatn"/>
                <w:color w:val="2C2C2C"/>
                <w:sz w:val="18"/>
              </w:rPr>
              <w:t>دیتابیس و کلیدهای جدا</w:t>
            </w:r>
          </w:p>
        </w:tc>
      </w:tr>
    </w:tbl>
    <w:p>
      <w:r>
        <w:br w:type="page"/>
      </w:r>
    </w:p>
    <w:p>
      <w:pPr>
        <w:jc w:val="right"/>
      </w:pPr>
      <w:r>
        <w:rPr>
          <w:rFonts w:ascii="Vazirmatn" w:hAnsi="Vazirmatn"/>
          <w:b/>
          <w:color w:val="1B2A4A"/>
          <w:sz w:val="36"/>
        </w:rPr>
        <w:t>لغو سفارش (Order Cancellation)</w:t>
      </w:r>
    </w:p>
    <w:p/>
    <w:p>
      <w:pPr>
        <w:jc w:val="right"/>
      </w:pPr>
      <w:r>
        <w:rPr>
          <w:rFonts w:ascii="Vazirmatn" w:hAnsi="Vazirmatn"/>
          <w:b/>
          <w:color w:val="1B2A4A"/>
          <w:sz w:val="22"/>
        </w:rPr>
        <w:t>قاعده کلی: لغو سخت‌گیرانه — مشتری فقط تا قبل از «تأیید فروشنده» می‌تواند آزاد لغو کند.</w:t>
      </w:r>
    </w:p>
    <w:p/>
    <w:p>
      <w:pPr>
        <w:jc w:val="right"/>
      </w:pPr>
      <w:r>
        <w:rPr>
          <w:rFonts w:ascii="Vazirmatn" w:hAnsi="Vazirmatn"/>
          <w:b/>
          <w:color w:val="C9A96E"/>
          <w:sz w:val="28"/>
        </w:rPr>
        <w:t>۱. مجوز لغو بر اساس وضعیت سفارش</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وضعیت سفارش</w:t>
            </w:r>
          </w:p>
        </w:tc>
        <w:tc>
          <w:tcPr>
            <w:tcW w:type="dxa" w:w="2160"/>
            <w:shd w:fill="1B2A4A" w:val="clear"/>
          </w:tcPr>
          <w:p>
            <w:pPr>
              <w:jc w:val="center"/>
            </w:pPr>
            <w:r/>
            <w:r>
              <w:rPr>
                <w:rFonts w:ascii="Vazirmatn" w:hAnsi="Vazirmatn"/>
                <w:b/>
                <w:color w:val="FFFFFF"/>
                <w:sz w:val="20"/>
              </w:rPr>
              <w:t>لغو مشتری</w:t>
            </w:r>
          </w:p>
        </w:tc>
        <w:tc>
          <w:tcPr>
            <w:tcW w:type="dxa" w:w="2160"/>
            <w:shd w:fill="1B2A4A" w:val="clear"/>
          </w:tcPr>
          <w:p>
            <w:pPr>
              <w:jc w:val="center"/>
            </w:pPr>
            <w:r/>
            <w:r>
              <w:rPr>
                <w:rFonts w:ascii="Vazirmatn" w:hAnsi="Vazirmatn"/>
                <w:b/>
                <w:color w:val="FFFFFF"/>
                <w:sz w:val="20"/>
              </w:rPr>
              <w:t>لغو فروشنده</w:t>
            </w:r>
          </w:p>
        </w:tc>
        <w:tc>
          <w:tcPr>
            <w:tcW w:type="dxa" w:w="2160"/>
            <w:shd w:fill="1B2A4A" w:val="clear"/>
          </w:tcPr>
          <w:p>
            <w:pPr>
              <w:jc w:val="center"/>
            </w:pPr>
            <w:r/>
            <w:r>
              <w:rPr>
                <w:rFonts w:ascii="Vazirmatn" w:hAnsi="Vazirmatn"/>
                <w:b/>
                <w:color w:val="FFFFFF"/>
                <w:sz w:val="20"/>
              </w:rPr>
              <w:t>لغو ادمین</w:t>
            </w:r>
          </w:p>
        </w:tc>
      </w:tr>
      <w:tr>
        <w:tc>
          <w:tcPr>
            <w:tcW w:type="dxa" w:w="2160"/>
            <w:shd w:fill="F5F0E8" w:val="clear"/>
          </w:tcPr>
          <w:p>
            <w:pPr>
              <w:jc w:val="center"/>
            </w:pPr>
            <w:r/>
            <w:r>
              <w:rPr>
                <w:rFonts w:ascii="Vazirmatn" w:hAnsi="Vazirmatn"/>
                <w:color w:val="2C2C2C"/>
                <w:sz w:val="18"/>
              </w:rPr>
              <w:t>سبد خرید (ثبت نشده)</w:t>
            </w:r>
          </w:p>
        </w:tc>
        <w:tc>
          <w:tcPr>
            <w:tcW w:type="dxa" w:w="2160"/>
            <w:shd w:fill="F5F0E8" w:val="clear"/>
          </w:tcPr>
          <w:p>
            <w:pPr>
              <w:jc w:val="center"/>
            </w:pPr>
            <w:r/>
            <w:r>
              <w:rPr>
                <w:rFonts w:ascii="Vazirmatn" w:hAnsi="Vazirmatn"/>
                <w:color w:val="2C2C2C"/>
                <w:sz w:val="18"/>
              </w:rPr>
              <w:t>✅ حذف کالا از سبد</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w:t>
            </w:r>
          </w:p>
        </w:tc>
      </w:tr>
      <w:tr>
        <w:tc>
          <w:tcPr>
            <w:tcW w:type="dxa" w:w="2160"/>
          </w:tcPr>
          <w:p>
            <w:pPr>
              <w:jc w:val="center"/>
            </w:pPr>
            <w:r/>
            <w:r>
              <w:rPr>
                <w:rFonts w:ascii="Vazirmatn" w:hAnsi="Vazirmatn"/>
                <w:color w:val="2C2C2C"/>
                <w:sz w:val="18"/>
              </w:rPr>
              <w:t>در انتظار پرداخت</w:t>
            </w:r>
          </w:p>
        </w:tc>
        <w:tc>
          <w:tcPr>
            <w:tcW w:type="dxa" w:w="2160"/>
          </w:tcPr>
          <w:p>
            <w:pPr>
              <w:jc w:val="center"/>
            </w:pPr>
            <w:r/>
            <w:r>
              <w:rPr>
                <w:rFonts w:ascii="Vazirmatn" w:hAnsi="Vazirmatn"/>
                <w:color w:val="2C2C2C"/>
                <w:sz w:val="18"/>
              </w:rPr>
              <w:t>✅ رایگان + لغو خودکار پس از ۲ ساعت</w:t>
            </w:r>
          </w:p>
        </w:tc>
        <w:tc>
          <w:tcPr>
            <w:tcW w:type="dxa" w:w="2160"/>
          </w:tcPr>
          <w:p>
            <w:pPr>
              <w:jc w:val="center"/>
            </w:pPr>
            <w:r/>
            <w:r>
              <w:rPr>
                <w:rFonts w:ascii="Vazirmatn" w:hAnsi="Vazirmatn"/>
                <w:color w:val="2C2C2C"/>
                <w:sz w:val="18"/>
              </w:rPr>
              <w:t>✅ رایگان</w:t>
            </w:r>
          </w:p>
        </w:tc>
        <w:tc>
          <w:tcPr>
            <w:tcW w:type="dxa" w:w="2160"/>
          </w:tcPr>
          <w:p>
            <w:pPr>
              <w:jc w:val="center"/>
            </w:pPr>
            <w:r/>
            <w:r>
              <w:rPr>
                <w:rFonts w:ascii="Vazirmatn" w:hAnsi="Vazirmatn"/>
                <w:color w:val="2C2C2C"/>
                <w:sz w:val="18"/>
              </w:rPr>
              <w:t>✅ رایگان</w:t>
            </w:r>
          </w:p>
        </w:tc>
      </w:tr>
      <w:tr>
        <w:tc>
          <w:tcPr>
            <w:tcW w:type="dxa" w:w="2160"/>
            <w:shd w:fill="F5F0E8" w:val="clear"/>
          </w:tcPr>
          <w:p>
            <w:pPr>
              <w:jc w:val="center"/>
            </w:pPr>
            <w:r/>
            <w:r>
              <w:rPr>
                <w:rFonts w:ascii="Vazirmatn" w:hAnsi="Vazirmatn"/>
                <w:color w:val="2C2C2C"/>
                <w:sz w:val="18"/>
              </w:rPr>
              <w:t>پرداخت شده (در انتظار تأیید)</w:t>
            </w:r>
          </w:p>
        </w:tc>
        <w:tc>
          <w:tcPr>
            <w:tcW w:type="dxa" w:w="2160"/>
            <w:shd w:fill="F5F0E8" w:val="clear"/>
          </w:tcPr>
          <w:p>
            <w:pPr>
              <w:jc w:val="center"/>
            </w:pPr>
            <w:r/>
            <w:r>
              <w:rPr>
                <w:rFonts w:ascii="Vazirmatn" w:hAnsi="Vazirmatn"/>
                <w:color w:val="2C2C2C"/>
                <w:sz w:val="18"/>
              </w:rPr>
              <w:t>✅ رایگان — بازگشت ۱۰۰٪ شامل هزینه ارسال</w:t>
            </w:r>
          </w:p>
        </w:tc>
        <w:tc>
          <w:tcPr>
            <w:tcW w:type="dxa" w:w="2160"/>
            <w:shd w:fill="F5F0E8" w:val="clear"/>
          </w:tcPr>
          <w:p>
            <w:pPr>
              <w:jc w:val="center"/>
            </w:pPr>
            <w:r/>
            <w:r>
              <w:rPr>
                <w:rFonts w:ascii="Vazirmatn" w:hAnsi="Vazirmatn"/>
                <w:color w:val="2C2C2C"/>
                <w:sz w:val="18"/>
              </w:rPr>
              <w:t>✅ بازگشت ۱۰۰٪ + جبران</w:t>
            </w:r>
          </w:p>
        </w:tc>
        <w:tc>
          <w:tcPr>
            <w:tcW w:type="dxa" w:w="2160"/>
            <w:shd w:fill="F5F0E8" w:val="clear"/>
          </w:tcPr>
          <w:p>
            <w:pPr>
              <w:jc w:val="center"/>
            </w:pPr>
            <w:r/>
            <w:r>
              <w:rPr>
                <w:rFonts w:ascii="Vazirmatn" w:hAnsi="Vazirmatn"/>
                <w:color w:val="2C2C2C"/>
                <w:sz w:val="18"/>
              </w:rPr>
              <w:t>✅ بازگشت ۱۰۰٪ + جبران</w:t>
            </w:r>
          </w:p>
        </w:tc>
      </w:tr>
      <w:tr>
        <w:tc>
          <w:tcPr>
            <w:tcW w:type="dxa" w:w="2160"/>
          </w:tcPr>
          <w:p>
            <w:pPr>
              <w:jc w:val="center"/>
            </w:pPr>
            <w:r/>
            <w:r>
              <w:rPr>
                <w:rFonts w:ascii="Vazirmatn" w:hAnsi="Vazirmatn"/>
                <w:color w:val="2C2C2C"/>
                <w:sz w:val="18"/>
              </w:rPr>
              <w:t>تأیید شده (در حال آماده‌سازی)</w:t>
            </w:r>
          </w:p>
        </w:tc>
        <w:tc>
          <w:tcPr>
            <w:tcW w:type="dxa" w:w="2160"/>
          </w:tcPr>
          <w:p>
            <w:pPr>
              <w:jc w:val="center"/>
            </w:pPr>
            <w:r/>
            <w:r>
              <w:rPr>
                <w:rFonts w:ascii="Vazirmatn" w:hAnsi="Vazirmatn"/>
                <w:color w:val="2C2C2C"/>
                <w:sz w:val="18"/>
              </w:rPr>
              <w:t>⚠️ فقط «درخواست لغو» با تأیید فروشنده</w:t>
            </w:r>
          </w:p>
        </w:tc>
        <w:tc>
          <w:tcPr>
            <w:tcW w:type="dxa" w:w="2160"/>
          </w:tcPr>
          <w:p>
            <w:pPr>
              <w:jc w:val="center"/>
            </w:pPr>
            <w:r/>
            <w:r>
              <w:rPr>
                <w:rFonts w:ascii="Vazirmatn" w:hAnsi="Vazirmatn"/>
                <w:color w:val="2C2C2C"/>
                <w:sz w:val="18"/>
              </w:rPr>
              <w:t>✅ بازگشت ۱۰۰٪ + جبران</w:t>
            </w:r>
          </w:p>
        </w:tc>
        <w:tc>
          <w:tcPr>
            <w:tcW w:type="dxa" w:w="2160"/>
          </w:tcPr>
          <w:p>
            <w:pPr>
              <w:jc w:val="center"/>
            </w:pPr>
            <w:r/>
            <w:r>
              <w:rPr>
                <w:rFonts w:ascii="Vazirmatn" w:hAnsi="Vazirmatn"/>
                <w:color w:val="2C2C2C"/>
                <w:sz w:val="18"/>
              </w:rPr>
              <w:t>✅ بازگشت ۱۰۰٪ + جبران</w:t>
            </w:r>
          </w:p>
        </w:tc>
      </w:tr>
      <w:tr>
        <w:tc>
          <w:tcPr>
            <w:tcW w:type="dxa" w:w="2160"/>
            <w:shd w:fill="F5F0E8" w:val="clear"/>
          </w:tcPr>
          <w:p>
            <w:pPr>
              <w:jc w:val="center"/>
            </w:pPr>
            <w:r/>
            <w:r>
              <w:rPr>
                <w:rFonts w:ascii="Vazirmatn" w:hAnsi="Vazirmatn"/>
                <w:color w:val="2C2C2C"/>
                <w:sz w:val="18"/>
              </w:rPr>
              <w:t>در حال ارسال</w:t>
            </w:r>
          </w:p>
        </w:tc>
        <w:tc>
          <w:tcPr>
            <w:tcW w:type="dxa" w:w="2160"/>
            <w:shd w:fill="F5F0E8" w:val="clear"/>
          </w:tcPr>
          <w:p>
            <w:pPr>
              <w:jc w:val="center"/>
            </w:pPr>
            <w:r/>
            <w:r>
              <w:rPr>
                <w:rFonts w:ascii="Vazirmatn" w:hAnsi="Vazirmatn"/>
                <w:color w:val="2C2C2C"/>
                <w:sz w:val="18"/>
              </w:rPr>
              <w:t>❌ فقط «درخواست لغو» یا «برگشت پیک»</w:t>
            </w:r>
          </w:p>
        </w:tc>
        <w:tc>
          <w:tcPr>
            <w:tcW w:type="dxa" w:w="2160"/>
            <w:shd w:fill="F5F0E8" w:val="clear"/>
          </w:tcPr>
          <w:p>
            <w:pPr>
              <w:jc w:val="center"/>
            </w:pPr>
            <w:r/>
            <w:r>
              <w:rPr>
                <w:rFonts w:ascii="Vazirmatn" w:hAnsi="Vazirmatn"/>
                <w:color w:val="2C2C2C"/>
                <w:sz w:val="18"/>
              </w:rPr>
              <w:t>✅ «برگشت پیک» + جبران</w:t>
            </w:r>
          </w:p>
        </w:tc>
        <w:tc>
          <w:tcPr>
            <w:tcW w:type="dxa" w:w="2160"/>
            <w:shd w:fill="F5F0E8" w:val="clear"/>
          </w:tcPr>
          <w:p>
            <w:pPr>
              <w:jc w:val="center"/>
            </w:pPr>
            <w:r/>
            <w:r>
              <w:rPr>
                <w:rFonts w:ascii="Vazirmatn" w:hAnsi="Vazirmatn"/>
                <w:color w:val="2C2C2C"/>
                <w:sz w:val="18"/>
              </w:rPr>
              <w:t>✅</w:t>
            </w:r>
          </w:p>
        </w:tc>
      </w:tr>
      <w:tr>
        <w:tc>
          <w:tcPr>
            <w:tcW w:type="dxa" w:w="2160"/>
          </w:tcPr>
          <w:p>
            <w:pPr>
              <w:jc w:val="center"/>
            </w:pPr>
            <w:r/>
            <w:r>
              <w:rPr>
                <w:rFonts w:ascii="Vazirmatn" w:hAnsi="Vazirmatn"/>
                <w:color w:val="2C2C2C"/>
                <w:sz w:val="18"/>
              </w:rPr>
              <w:t>تحویل شده</w:t>
            </w:r>
          </w:p>
        </w:tc>
        <w:tc>
          <w:tcPr>
            <w:tcW w:type="dxa" w:w="2160"/>
          </w:tcPr>
          <w:p>
            <w:pPr>
              <w:jc w:val="center"/>
            </w:pPr>
            <w:r/>
            <w:r>
              <w:rPr>
                <w:rFonts w:ascii="Vazirmatn" w:hAnsi="Vazirmatn"/>
                <w:color w:val="2C2C2C"/>
                <w:sz w:val="18"/>
              </w:rPr>
              <w:t>❌ فقط مرجوعی کالا</w:t>
            </w:r>
          </w:p>
        </w:tc>
        <w:tc>
          <w:tcPr>
            <w:tcW w:type="dxa" w:w="2160"/>
          </w:tcPr>
          <w:p>
            <w:pPr>
              <w:jc w:val="center"/>
            </w:pPr>
            <w:r/>
            <w:r>
              <w:rPr>
                <w:rFonts w:ascii="Vazirmatn" w:hAnsi="Vazirmatn"/>
                <w:color w:val="2C2C2C"/>
                <w:sz w:val="18"/>
              </w:rPr>
              <w:t>❌</w:t>
            </w:r>
          </w:p>
        </w:tc>
        <w:tc>
          <w:tcPr>
            <w:tcW w:type="dxa" w:w="2160"/>
          </w:tcPr>
          <w:p>
            <w:pPr>
              <w:jc w:val="center"/>
            </w:pPr>
            <w:r/>
            <w:r>
              <w:rPr>
                <w:rFonts w:ascii="Vazirmatn" w:hAnsi="Vazirmatn"/>
                <w:color w:val="2C2C2C"/>
                <w:sz w:val="18"/>
              </w:rPr>
              <w:t>✅ با جبران</w:t>
            </w:r>
          </w:p>
        </w:tc>
      </w:tr>
      <w:tr>
        <w:tc>
          <w:tcPr>
            <w:tcW w:type="dxa" w:w="2160"/>
            <w:shd w:fill="F5F0E8" w:val="clear"/>
          </w:tcPr>
          <w:p>
            <w:pPr>
              <w:jc w:val="center"/>
            </w:pPr>
            <w:r/>
            <w:r>
              <w:rPr>
                <w:rFonts w:ascii="Vazirmatn" w:hAnsi="Vazirmatn"/>
                <w:color w:val="2C2C2C"/>
                <w:sz w:val="18"/>
              </w:rPr>
              <w:t>مرجوعی / لغو شده / رد شده</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w:t>
            </w:r>
          </w:p>
        </w:tc>
      </w:tr>
    </w:tbl>
    <w:p/>
    <w:p>
      <w:pPr>
        <w:jc w:val="right"/>
      </w:pPr>
      <w:r>
        <w:rPr>
          <w:rFonts w:ascii="Vazirmatn" w:hAnsi="Vazirmatn"/>
          <w:b/>
          <w:color w:val="C9A96E"/>
          <w:sz w:val="28"/>
        </w:rPr>
        <w:t>۲. جریان «درخواست لغو» پس از تأیید فروشنده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مرحله</w:t>
            </w:r>
          </w:p>
        </w:tc>
        <w:tc>
          <w:tcPr>
            <w:tcW w:type="dxa" w:w="4320"/>
            <w:shd w:fill="1B2A4A" w:val="clear"/>
          </w:tcPr>
          <w:p>
            <w:pPr>
              <w:jc w:val="center"/>
            </w:pPr>
            <w:r/>
            <w:r>
              <w:rPr>
                <w:rFonts w:ascii="Vazirmatn" w:hAnsi="Vazirmatn"/>
                <w:b/>
                <w:color w:val="FFFFFF"/>
                <w:sz w:val="20"/>
              </w:rPr>
              <w:t>رفتار</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مشتری دکمه «درخواست لغو» را می‌زند + دلیل اجباری (منو) + توضیح اختیاری</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سفارش وارد وضعیت «در انتظار تصمیم فروشنده» می‌شود</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اعلان به فروشنده: پوش + پیامک + ایمیل + آیتم در پنل</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فروشنده ۲۴ ساعت فرصت دارد</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تأیید → لغو نهایی، بازگشت ۱۰۰٪ شامل هزینه ارسال، اعلان به مشتری</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رد → سفارش به حالت قبل برمی‌گردد + اعلان «درخواست لغو رد شد»</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عدم پاسخ تا ۲۴ ساعت → به‌صورت خودکار رد می‌شود (به نفع فروشنده)</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رد شدن → مشتری می‌تواند تیکت بزند و ادمین ظرف ۲۴ ساعت تصمیم می‌گیرد</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تصمیم ادمین به نفع مشتری → لغو با بازگشت کامل، بدون امتیاز منفی برای فروشنده</w:t>
            </w:r>
          </w:p>
        </w:tc>
      </w:tr>
    </w:tbl>
    <w:p/>
    <w:p>
      <w:pPr>
        <w:jc w:val="right"/>
      </w:pPr>
      <w:r>
        <w:rPr>
          <w:rFonts w:ascii="Vazirmatn" w:hAnsi="Vazirmatn"/>
          <w:b/>
          <w:color w:val="C9A96E"/>
          <w:sz w:val="28"/>
        </w:rPr>
        <w:t>۳. جبران در لغوهای فروشنده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جبران مشتری</w:t>
            </w:r>
          </w:p>
        </w:tc>
        <w:tc>
          <w:tcPr>
            <w:tcW w:type="dxa" w:w="2880"/>
            <w:shd w:fill="1B2A4A" w:val="clear"/>
          </w:tcPr>
          <w:p>
            <w:pPr>
              <w:jc w:val="center"/>
            </w:pPr>
            <w:r/>
            <w:r>
              <w:rPr>
                <w:rFonts w:ascii="Vazirmatn" w:hAnsi="Vazirmatn"/>
                <w:b/>
                <w:color w:val="FFFFFF"/>
                <w:sz w:val="20"/>
              </w:rPr>
              <w:t>امتیاز فروشنده</w:t>
            </w:r>
          </w:p>
        </w:tc>
      </w:tr>
      <w:tr>
        <w:tc>
          <w:tcPr>
            <w:tcW w:type="dxa" w:w="2880"/>
            <w:shd w:fill="F5F0E8" w:val="clear"/>
          </w:tcPr>
          <w:p>
            <w:pPr>
              <w:jc w:val="center"/>
            </w:pPr>
            <w:r/>
            <w:r>
              <w:rPr>
                <w:rFonts w:ascii="Vazirmatn" w:hAnsi="Vazirmatn"/>
                <w:color w:val="2C2C2C"/>
                <w:sz w:val="18"/>
              </w:rPr>
              <w:t>لغو قبل از خروج پیک</w:t>
            </w:r>
          </w:p>
        </w:tc>
        <w:tc>
          <w:tcPr>
            <w:tcW w:type="dxa" w:w="2880"/>
            <w:shd w:fill="F5F0E8" w:val="clear"/>
          </w:tcPr>
          <w:p>
            <w:pPr>
              <w:jc w:val="center"/>
            </w:pPr>
            <w:r/>
            <w:r>
              <w:rPr>
                <w:rFonts w:ascii="Vazirmatn" w:hAnsi="Vazirmatn"/>
                <w:color w:val="2C2C2C"/>
                <w:sz w:val="18"/>
              </w:rPr>
              <w:t>۱۰۰٪ بازگشت شامل هزینه ارسال + کوپن ۵٪</w:t>
            </w:r>
          </w:p>
        </w:tc>
        <w:tc>
          <w:tcPr>
            <w:tcW w:type="dxa" w:w="2880"/>
            <w:shd w:fill="F5F0E8" w:val="clear"/>
          </w:tcPr>
          <w:p>
            <w:pPr>
              <w:jc w:val="center"/>
            </w:pPr>
            <w:r/>
            <w:r>
              <w:rPr>
                <w:rFonts w:ascii="Vazirmatn" w:hAnsi="Vazirmatn"/>
                <w:color w:val="2C2C2C"/>
                <w:sz w:val="18"/>
              </w:rPr>
              <w:t>امتیاز منفی (۰.۵)</w:t>
            </w:r>
          </w:p>
        </w:tc>
      </w:tr>
      <w:tr>
        <w:tc>
          <w:tcPr>
            <w:tcW w:type="dxa" w:w="2880"/>
          </w:tcPr>
          <w:p>
            <w:pPr>
              <w:jc w:val="center"/>
            </w:pPr>
            <w:r/>
            <w:r>
              <w:rPr>
                <w:rFonts w:ascii="Vazirmatn" w:hAnsi="Vazirmatn"/>
                <w:color w:val="2C2C2C"/>
                <w:sz w:val="18"/>
              </w:rPr>
              <w:t>«برگشت پیک» پس از خروج</w:t>
            </w:r>
          </w:p>
        </w:tc>
        <w:tc>
          <w:tcPr>
            <w:tcW w:type="dxa" w:w="2880"/>
          </w:tcPr>
          <w:p>
            <w:pPr>
              <w:jc w:val="center"/>
            </w:pPr>
            <w:r/>
            <w:r>
              <w:rPr>
                <w:rFonts w:ascii="Vazirmatn" w:hAnsi="Vazirmatn"/>
                <w:color w:val="2C2C2C"/>
                <w:sz w:val="18"/>
              </w:rPr>
              <w:t>۱۰۰٪ بازگشت + هزینه رفت و برگشت از فروشنده + کوپن ۵٪</w:t>
            </w:r>
          </w:p>
        </w:tc>
        <w:tc>
          <w:tcPr>
            <w:tcW w:type="dxa" w:w="2880"/>
          </w:tcPr>
          <w:p>
            <w:pPr>
              <w:jc w:val="center"/>
            </w:pPr>
            <w:r/>
            <w:r>
              <w:rPr>
                <w:rFonts w:ascii="Vazirmatn" w:hAnsi="Vazirmatn"/>
                <w:color w:val="2C2C2C"/>
                <w:sz w:val="18"/>
              </w:rPr>
              <w:t>امتیاز منفی (۰.۵)</w:t>
            </w:r>
          </w:p>
        </w:tc>
      </w:tr>
      <w:tr>
        <w:tc>
          <w:tcPr>
            <w:tcW w:type="dxa" w:w="2880"/>
            <w:shd w:fill="F5F0E8" w:val="clear"/>
          </w:tcPr>
          <w:p>
            <w:pPr>
              <w:jc w:val="center"/>
            </w:pPr>
            <w:r/>
            <w:r>
              <w:rPr>
                <w:rFonts w:ascii="Vazirmatn" w:hAnsi="Vazirmatn"/>
                <w:color w:val="2C2C2C"/>
                <w:sz w:val="18"/>
              </w:rPr>
              <w:t>لغو توسط ادمین</w:t>
            </w:r>
          </w:p>
        </w:tc>
        <w:tc>
          <w:tcPr>
            <w:tcW w:type="dxa" w:w="2880"/>
            <w:shd w:fill="F5F0E8" w:val="clear"/>
          </w:tcPr>
          <w:p>
            <w:pPr>
              <w:jc w:val="center"/>
            </w:pPr>
            <w:r/>
            <w:r>
              <w:rPr>
                <w:rFonts w:ascii="Vazirmatn" w:hAnsi="Vazirmatn"/>
                <w:color w:val="2C2C2C"/>
                <w:sz w:val="18"/>
              </w:rPr>
              <w:t>۱۰۰٪ بازگشت + جبران کامل طرف زیان‌دیده</w:t>
            </w:r>
          </w:p>
        </w:tc>
        <w:tc>
          <w:tcPr>
            <w:tcW w:type="dxa" w:w="2880"/>
            <w:shd w:fill="F5F0E8" w:val="clear"/>
          </w:tcPr>
          <w:p>
            <w:pPr>
              <w:jc w:val="center"/>
            </w:pPr>
            <w:r/>
            <w:r>
              <w:rPr>
                <w:rFonts w:ascii="Vazirmatn" w:hAnsi="Vazirmatn"/>
                <w:color w:val="2C2C2C"/>
                <w:sz w:val="18"/>
              </w:rPr>
              <w:t>بدون امتیاز منفی</w:t>
            </w:r>
          </w:p>
        </w:tc>
      </w:tr>
    </w:tbl>
    <w:p/>
    <w:p>
      <w:pPr>
        <w:jc w:val="right"/>
      </w:pPr>
      <w:r>
        <w:rPr>
          <w:rFonts w:ascii="Vazirmatn" w:hAnsi="Vazirmatn"/>
          <w:b/>
          <w:color w:val="C9A96E"/>
          <w:sz w:val="28"/>
        </w:rPr>
        <w:t>۴. لغوهای خودکار (Auto-Cancel)</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شرط</w:t>
            </w:r>
          </w:p>
        </w:tc>
        <w:tc>
          <w:tcPr>
            <w:tcW w:type="dxa" w:w="2880"/>
            <w:shd w:fill="1B2A4A" w:val="clear"/>
          </w:tcPr>
          <w:p>
            <w:pPr>
              <w:jc w:val="center"/>
            </w:pPr>
            <w:r/>
            <w:r>
              <w:rPr>
                <w:rFonts w:ascii="Vazirmatn" w:hAnsi="Vazirmatn"/>
                <w:b/>
                <w:color w:val="FFFFFF"/>
                <w:sz w:val="20"/>
              </w:rPr>
              <w:t>مهلت</w:t>
            </w:r>
          </w:p>
        </w:tc>
        <w:tc>
          <w:tcPr>
            <w:tcW w:type="dxa" w:w="2880"/>
            <w:shd w:fill="1B2A4A" w:val="clear"/>
          </w:tcPr>
          <w:p>
            <w:pPr>
              <w:jc w:val="center"/>
            </w:pPr>
            <w:r/>
            <w:r>
              <w:rPr>
                <w:rFonts w:ascii="Vazirmatn" w:hAnsi="Vazirmatn"/>
                <w:b/>
                <w:color w:val="FFFFFF"/>
                <w:sz w:val="20"/>
              </w:rPr>
              <w:t>نتیجه</w:t>
            </w:r>
          </w:p>
        </w:tc>
      </w:tr>
      <w:tr>
        <w:tc>
          <w:tcPr>
            <w:tcW w:type="dxa" w:w="2880"/>
            <w:shd w:fill="F5F0E8" w:val="clear"/>
          </w:tcPr>
          <w:p>
            <w:pPr>
              <w:jc w:val="center"/>
            </w:pPr>
            <w:r/>
            <w:r>
              <w:rPr>
                <w:rFonts w:ascii="Vazirmatn" w:hAnsi="Vazirmatn"/>
                <w:color w:val="2C2C2C"/>
                <w:sz w:val="18"/>
              </w:rPr>
              <w:t>عدم پرداخت</w:t>
            </w:r>
          </w:p>
        </w:tc>
        <w:tc>
          <w:tcPr>
            <w:tcW w:type="dxa" w:w="2880"/>
            <w:shd w:fill="F5F0E8" w:val="clear"/>
          </w:tcPr>
          <w:p>
            <w:pPr>
              <w:jc w:val="center"/>
            </w:pPr>
            <w:r/>
            <w:r>
              <w:rPr>
                <w:rFonts w:ascii="Vazirmatn" w:hAnsi="Vazirmatn"/>
                <w:color w:val="2C2C2C"/>
                <w:sz w:val="18"/>
              </w:rPr>
              <w:t>۲ ساعت پس از ثبت</w:t>
            </w:r>
          </w:p>
        </w:tc>
        <w:tc>
          <w:tcPr>
            <w:tcW w:type="dxa" w:w="2880"/>
            <w:shd w:fill="F5F0E8" w:val="clear"/>
          </w:tcPr>
          <w:p>
            <w:pPr>
              <w:jc w:val="center"/>
            </w:pPr>
            <w:r/>
            <w:r>
              <w:rPr>
                <w:rFonts w:ascii="Vazirmatn" w:hAnsi="Vazirmatn"/>
                <w:color w:val="2C2C2C"/>
                <w:sz w:val="18"/>
              </w:rPr>
              <w:t>لغو خودکار + آزادسازی موجودی + اعلان</w:t>
            </w:r>
          </w:p>
        </w:tc>
      </w:tr>
      <w:tr>
        <w:tc>
          <w:tcPr>
            <w:tcW w:type="dxa" w:w="2880"/>
          </w:tcPr>
          <w:p>
            <w:pPr>
              <w:jc w:val="center"/>
            </w:pPr>
            <w:r/>
            <w:r>
              <w:rPr>
                <w:rFonts w:ascii="Vazirmatn" w:hAnsi="Vazirmatn"/>
                <w:color w:val="2C2C2C"/>
                <w:sz w:val="18"/>
              </w:rPr>
              <w:t>عدم تأیید فروشنده</w:t>
            </w:r>
          </w:p>
        </w:tc>
        <w:tc>
          <w:tcPr>
            <w:tcW w:type="dxa" w:w="2880"/>
          </w:tcPr>
          <w:p>
            <w:pPr>
              <w:jc w:val="center"/>
            </w:pPr>
            <w:r/>
            <w:r>
              <w:rPr>
                <w:rFonts w:ascii="Vazirmatn" w:hAnsi="Vazirmatn"/>
                <w:color w:val="2C2C2C"/>
                <w:sz w:val="18"/>
              </w:rPr>
              <w:t>۲۴ ساعت</w:t>
            </w:r>
          </w:p>
        </w:tc>
        <w:tc>
          <w:tcPr>
            <w:tcW w:type="dxa" w:w="2880"/>
          </w:tcPr>
          <w:p>
            <w:pPr>
              <w:jc w:val="center"/>
            </w:pPr>
            <w:r/>
            <w:r>
              <w:rPr>
                <w:rFonts w:ascii="Vazirmatn" w:hAnsi="Vazirmatn"/>
                <w:color w:val="2C2C2C"/>
                <w:sz w:val="18"/>
              </w:rPr>
              <w:t>لغو خودکار + بازگشت کامل + اعلان به فروشنده</w:t>
            </w:r>
          </w:p>
        </w:tc>
      </w:tr>
      <w:tr>
        <w:tc>
          <w:tcPr>
            <w:tcW w:type="dxa" w:w="2880"/>
            <w:shd w:fill="F5F0E8" w:val="clear"/>
          </w:tcPr>
          <w:p>
            <w:pPr>
              <w:jc w:val="center"/>
            </w:pPr>
            <w:r/>
            <w:r>
              <w:rPr>
                <w:rFonts w:ascii="Vazirmatn" w:hAnsi="Vazirmatn"/>
                <w:color w:val="2C2C2C"/>
                <w:sz w:val="18"/>
              </w:rPr>
              <w:t>ناموجود شدن کالا پس از پرداخت</w:t>
            </w:r>
          </w:p>
        </w:tc>
        <w:tc>
          <w:tcPr>
            <w:tcW w:type="dxa" w:w="2880"/>
            <w:shd w:fill="F5F0E8" w:val="clear"/>
          </w:tcPr>
          <w:p>
            <w:pPr>
              <w:jc w:val="center"/>
            </w:pPr>
            <w:r/>
            <w:r>
              <w:rPr>
                <w:rFonts w:ascii="Vazirmatn" w:hAnsi="Vazirmatn"/>
                <w:color w:val="2C2C2C"/>
                <w:sz w:val="18"/>
              </w:rPr>
              <w:t>فوری</w:t>
            </w:r>
          </w:p>
        </w:tc>
        <w:tc>
          <w:tcPr>
            <w:tcW w:type="dxa" w:w="2880"/>
            <w:shd w:fill="F5F0E8" w:val="clear"/>
          </w:tcPr>
          <w:p>
            <w:pPr>
              <w:jc w:val="center"/>
            </w:pPr>
            <w:r/>
            <w:r>
              <w:rPr>
                <w:rFonts w:ascii="Vazirmatn" w:hAnsi="Vazirmatn"/>
                <w:color w:val="2C2C2C"/>
                <w:sz w:val="18"/>
              </w:rPr>
              <w:t>لغو خودکار + بازگشت + کوپن ۵٪ + امتیاز منفی فروشنده</w:t>
            </w:r>
          </w:p>
        </w:tc>
      </w:tr>
      <w:tr>
        <w:tc>
          <w:tcPr>
            <w:tcW w:type="dxa" w:w="2880"/>
          </w:tcPr>
          <w:p>
            <w:pPr>
              <w:jc w:val="center"/>
            </w:pPr>
            <w:r/>
            <w:r>
              <w:rPr>
                <w:rFonts w:ascii="Vazirmatn" w:hAnsi="Vazirmatn"/>
                <w:color w:val="2C2C2C"/>
                <w:sz w:val="18"/>
              </w:rPr>
              <w:t>انقضای لینک تأیید تحویل</w:t>
            </w:r>
          </w:p>
        </w:tc>
        <w:tc>
          <w:tcPr>
            <w:tcW w:type="dxa" w:w="2880"/>
          </w:tcPr>
          <w:p>
            <w:pPr>
              <w:jc w:val="center"/>
            </w:pPr>
            <w:r/>
            <w:r>
              <w:rPr>
                <w:rFonts w:ascii="Vazirmatn" w:hAnsi="Vazirmatn"/>
                <w:color w:val="2C2C2C"/>
                <w:sz w:val="18"/>
              </w:rPr>
              <w:t>۲۴ ساعت پس از ارسال</w:t>
            </w:r>
          </w:p>
        </w:tc>
        <w:tc>
          <w:tcPr>
            <w:tcW w:type="dxa" w:w="2880"/>
          </w:tcPr>
          <w:p>
            <w:pPr>
              <w:jc w:val="center"/>
            </w:pPr>
            <w:r/>
            <w:r>
              <w:rPr>
                <w:rFonts w:ascii="Vazirmatn" w:hAnsi="Vazirmatn"/>
                <w:color w:val="2C2C2C"/>
                <w:sz w:val="18"/>
              </w:rPr>
              <w:t>هشدار → سپس تیکت خودکار + تصمیم ادمین</w:t>
            </w:r>
          </w:p>
        </w:tc>
      </w:tr>
    </w:tbl>
    <w:p/>
    <w:p>
      <w:pPr>
        <w:jc w:val="right"/>
      </w:pPr>
      <w:r>
        <w:rPr>
          <w:rFonts w:ascii="Vazirmatn" w:hAnsi="Vazirmatn"/>
          <w:b/>
          <w:color w:val="C9A96E"/>
          <w:sz w:val="28"/>
        </w:rPr>
        <w:t>۵. سفارش چند فروشگاهی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تفکیک</w:t>
            </w:r>
          </w:p>
        </w:tc>
        <w:tc>
          <w:tcPr>
            <w:tcW w:type="dxa" w:w="4320"/>
            <w:shd w:fill="F5F0E8" w:val="clear"/>
          </w:tcPr>
          <w:p>
            <w:pPr>
              <w:jc w:val="center"/>
            </w:pPr>
            <w:r/>
            <w:r>
              <w:rPr>
                <w:rFonts w:ascii="Vazirmatn" w:hAnsi="Vazirmatn"/>
                <w:color w:val="2C2C2C"/>
                <w:sz w:val="18"/>
              </w:rPr>
              <w:t>هر فروشگاه یک سفارش مستقل است → لغو فقط روی همان سفارش اعمال می‌شود</w:t>
            </w:r>
          </w:p>
        </w:tc>
      </w:tr>
      <w:tr>
        <w:tc>
          <w:tcPr>
            <w:tcW w:type="dxa" w:w="4320"/>
          </w:tcPr>
          <w:p>
            <w:pPr>
              <w:jc w:val="center"/>
            </w:pPr>
            <w:r/>
            <w:r>
              <w:rPr>
                <w:rFonts w:ascii="Vazirmatn" w:hAnsi="Vazirmatn"/>
                <w:color w:val="2C2C2C"/>
                <w:sz w:val="18"/>
              </w:rPr>
              <w:t>بازگشت وجه</w:t>
            </w:r>
          </w:p>
        </w:tc>
        <w:tc>
          <w:tcPr>
            <w:tcW w:type="dxa" w:w="4320"/>
          </w:tcPr>
          <w:p>
            <w:pPr>
              <w:jc w:val="center"/>
            </w:pPr>
            <w:r/>
            <w:r>
              <w:rPr>
                <w:rFonts w:ascii="Vazirmatn" w:hAnsi="Vazirmatn"/>
                <w:color w:val="2C2C2C"/>
                <w:sz w:val="18"/>
              </w:rPr>
              <w:t>فقط مبلغ همان سفارش + هزینه ارسال همان فروشگاه برمی‌گردد</w:t>
            </w:r>
          </w:p>
        </w:tc>
      </w:tr>
      <w:tr>
        <w:tc>
          <w:tcPr>
            <w:tcW w:type="dxa" w:w="4320"/>
            <w:shd w:fill="F5F0E8" w:val="clear"/>
          </w:tcPr>
          <w:p>
            <w:pPr>
              <w:jc w:val="center"/>
            </w:pPr>
            <w:r/>
            <w:r>
              <w:rPr>
                <w:rFonts w:ascii="Vazirmatn" w:hAnsi="Vazirmatn"/>
                <w:color w:val="2C2C2C"/>
                <w:sz w:val="18"/>
              </w:rPr>
              <w:t>کد تخفیف سبد</w:t>
            </w:r>
          </w:p>
        </w:tc>
        <w:tc>
          <w:tcPr>
            <w:tcW w:type="dxa" w:w="4320"/>
            <w:shd w:fill="F5F0E8" w:val="clear"/>
          </w:tcPr>
          <w:p>
            <w:pPr>
              <w:jc w:val="center"/>
            </w:pPr>
            <w:r/>
            <w:r>
              <w:rPr>
                <w:rFonts w:ascii="Vazirmatn" w:hAnsi="Vazirmatn"/>
                <w:color w:val="2C2C2C"/>
                <w:sz w:val="18"/>
              </w:rPr>
              <w:t>اگر با لغو یک سفارش از حد نصاب بیفتد → کد باطل و مابه‌التفاوت از بازگشت کم می‌شود</w:t>
            </w:r>
          </w:p>
        </w:tc>
      </w:tr>
      <w:tr>
        <w:tc>
          <w:tcPr>
            <w:tcW w:type="dxa" w:w="4320"/>
          </w:tcPr>
          <w:p>
            <w:pPr>
              <w:jc w:val="center"/>
            </w:pPr>
            <w:r/>
            <w:r>
              <w:rPr>
                <w:rFonts w:ascii="Vazirmatn" w:hAnsi="Vazirmatn"/>
                <w:color w:val="2C2C2C"/>
                <w:sz w:val="18"/>
              </w:rPr>
              <w:t>بازه تحویل</w:t>
            </w:r>
          </w:p>
        </w:tc>
        <w:tc>
          <w:tcPr>
            <w:tcW w:type="dxa" w:w="4320"/>
          </w:tcPr>
          <w:p>
            <w:pPr>
              <w:jc w:val="center"/>
            </w:pPr>
            <w:r/>
            <w:r>
              <w:rPr>
                <w:rFonts w:ascii="Vazirmatn" w:hAnsi="Vazirmatn"/>
                <w:color w:val="2C2C2C"/>
                <w:sz w:val="18"/>
              </w:rPr>
              <w:t>لغو یک سفارش، بازه سفارش‌های دیگر را تغییر نمی‌دهد</w:t>
            </w:r>
          </w:p>
        </w:tc>
      </w:tr>
    </w:tbl>
    <w:p/>
    <w:p>
      <w:pPr>
        <w:jc w:val="right"/>
      </w:pPr>
      <w:r>
        <w:rPr>
          <w:rFonts w:ascii="Vazirmatn" w:hAnsi="Vazirmatn"/>
          <w:b/>
          <w:color w:val="C9A96E"/>
          <w:sz w:val="28"/>
        </w:rPr>
        <w:t>۶. جدول بازگشت وجه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وضعیت پرداخت</w:t>
            </w:r>
          </w:p>
        </w:tc>
        <w:tc>
          <w:tcPr>
            <w:tcW w:type="dxa" w:w="2880"/>
            <w:shd w:fill="1B2A4A" w:val="clear"/>
          </w:tcPr>
          <w:p>
            <w:pPr>
              <w:jc w:val="center"/>
            </w:pPr>
            <w:r/>
            <w:r>
              <w:rPr>
                <w:rFonts w:ascii="Vazirmatn" w:hAnsi="Vazirmatn"/>
                <w:b/>
                <w:color w:val="FFFFFF"/>
                <w:sz w:val="20"/>
              </w:rPr>
              <w:t>مسیر بازگشت</w:t>
            </w:r>
          </w:p>
        </w:tc>
        <w:tc>
          <w:tcPr>
            <w:tcW w:type="dxa" w:w="2880"/>
            <w:shd w:fill="1B2A4A" w:val="clear"/>
          </w:tcPr>
          <w:p>
            <w:pPr>
              <w:jc w:val="center"/>
            </w:pPr>
            <w:r/>
            <w:r>
              <w:rPr>
                <w:rFonts w:ascii="Vazirmatn" w:hAnsi="Vazirmatn"/>
                <w:b/>
                <w:color w:val="FFFFFF"/>
                <w:sz w:val="20"/>
              </w:rPr>
              <w:t>مدت</w:t>
            </w:r>
          </w:p>
        </w:tc>
      </w:tr>
      <w:tr>
        <w:tc>
          <w:tcPr>
            <w:tcW w:type="dxa" w:w="2880"/>
            <w:shd w:fill="F5F0E8" w:val="clear"/>
          </w:tcPr>
          <w:p>
            <w:pPr>
              <w:jc w:val="center"/>
            </w:pPr>
            <w:r/>
            <w:r>
              <w:rPr>
                <w:rFonts w:ascii="Vazirmatn" w:hAnsi="Vazirmatn"/>
                <w:color w:val="2C2C2C"/>
                <w:sz w:val="18"/>
              </w:rPr>
              <w:t>کیف پول AMPET</w:t>
            </w:r>
          </w:p>
        </w:tc>
        <w:tc>
          <w:tcPr>
            <w:tcW w:type="dxa" w:w="2880"/>
            <w:shd w:fill="F5F0E8" w:val="clear"/>
          </w:tcPr>
          <w:p>
            <w:pPr>
              <w:jc w:val="center"/>
            </w:pPr>
            <w:r/>
            <w:r>
              <w:rPr>
                <w:rFonts w:ascii="Vazirmatn" w:hAnsi="Vazirmatn"/>
                <w:color w:val="2C2C2C"/>
                <w:sz w:val="18"/>
              </w:rPr>
              <w:t>فوری به کیف پول</w:t>
            </w:r>
          </w:p>
        </w:tc>
        <w:tc>
          <w:tcPr>
            <w:tcW w:type="dxa" w:w="2880"/>
            <w:shd w:fill="F5F0E8" w:val="clear"/>
          </w:tcPr>
          <w:p>
            <w:pPr>
              <w:jc w:val="center"/>
            </w:pPr>
            <w:r/>
            <w:r>
              <w:rPr>
                <w:rFonts w:ascii="Vazirmatn" w:hAnsi="Vazirmatn"/>
                <w:color w:val="2C2C2C"/>
                <w:sz w:val="18"/>
              </w:rPr>
              <w:t>۰ تا ۱۰ ثانیه</w:t>
            </w:r>
          </w:p>
        </w:tc>
      </w:tr>
      <w:tr>
        <w:tc>
          <w:tcPr>
            <w:tcW w:type="dxa" w:w="2880"/>
          </w:tcPr>
          <w:p>
            <w:pPr>
              <w:jc w:val="center"/>
            </w:pPr>
            <w:r/>
            <w:r>
              <w:rPr>
                <w:rFonts w:ascii="Vazirmatn" w:hAnsi="Vazirmatn"/>
                <w:color w:val="2C2C2C"/>
                <w:sz w:val="18"/>
              </w:rPr>
              <w:t>درگاه بانکی / زرین‌پال</w:t>
            </w:r>
          </w:p>
        </w:tc>
        <w:tc>
          <w:tcPr>
            <w:tcW w:type="dxa" w:w="2880"/>
          </w:tcPr>
          <w:p>
            <w:pPr>
              <w:jc w:val="center"/>
            </w:pPr>
            <w:r/>
            <w:r>
              <w:rPr>
                <w:rFonts w:ascii="Vazirmatn" w:hAnsi="Vazirmatn"/>
                <w:color w:val="2C2C2C"/>
                <w:sz w:val="18"/>
              </w:rPr>
              <w:t>همان درگاه</w:t>
            </w:r>
          </w:p>
        </w:tc>
        <w:tc>
          <w:tcPr>
            <w:tcW w:type="dxa" w:w="2880"/>
          </w:tcPr>
          <w:p>
            <w:pPr>
              <w:jc w:val="center"/>
            </w:pPr>
            <w:r/>
            <w:r>
              <w:rPr>
                <w:rFonts w:ascii="Vazirmatn" w:hAnsi="Vazirmatn"/>
                <w:color w:val="2C2C2C"/>
                <w:sz w:val="18"/>
              </w:rPr>
              <w:t>۷۲ ساعت کاری</w:t>
            </w:r>
          </w:p>
        </w:tc>
      </w:tr>
      <w:tr>
        <w:tc>
          <w:tcPr>
            <w:tcW w:type="dxa" w:w="2880"/>
            <w:shd w:fill="F5F0E8" w:val="clear"/>
          </w:tcPr>
          <w:p>
            <w:pPr>
              <w:jc w:val="center"/>
            </w:pPr>
            <w:r/>
            <w:r>
              <w:rPr>
                <w:rFonts w:ascii="Vazirmatn" w:hAnsi="Vazirmatn"/>
                <w:color w:val="2C2C2C"/>
                <w:sz w:val="18"/>
              </w:rPr>
              <w:t>اعتبار خرید (BNPL)</w:t>
            </w:r>
          </w:p>
        </w:tc>
        <w:tc>
          <w:tcPr>
            <w:tcW w:type="dxa" w:w="2880"/>
            <w:shd w:fill="F5F0E8" w:val="clear"/>
          </w:tcPr>
          <w:p>
            <w:pPr>
              <w:jc w:val="center"/>
            </w:pPr>
            <w:r/>
            <w:r>
              <w:rPr>
                <w:rFonts w:ascii="Vazirmatn" w:hAnsi="Vazirmatn"/>
                <w:color w:val="2C2C2C"/>
                <w:sz w:val="18"/>
              </w:rPr>
              <w:t>برگشت اعتبار + لغو قسط</w:t>
            </w:r>
          </w:p>
        </w:tc>
        <w:tc>
          <w:tcPr>
            <w:tcW w:type="dxa" w:w="2880"/>
            <w:shd w:fill="F5F0E8" w:val="clear"/>
          </w:tcPr>
          <w:p>
            <w:pPr>
              <w:jc w:val="center"/>
            </w:pPr>
            <w:r/>
            <w:r>
              <w:rPr>
                <w:rFonts w:ascii="Vazirmatn" w:hAnsi="Vazirmatn"/>
                <w:color w:val="2C2C2C"/>
                <w:sz w:val="18"/>
              </w:rPr>
              <w:t>فوری</w:t>
            </w:r>
          </w:p>
        </w:tc>
      </w:tr>
      <w:tr>
        <w:tc>
          <w:tcPr>
            <w:tcW w:type="dxa" w:w="2880"/>
          </w:tcPr>
          <w:p>
            <w:pPr>
              <w:jc w:val="center"/>
            </w:pPr>
            <w:r/>
            <w:r>
              <w:rPr>
                <w:rFonts w:ascii="Vazirmatn" w:hAnsi="Vazirmatn"/>
                <w:color w:val="2C2C2C"/>
                <w:sz w:val="18"/>
              </w:rPr>
              <w:t>ترکیبی (کیف پول + درگاه)</w:t>
            </w:r>
          </w:p>
        </w:tc>
        <w:tc>
          <w:tcPr>
            <w:tcW w:type="dxa" w:w="2880"/>
          </w:tcPr>
          <w:p>
            <w:pPr>
              <w:jc w:val="center"/>
            </w:pPr>
            <w:r/>
            <w:r>
              <w:rPr>
                <w:rFonts w:ascii="Vazirmatn" w:hAnsi="Vazirmatn"/>
                <w:color w:val="2C2C2C"/>
                <w:sz w:val="18"/>
              </w:rPr>
              <w:t>هر بخش جداگانه به مسیر خودش</w:t>
            </w:r>
          </w:p>
        </w:tc>
        <w:tc>
          <w:tcPr>
            <w:tcW w:type="dxa" w:w="2880"/>
          </w:tcPr>
          <w:p>
            <w:pPr>
              <w:jc w:val="center"/>
            </w:pPr>
            <w:r/>
            <w:r>
              <w:rPr>
                <w:rFonts w:ascii="Vazirmatn" w:hAnsi="Vazirmatn"/>
                <w:color w:val="2C2C2C"/>
                <w:sz w:val="18"/>
              </w:rPr>
              <w:t>بر اساس کندترین</w:t>
            </w:r>
          </w:p>
        </w:tc>
      </w:tr>
    </w:tbl>
    <w:p/>
    <w:p>
      <w:pPr>
        <w:jc w:val="right"/>
      </w:pPr>
      <w:r>
        <w:rPr>
          <w:rFonts w:ascii="Vazirmatn" w:hAnsi="Vazirmatn"/>
          <w:b/>
          <w:color w:val="C9A96E"/>
          <w:sz w:val="28"/>
        </w:rPr>
        <w:t>۷.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تأیید لغو سفارش</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اقلام، مبلغ بازگشتی، هزینه ارسال، دکمه تأیید</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درخواست لغو (پس از تأیید)</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فرم دلیل + وضعیت انتظار + شمارش ۲۴ ساعت</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درخواست‌های لغو</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لیست درخواست‌ها + تأیید/رد + دکمه «برگشت پیک»</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لغو سفارش</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دلیل اجباری + نمایش جبران محاسبه‌شده</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لیست لغو‌ها</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همه لغو‌ها + تصمیم‌گیری در تیکت‌های اختلاف</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اعلان لغو</w:t>
            </w:r>
          </w:p>
        </w:tc>
        <w:tc>
          <w:tcPr>
            <w:tcW w:type="dxa" w:w="2160"/>
          </w:tcPr>
          <w:p>
            <w:pPr>
              <w:jc w:val="center"/>
            </w:pPr>
            <w:r/>
            <w:r>
              <w:rPr>
                <w:rFonts w:ascii="Vazirmatn" w:hAnsi="Vazirmatn"/>
                <w:color w:val="2C2C2C"/>
                <w:sz w:val="18"/>
              </w:rPr>
              <w:t>هر دو</w:t>
            </w:r>
          </w:p>
        </w:tc>
        <w:tc>
          <w:tcPr>
            <w:tcW w:type="dxa" w:w="2160"/>
          </w:tcPr>
          <w:p>
            <w:pPr>
              <w:jc w:val="center"/>
            </w:pPr>
            <w:r/>
            <w:r>
              <w:rPr>
                <w:rFonts w:ascii="Vazirmatn" w:hAnsi="Vazirmatn"/>
                <w:color w:val="2C2C2C"/>
                <w:sz w:val="18"/>
              </w:rPr>
              <w:t>پوش + پیامک + ایمیل + اعلان داخل اپ</w:t>
            </w:r>
          </w:p>
        </w:tc>
      </w:tr>
    </w:tbl>
    <w:p/>
    <w:p>
      <w:pPr>
        <w:jc w:val="right"/>
      </w:pPr>
      <w:r>
        <w:rPr>
          <w:rFonts w:ascii="Vazirmatn" w:hAnsi="Vazirmatn"/>
          <w:b/>
          <w:color w:val="C9A96E"/>
          <w:sz w:val="28"/>
        </w:rPr>
        <w:t>۸.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لغو قبل از تأیید فروشنده</w:t>
            </w:r>
          </w:p>
        </w:tc>
        <w:tc>
          <w:tcPr>
            <w:tcW w:type="dxa" w:w="2880"/>
            <w:shd w:fill="F5F0E8" w:val="clear"/>
          </w:tcPr>
          <w:p>
            <w:pPr>
              <w:jc w:val="center"/>
            </w:pPr>
            <w:r/>
            <w:r>
              <w:rPr>
                <w:rFonts w:ascii="Vazirmatn" w:hAnsi="Vazirmatn"/>
                <w:color w:val="2C2C2C"/>
                <w:sz w:val="18"/>
              </w:rPr>
              <w:t>فوری، رایگان، بازگشت ۱۰۰٪ شامل هزینه ارسال، آزادسازی موجودی</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لغو بعد از تأیید</w:t>
            </w:r>
          </w:p>
        </w:tc>
        <w:tc>
          <w:tcPr>
            <w:tcW w:type="dxa" w:w="2880"/>
          </w:tcPr>
          <w:p>
            <w:pPr>
              <w:jc w:val="center"/>
            </w:pPr>
            <w:r/>
            <w:r>
              <w:rPr>
                <w:rFonts w:ascii="Vazirmatn" w:hAnsi="Vazirmatn"/>
                <w:color w:val="2C2C2C"/>
                <w:sz w:val="18"/>
              </w:rPr>
              <w:t>درخواست لغو → ۲۴ ساعت به فروشنده → تأیید/رد/عدم پاسخ (رد خودکار)</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فروشنده درخواست را رد کند</w:t>
            </w:r>
          </w:p>
        </w:tc>
        <w:tc>
          <w:tcPr>
            <w:tcW w:type="dxa" w:w="2880"/>
            <w:shd w:fill="F5F0E8" w:val="clear"/>
          </w:tcPr>
          <w:p>
            <w:pPr>
              <w:jc w:val="center"/>
            </w:pPr>
            <w:r/>
            <w:r>
              <w:rPr>
                <w:rFonts w:ascii="Vazirmatn" w:hAnsi="Vazirmatn"/>
                <w:color w:val="2C2C2C"/>
                <w:sz w:val="18"/>
              </w:rPr>
              <w:t>سفارش به حالت قبل برمی‌گردد + مشتری می‌تواند تیکت بزند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فروشنده خودش لغو کند</w:t>
            </w:r>
          </w:p>
        </w:tc>
        <w:tc>
          <w:tcPr>
            <w:tcW w:type="dxa" w:w="2880"/>
          </w:tcPr>
          <w:p>
            <w:pPr>
              <w:jc w:val="center"/>
            </w:pPr>
            <w:r/>
            <w:r>
              <w:rPr>
                <w:rFonts w:ascii="Vazirmatn" w:hAnsi="Vazirmatn"/>
                <w:color w:val="2C2C2C"/>
                <w:sz w:val="18"/>
              </w:rPr>
              <w:t>۱۰۰٪ بازگشت + کوپن ۵٪ + امتیاز منفی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برگشت پیک پس از خروج</w:t>
            </w:r>
          </w:p>
        </w:tc>
        <w:tc>
          <w:tcPr>
            <w:tcW w:type="dxa" w:w="2880"/>
            <w:shd w:fill="F5F0E8" w:val="clear"/>
          </w:tcPr>
          <w:p>
            <w:pPr>
              <w:jc w:val="center"/>
            </w:pPr>
            <w:r/>
            <w:r>
              <w:rPr>
                <w:rFonts w:ascii="Vazirmatn" w:hAnsi="Vazirmatn"/>
                <w:color w:val="2C2C2C"/>
                <w:sz w:val="18"/>
              </w:rPr>
              <w:t>هزینه رفت و برگشت از فروشنده + ۱۰۰٪ بازگشت</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عدم پرداخت</w:t>
            </w:r>
          </w:p>
        </w:tc>
        <w:tc>
          <w:tcPr>
            <w:tcW w:type="dxa" w:w="2880"/>
          </w:tcPr>
          <w:p>
            <w:pPr>
              <w:jc w:val="center"/>
            </w:pPr>
            <w:r/>
            <w:r>
              <w:rPr>
                <w:rFonts w:ascii="Vazirmatn" w:hAnsi="Vazirmatn"/>
                <w:color w:val="2C2C2C"/>
                <w:sz w:val="18"/>
              </w:rPr>
              <w:t>لغو خودکار پس از ۲ ساعت + آزادسازی موجودی</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عدم تأیید فروشنده تا ۲۴ ساعت</w:t>
            </w:r>
          </w:p>
        </w:tc>
        <w:tc>
          <w:tcPr>
            <w:tcW w:type="dxa" w:w="2880"/>
            <w:shd w:fill="F5F0E8" w:val="clear"/>
          </w:tcPr>
          <w:p>
            <w:pPr>
              <w:jc w:val="center"/>
            </w:pPr>
            <w:r/>
            <w:r>
              <w:rPr>
                <w:rFonts w:ascii="Vazirmatn" w:hAnsi="Vazirmatn"/>
                <w:color w:val="2C2C2C"/>
                <w:sz w:val="18"/>
              </w:rPr>
              <w:t>لغو خودکار + بازگشت کامل + اعلان به فروشنده</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ناموجود شدن کالا</w:t>
            </w:r>
          </w:p>
        </w:tc>
        <w:tc>
          <w:tcPr>
            <w:tcW w:type="dxa" w:w="2880"/>
          </w:tcPr>
          <w:p>
            <w:pPr>
              <w:jc w:val="center"/>
            </w:pPr>
            <w:r/>
            <w:r>
              <w:rPr>
                <w:rFonts w:ascii="Vazirmatn" w:hAnsi="Vazirmatn"/>
                <w:color w:val="2C2C2C"/>
                <w:sz w:val="18"/>
              </w:rPr>
              <w:t>لغو خودکار + بازگشت + کوپن ۵٪ + امتیاز منفی فروشنده</w:t>
            </w:r>
          </w:p>
        </w:tc>
      </w:tr>
    </w:tbl>
    <w:p>
      <w:r>
        <w:br w:type="page"/>
      </w:r>
    </w:p>
    <w:p>
      <w:pPr>
        <w:jc w:val="right"/>
      </w:pPr>
      <w:r>
        <w:rPr>
          <w:rFonts w:ascii="Vazirmatn" w:hAnsi="Vazirmatn"/>
          <w:b/>
          <w:color w:val="1B2A4A"/>
          <w:sz w:val="36"/>
        </w:rPr>
        <w:t>زمان‌بندی و مقصد بازگشت وجه (Refund SLA)</w:t>
      </w:r>
    </w:p>
    <w:p/>
    <w:p>
      <w:pPr>
        <w:jc w:val="right"/>
      </w:pPr>
      <w:r>
        <w:rPr>
          <w:rFonts w:ascii="Vazirmatn" w:hAnsi="Vazirmatn"/>
          <w:b/>
          <w:color w:val="1B2A4A"/>
          <w:sz w:val="22"/>
        </w:rPr>
        <w:t>این بخش مرجع واحد است؛ همه بخش‌های دیگر (لغو رزرو، لغو سفارش، مرجوعی) به اینجا ارجاع می‌دهند.</w:t>
      </w:r>
    </w:p>
    <w:p/>
    <w:p>
      <w:pPr>
        <w:jc w:val="right"/>
      </w:pPr>
      <w:r>
        <w:rPr>
          <w:rFonts w:ascii="Vazirmatn" w:hAnsi="Vazirmatn"/>
          <w:b/>
          <w:color w:val="C9A96E"/>
          <w:sz w:val="28"/>
        </w:rPr>
        <w:t>۱. مقصد بازگشت وجه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مقصد</w:t>
            </w:r>
          </w:p>
        </w:tc>
        <w:tc>
          <w:tcPr>
            <w:tcW w:type="dxa" w:w="4320"/>
            <w:shd w:fill="F5F0E8" w:val="clear"/>
          </w:tcPr>
          <w:p>
            <w:pPr>
              <w:jc w:val="center"/>
            </w:pPr>
            <w:r/>
            <w:r>
              <w:rPr>
                <w:rFonts w:ascii="Vazirmatn" w:hAnsi="Vazirmatn"/>
                <w:color w:val="2C2C2C"/>
                <w:sz w:val="18"/>
              </w:rPr>
              <w:t>همیشه کیف پول AMPET — بدون استثنا</w:t>
            </w:r>
          </w:p>
        </w:tc>
      </w:tr>
      <w:tr>
        <w:tc>
          <w:tcPr>
            <w:tcW w:type="dxa" w:w="4320"/>
          </w:tcPr>
          <w:p>
            <w:pPr>
              <w:jc w:val="center"/>
            </w:pPr>
            <w:r/>
            <w:r>
              <w:rPr>
                <w:rFonts w:ascii="Vazirmatn" w:hAnsi="Vazirmatn"/>
                <w:color w:val="2C2C2C"/>
                <w:sz w:val="18"/>
              </w:rPr>
              <w:t>سرعت</w:t>
            </w:r>
          </w:p>
        </w:tc>
        <w:tc>
          <w:tcPr>
            <w:tcW w:type="dxa" w:w="4320"/>
          </w:tcPr>
          <w:p>
            <w:pPr>
              <w:jc w:val="center"/>
            </w:pPr>
            <w:r/>
            <w:r>
              <w:rPr>
                <w:rFonts w:ascii="Vazirmatn" w:hAnsi="Vazirmatn"/>
                <w:color w:val="2C2C2C"/>
                <w:sz w:val="18"/>
              </w:rPr>
              <w:t>۰ تا ۱۰ ثانیه پس از تأیید رویداد</w:t>
            </w:r>
          </w:p>
        </w:tc>
      </w:tr>
      <w:tr>
        <w:tc>
          <w:tcPr>
            <w:tcW w:type="dxa" w:w="4320"/>
            <w:shd w:fill="F5F0E8" w:val="clear"/>
          </w:tcPr>
          <w:p>
            <w:pPr>
              <w:jc w:val="center"/>
            </w:pPr>
            <w:r/>
            <w:r>
              <w:rPr>
                <w:rFonts w:ascii="Vazirmatn" w:hAnsi="Vazirmatn"/>
                <w:color w:val="2C2C2C"/>
                <w:sz w:val="18"/>
              </w:rPr>
              <w:t>مصرف</w:t>
            </w:r>
          </w:p>
        </w:tc>
        <w:tc>
          <w:tcPr>
            <w:tcW w:type="dxa" w:w="4320"/>
            <w:shd w:fill="F5F0E8" w:val="clear"/>
          </w:tcPr>
          <w:p>
            <w:pPr>
              <w:jc w:val="center"/>
            </w:pPr>
            <w:r/>
            <w:r>
              <w:rPr>
                <w:rFonts w:ascii="Vazirmatn" w:hAnsi="Vazirmatn"/>
                <w:color w:val="2C2C2C"/>
                <w:sz w:val="18"/>
              </w:rPr>
              <w:t>کاربر می‌تواند بلافاصله با کیف پول خرید کند</w:t>
            </w:r>
          </w:p>
        </w:tc>
      </w:tr>
      <w:tr>
        <w:tc>
          <w:tcPr>
            <w:tcW w:type="dxa" w:w="4320"/>
          </w:tcPr>
          <w:p>
            <w:pPr>
              <w:jc w:val="center"/>
            </w:pPr>
            <w:r/>
            <w:r>
              <w:rPr>
                <w:rFonts w:ascii="Vazirmatn" w:hAnsi="Vazirmatn"/>
                <w:color w:val="2C2C2C"/>
                <w:sz w:val="18"/>
              </w:rPr>
              <w:t>برداشت به بانک</w:t>
            </w:r>
          </w:p>
        </w:tc>
        <w:tc>
          <w:tcPr>
            <w:tcW w:type="dxa" w:w="4320"/>
          </w:tcPr>
          <w:p>
            <w:pPr>
              <w:jc w:val="center"/>
            </w:pPr>
            <w:r/>
            <w:r>
              <w:rPr>
                <w:rFonts w:ascii="Vazirmatn" w:hAnsi="Vazirmatn"/>
                <w:color w:val="2C2C2C"/>
                <w:sz w:val="18"/>
              </w:rPr>
              <w:t>دکمه «برداشت به حساب بانکی» → همان چرخه تسویه ۱۴ روزه</w:t>
            </w:r>
          </w:p>
        </w:tc>
      </w:tr>
      <w:tr>
        <w:tc>
          <w:tcPr>
            <w:tcW w:type="dxa" w:w="4320"/>
            <w:shd w:fill="F5F0E8" w:val="clear"/>
          </w:tcPr>
          <w:p>
            <w:pPr>
              <w:jc w:val="center"/>
            </w:pPr>
            <w:r/>
            <w:r>
              <w:rPr>
                <w:rFonts w:ascii="Vazirmatn" w:hAnsi="Vazirmatn"/>
                <w:color w:val="2C2C2C"/>
                <w:sz w:val="18"/>
              </w:rPr>
              <w:t>شماره شبا</w:t>
            </w:r>
          </w:p>
        </w:tc>
        <w:tc>
          <w:tcPr>
            <w:tcW w:type="dxa" w:w="4320"/>
            <w:shd w:fill="F5F0E8" w:val="clear"/>
          </w:tcPr>
          <w:p>
            <w:pPr>
              <w:jc w:val="center"/>
            </w:pPr>
            <w:r/>
            <w:r>
              <w:rPr>
                <w:rFonts w:ascii="Vazirmatn" w:hAnsi="Vazirmatn"/>
                <w:color w:val="2C2C2C"/>
                <w:sz w:val="18"/>
              </w:rPr>
              <w:t>ثبت در پروفایل + تأیید مالکیت با واریز ۱ ریالی</w:t>
            </w:r>
          </w:p>
        </w:tc>
      </w:tr>
      <w:tr>
        <w:tc>
          <w:tcPr>
            <w:tcW w:type="dxa" w:w="4320"/>
          </w:tcPr>
          <w:p>
            <w:pPr>
              <w:jc w:val="center"/>
            </w:pPr>
            <w:r/>
            <w:r>
              <w:rPr>
                <w:rFonts w:ascii="Vazirmatn" w:hAnsi="Vazirmatn"/>
                <w:color w:val="2C2C2C"/>
                <w:sz w:val="18"/>
              </w:rPr>
              <w:t>حداقل برداشت</w:t>
            </w:r>
          </w:p>
        </w:tc>
        <w:tc>
          <w:tcPr>
            <w:tcW w:type="dxa" w:w="4320"/>
          </w:tcPr>
          <w:p>
            <w:pPr>
              <w:jc w:val="center"/>
            </w:pPr>
            <w:r/>
            <w:r>
              <w:rPr>
                <w:rFonts w:ascii="Vazirmatn" w:hAnsi="Vazirmatn"/>
                <w:color w:val="2C2C2C"/>
                <w:sz w:val="18"/>
              </w:rPr>
              <w:t>قابل تعیین توسط ادمین (مثلاً ۱۰۰,۰۰۰ تومان)</w:t>
            </w:r>
          </w:p>
        </w:tc>
      </w:tr>
      <w:tr>
        <w:tc>
          <w:tcPr>
            <w:tcW w:type="dxa" w:w="4320"/>
            <w:shd w:fill="F5F0E8" w:val="clear"/>
          </w:tcPr>
          <w:p>
            <w:pPr>
              <w:jc w:val="center"/>
            </w:pPr>
            <w:r/>
            <w:r>
              <w:rPr>
                <w:rFonts w:ascii="Vazirmatn" w:hAnsi="Vazirmatn"/>
                <w:color w:val="2C2C2C"/>
                <w:sz w:val="18"/>
              </w:rPr>
              <w:t>کارمزد برداشت</w:t>
            </w:r>
          </w:p>
        </w:tc>
        <w:tc>
          <w:tcPr>
            <w:tcW w:type="dxa" w:w="4320"/>
            <w:shd w:fill="F5F0E8" w:val="clear"/>
          </w:tcPr>
          <w:p>
            <w:pPr>
              <w:jc w:val="center"/>
            </w:pPr>
            <w:r/>
            <w:r>
              <w:rPr>
                <w:rFonts w:ascii="Vazirmatn" w:hAnsi="Vazirmatn"/>
                <w:color w:val="2C2C2C"/>
                <w:sz w:val="18"/>
              </w:rPr>
              <w:t>۰ تا سقف مشخص در ماه، سپس مبلغ ثابت توسط ادمین</w:t>
            </w:r>
          </w:p>
        </w:tc>
      </w:tr>
      <w:tr>
        <w:tc>
          <w:tcPr>
            <w:tcW w:type="dxa" w:w="4320"/>
          </w:tcPr>
          <w:p>
            <w:pPr>
              <w:jc w:val="center"/>
            </w:pPr>
            <w:r/>
            <w:r>
              <w:rPr>
                <w:rFonts w:ascii="Vazirmatn" w:hAnsi="Vazirmatn"/>
                <w:color w:val="2C2C2C"/>
                <w:sz w:val="18"/>
              </w:rPr>
              <w:t>اعلان</w:t>
            </w:r>
          </w:p>
        </w:tc>
        <w:tc>
          <w:tcPr>
            <w:tcW w:type="dxa" w:w="4320"/>
          </w:tcPr>
          <w:p>
            <w:pPr>
              <w:jc w:val="center"/>
            </w:pPr>
            <w:r/>
            <w:r>
              <w:rPr>
                <w:rFonts w:ascii="Vazirmatn" w:hAnsi="Vazirmatn"/>
                <w:color w:val="2C2C2C"/>
                <w:sz w:val="18"/>
              </w:rPr>
              <w:t>پوش + ایمیل + اعلان داخل اپ با مبلغ و شماره پیگیری</w:t>
            </w:r>
          </w:p>
        </w:tc>
      </w:tr>
    </w:tbl>
    <w:p/>
    <w:p>
      <w:pPr>
        <w:jc w:val="right"/>
      </w:pPr>
      <w:r>
        <w:rPr>
          <w:rFonts w:ascii="Vazirmatn" w:hAnsi="Vazirmatn"/>
          <w:b/>
          <w:color w:val="C9A96E"/>
          <w:sz w:val="28"/>
        </w:rPr>
        <w:t>۲. جدول SLA بازگشت وجه بر اساس رویداد</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رویداد</w:t>
            </w:r>
          </w:p>
        </w:tc>
        <w:tc>
          <w:tcPr>
            <w:tcW w:type="dxa" w:w="2160"/>
            <w:shd w:fill="1B2A4A" w:val="clear"/>
          </w:tcPr>
          <w:p>
            <w:pPr>
              <w:jc w:val="center"/>
            </w:pPr>
            <w:r/>
            <w:r>
              <w:rPr>
                <w:rFonts w:ascii="Vazirmatn" w:hAnsi="Vazirmatn"/>
                <w:b/>
                <w:color w:val="FFFFFF"/>
                <w:sz w:val="20"/>
              </w:rPr>
              <w:t>مبلغ</w:t>
            </w:r>
          </w:p>
        </w:tc>
        <w:tc>
          <w:tcPr>
            <w:tcW w:type="dxa" w:w="2160"/>
            <w:shd w:fill="1B2A4A" w:val="clear"/>
          </w:tcPr>
          <w:p>
            <w:pPr>
              <w:jc w:val="center"/>
            </w:pPr>
            <w:r/>
            <w:r>
              <w:rPr>
                <w:rFonts w:ascii="Vazirmatn" w:hAnsi="Vazirmatn"/>
                <w:b/>
                <w:color w:val="FFFFFF"/>
                <w:sz w:val="20"/>
              </w:rPr>
              <w:t>مدت تا شارژ کیف پول</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لغو رزرو رایگان (پله ۱)</w:t>
            </w:r>
          </w:p>
        </w:tc>
        <w:tc>
          <w:tcPr>
            <w:tcW w:type="dxa" w:w="2160"/>
            <w:shd w:fill="F5F0E8" w:val="clear"/>
          </w:tcPr>
          <w:p>
            <w:pPr>
              <w:jc w:val="center"/>
            </w:pPr>
            <w:r/>
            <w:r>
              <w:rPr>
                <w:rFonts w:ascii="Vazirmatn" w:hAnsi="Vazirmatn"/>
                <w:color w:val="2C2C2C"/>
                <w:sz w:val="18"/>
              </w:rPr>
              <w:t>۱۰۰٪</w:t>
            </w:r>
          </w:p>
        </w:tc>
        <w:tc>
          <w:tcPr>
            <w:tcW w:type="dxa" w:w="2160"/>
            <w:shd w:fill="F5F0E8" w:val="clear"/>
          </w:tcPr>
          <w:p>
            <w:pPr>
              <w:jc w:val="center"/>
            </w:pPr>
            <w:r/>
            <w:r>
              <w:rPr>
                <w:rFonts w:ascii="Vazirmatn" w:hAnsi="Vazirmatn"/>
                <w:color w:val="2C2C2C"/>
                <w:sz w:val="18"/>
              </w:rPr>
              <w:t>۰ تا ۱۰ ثانیه</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لغو رزرو جریمه‌دار (پله ۲)</w:t>
            </w:r>
          </w:p>
        </w:tc>
        <w:tc>
          <w:tcPr>
            <w:tcW w:type="dxa" w:w="2160"/>
          </w:tcPr>
          <w:p>
            <w:pPr>
              <w:jc w:val="center"/>
            </w:pPr>
            <w:r/>
            <w:r>
              <w:rPr>
                <w:rFonts w:ascii="Vazirmatn" w:hAnsi="Vazirmatn"/>
                <w:color w:val="2C2C2C"/>
                <w:sz w:val="18"/>
              </w:rPr>
              <w:t>۷۰٪</w:t>
            </w:r>
          </w:p>
        </w:tc>
        <w:tc>
          <w:tcPr>
            <w:tcW w:type="dxa" w:w="2160"/>
          </w:tcPr>
          <w:p>
            <w:pPr>
              <w:jc w:val="center"/>
            </w:pPr>
            <w:r/>
            <w:r>
              <w:rPr>
                <w:rFonts w:ascii="Vazirmatn" w:hAnsi="Vazirmatn"/>
                <w:color w:val="2C2C2C"/>
                <w:sz w:val="18"/>
              </w:rPr>
              <w:t>۰ تا ۱۰ ثانیه</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لغو توسط ارائه‌دهنده</w:t>
            </w:r>
          </w:p>
        </w:tc>
        <w:tc>
          <w:tcPr>
            <w:tcW w:type="dxa" w:w="2160"/>
            <w:shd w:fill="F5F0E8" w:val="clear"/>
          </w:tcPr>
          <w:p>
            <w:pPr>
              <w:jc w:val="center"/>
            </w:pPr>
            <w:r/>
            <w:r>
              <w:rPr>
                <w:rFonts w:ascii="Vazirmatn" w:hAnsi="Vazirmatn"/>
                <w:color w:val="2C2C2C"/>
                <w:sz w:val="18"/>
              </w:rPr>
              <w:t>۱۰۰٪ + ۱۰٪ جریمه</w:t>
            </w:r>
          </w:p>
        </w:tc>
        <w:tc>
          <w:tcPr>
            <w:tcW w:type="dxa" w:w="2160"/>
            <w:shd w:fill="F5F0E8" w:val="clear"/>
          </w:tcPr>
          <w:p>
            <w:pPr>
              <w:jc w:val="center"/>
            </w:pPr>
            <w:r/>
            <w:r>
              <w:rPr>
                <w:rFonts w:ascii="Vazirmatn" w:hAnsi="Vazirmatn"/>
                <w:color w:val="2C2C2C"/>
                <w:sz w:val="18"/>
              </w:rPr>
              <w:t>۰ تا ۱۰ ثانیه</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لغو سفارش قبل از تأیید فروشنده</w:t>
            </w:r>
          </w:p>
        </w:tc>
        <w:tc>
          <w:tcPr>
            <w:tcW w:type="dxa" w:w="2160"/>
          </w:tcPr>
          <w:p>
            <w:pPr>
              <w:jc w:val="center"/>
            </w:pPr>
            <w:r/>
            <w:r>
              <w:rPr>
                <w:rFonts w:ascii="Vazirmatn" w:hAnsi="Vazirmatn"/>
                <w:color w:val="2C2C2C"/>
                <w:sz w:val="18"/>
              </w:rPr>
              <w:t>۱۰۰٪</w:t>
            </w:r>
          </w:p>
        </w:tc>
        <w:tc>
          <w:tcPr>
            <w:tcW w:type="dxa" w:w="2160"/>
          </w:tcPr>
          <w:p>
            <w:pPr>
              <w:jc w:val="center"/>
            </w:pPr>
            <w:r/>
            <w:r>
              <w:rPr>
                <w:rFonts w:ascii="Vazirmatn" w:hAnsi="Vazirmatn"/>
                <w:color w:val="2C2C2C"/>
                <w:sz w:val="18"/>
              </w:rPr>
              <w:t>۰ تا ۱۰ ثانیه</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تأیید «درخواست لغو» توسط فروشنده</w:t>
            </w:r>
          </w:p>
        </w:tc>
        <w:tc>
          <w:tcPr>
            <w:tcW w:type="dxa" w:w="2160"/>
            <w:shd w:fill="F5F0E8" w:val="clear"/>
          </w:tcPr>
          <w:p>
            <w:pPr>
              <w:jc w:val="center"/>
            </w:pPr>
            <w:r/>
            <w:r>
              <w:rPr>
                <w:rFonts w:ascii="Vazirmatn" w:hAnsi="Vazirmatn"/>
                <w:color w:val="2C2C2C"/>
                <w:sz w:val="18"/>
              </w:rPr>
              <w:t>۱۰۰٪</w:t>
            </w:r>
          </w:p>
        </w:tc>
        <w:tc>
          <w:tcPr>
            <w:tcW w:type="dxa" w:w="2160"/>
            <w:shd w:fill="F5F0E8" w:val="clear"/>
          </w:tcPr>
          <w:p>
            <w:pPr>
              <w:jc w:val="center"/>
            </w:pPr>
            <w:r/>
            <w:r>
              <w:rPr>
                <w:rFonts w:ascii="Vazirmatn" w:hAnsi="Vazirmatn"/>
                <w:color w:val="2C2C2C"/>
                <w:sz w:val="18"/>
              </w:rPr>
              <w:t>۰ تا ۱۰ ثانیه</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لغوهای خودکار (نپرداختن/عدم تأیید/ناموجودی)</w:t>
            </w:r>
          </w:p>
        </w:tc>
        <w:tc>
          <w:tcPr>
            <w:tcW w:type="dxa" w:w="2160"/>
          </w:tcPr>
          <w:p>
            <w:pPr>
              <w:jc w:val="center"/>
            </w:pPr>
            <w:r/>
            <w:r>
              <w:rPr>
                <w:rFonts w:ascii="Vazirmatn" w:hAnsi="Vazirmatn"/>
                <w:color w:val="2C2C2C"/>
                <w:sz w:val="18"/>
              </w:rPr>
              <w:t>۱۰۰٪</w:t>
            </w:r>
          </w:p>
        </w:tc>
        <w:tc>
          <w:tcPr>
            <w:tcW w:type="dxa" w:w="2160"/>
          </w:tcPr>
          <w:p>
            <w:pPr>
              <w:jc w:val="center"/>
            </w:pPr>
            <w:r/>
            <w:r>
              <w:rPr>
                <w:rFonts w:ascii="Vazirmatn" w:hAnsi="Vazirmatn"/>
                <w:color w:val="2C2C2C"/>
                <w:sz w:val="18"/>
              </w:rPr>
              <w:t>۰ تا ۱۰ ثانیه</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مرجوعی کالا (تأیید شده)</w:t>
            </w:r>
          </w:p>
        </w:tc>
        <w:tc>
          <w:tcPr>
            <w:tcW w:type="dxa" w:w="2160"/>
            <w:shd w:fill="F5F0E8" w:val="clear"/>
          </w:tcPr>
          <w:p>
            <w:pPr>
              <w:jc w:val="center"/>
            </w:pPr>
            <w:r/>
            <w:r>
              <w:rPr>
                <w:rFonts w:ascii="Vazirmatn" w:hAnsi="Vazirmatn"/>
                <w:color w:val="2C2C2C"/>
                <w:sz w:val="18"/>
              </w:rPr>
              <w:t>۱۰۰٪ منهای هزینه بازگرداندن در صورت تقصیر مشتری</w:t>
            </w:r>
          </w:p>
        </w:tc>
        <w:tc>
          <w:tcPr>
            <w:tcW w:type="dxa" w:w="2160"/>
            <w:shd w:fill="F5F0E8" w:val="clear"/>
          </w:tcPr>
          <w:p>
            <w:pPr>
              <w:jc w:val="center"/>
            </w:pPr>
            <w:r/>
            <w:r>
              <w:rPr>
                <w:rFonts w:ascii="Vazirmatn" w:hAnsi="Vazirmatn"/>
                <w:color w:val="2C2C2C"/>
                <w:sz w:val="18"/>
              </w:rPr>
              <w:t>۰ تا ۱۰ ثانیه پس از تأیید انبار</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تصمیم ادمین در اختلاف</w:t>
            </w:r>
          </w:p>
        </w:tc>
        <w:tc>
          <w:tcPr>
            <w:tcW w:type="dxa" w:w="2160"/>
          </w:tcPr>
          <w:p>
            <w:pPr>
              <w:jc w:val="center"/>
            </w:pPr>
            <w:r/>
            <w:r>
              <w:rPr>
                <w:rFonts w:ascii="Vazirmatn" w:hAnsi="Vazirmatn"/>
                <w:color w:val="2C2C2C"/>
                <w:sz w:val="18"/>
              </w:rPr>
              <w:t>طبق تصمیم</w:t>
            </w:r>
          </w:p>
        </w:tc>
        <w:tc>
          <w:tcPr>
            <w:tcW w:type="dxa" w:w="2160"/>
          </w:tcPr>
          <w:p>
            <w:pPr>
              <w:jc w:val="center"/>
            </w:pPr>
            <w:r/>
            <w:r>
              <w:rPr>
                <w:rFonts w:ascii="Vazirmatn" w:hAnsi="Vazirmatn"/>
                <w:color w:val="2C2C2C"/>
                <w:sz w:val="18"/>
              </w:rPr>
              <w:t>۰ تا ۱۰ ثانیه</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برداشت کیف پول به بانک</w:t>
            </w:r>
          </w:p>
        </w:tc>
        <w:tc>
          <w:tcPr>
            <w:tcW w:type="dxa" w:w="2160"/>
            <w:shd w:fill="F5F0E8" w:val="clear"/>
          </w:tcPr>
          <w:p>
            <w:pPr>
              <w:jc w:val="center"/>
            </w:pPr>
            <w:r/>
            <w:r>
              <w:rPr>
                <w:rFonts w:ascii="Vazirmatn" w:hAnsi="Vazirmatn"/>
                <w:color w:val="2C2C2C"/>
                <w:sz w:val="18"/>
              </w:rPr>
              <w:t>دلخواه</w:t>
            </w:r>
          </w:p>
        </w:tc>
        <w:tc>
          <w:tcPr>
            <w:tcW w:type="dxa" w:w="2160"/>
            <w:shd w:fill="F5F0E8" w:val="clear"/>
          </w:tcPr>
          <w:p>
            <w:pPr>
              <w:jc w:val="center"/>
            </w:pPr>
            <w:r/>
            <w:r>
              <w:rPr>
                <w:rFonts w:ascii="Vazirmatn" w:hAnsi="Vazirmatn"/>
                <w:color w:val="2C2C2C"/>
                <w:sz w:val="18"/>
              </w:rPr>
              <w:t>چرخه ۱۴ روزه تسویه</w:t>
            </w:r>
          </w:p>
        </w:tc>
      </w:tr>
      <w:tr>
        <w:tc>
          <w:tcPr>
            <w:tcW w:type="dxa" w:w="2160"/>
          </w:tcPr>
          <w:p>
            <w:pPr>
              <w:jc w:val="center"/>
            </w:pPr>
            <w:r/>
            <w:r>
              <w:rPr>
                <w:rFonts w:ascii="Vazirmatn" w:hAnsi="Vazirmatn"/>
                <w:color w:val="2C2C2C"/>
                <w:sz w:val="18"/>
              </w:rPr>
              <w:t>۱۰</w:t>
            </w:r>
          </w:p>
        </w:tc>
        <w:tc>
          <w:tcPr>
            <w:tcW w:type="dxa" w:w="2160"/>
          </w:tcPr>
          <w:p>
            <w:pPr>
              <w:jc w:val="center"/>
            </w:pPr>
            <w:r/>
            <w:r>
              <w:rPr>
                <w:rFonts w:ascii="Vazirmatn" w:hAnsi="Vazirmatn"/>
                <w:color w:val="2C2C2C"/>
                <w:sz w:val="18"/>
              </w:rPr>
              <w:t>خطای درگاه / استرداد ناموفق</w:t>
            </w:r>
          </w:p>
        </w:tc>
        <w:tc>
          <w:tcPr>
            <w:tcW w:type="dxa" w:w="2160"/>
          </w:tcPr>
          <w:p>
            <w:pPr>
              <w:jc w:val="center"/>
            </w:pPr>
            <w:r/>
            <w:r>
              <w:rPr>
                <w:rFonts w:ascii="Vazirmatn" w:hAnsi="Vazirmatn"/>
                <w:color w:val="2C2C2C"/>
                <w:sz w:val="18"/>
              </w:rPr>
              <w:t>۱۰۰٪</w:t>
            </w:r>
          </w:p>
        </w:tc>
        <w:tc>
          <w:tcPr>
            <w:tcW w:type="dxa" w:w="2160"/>
          </w:tcPr>
          <w:p>
            <w:pPr>
              <w:jc w:val="center"/>
            </w:pPr>
            <w:r/>
            <w:r>
              <w:rPr>
                <w:rFonts w:ascii="Vazirmatn" w:hAnsi="Vazirmatn"/>
                <w:color w:val="2C2C2C"/>
                <w:sz w:val="18"/>
              </w:rPr>
              <w:t>۷۲ ساعت کاری پس از رفع خطا</w:t>
            </w:r>
          </w:p>
        </w:tc>
      </w:tr>
    </w:tbl>
    <w:p>
      <w:pPr>
        <w:jc w:val="right"/>
      </w:pPr>
      <w:r>
        <w:rPr>
          <w:rFonts w:ascii="Vazirmatn" w:hAnsi="Vazirmatn"/>
          <w:i/>
          <w:color w:val="C9A96E"/>
          <w:sz w:val="19"/>
        </w:rPr>
        <w:t>نکته: پرداخت از کیف پول، درگاه یا اعتبار BNPL — همه به یک مقصد یعنی کیف پول می‌روند.</w:t>
      </w:r>
    </w:p>
    <w:p/>
    <w:p>
      <w:pPr>
        <w:jc w:val="right"/>
      </w:pPr>
      <w:r>
        <w:rPr>
          <w:rFonts w:ascii="Vazirmatn" w:hAnsi="Vazirmatn"/>
          <w:b/>
          <w:color w:val="C9A96E"/>
          <w:sz w:val="28"/>
        </w:rPr>
        <w:t>۳. وضعیت‌های بازگشت وجه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وضعیت</w:t>
            </w:r>
          </w:p>
        </w:tc>
        <w:tc>
          <w:tcPr>
            <w:tcW w:type="dxa" w:w="2880"/>
            <w:shd w:fill="1B2A4A" w:val="clear"/>
          </w:tcPr>
          <w:p>
            <w:pPr>
              <w:jc w:val="center"/>
            </w:pPr>
            <w:r/>
            <w:r>
              <w:rPr>
                <w:rFonts w:ascii="Vazirmatn" w:hAnsi="Vazirmatn"/>
                <w:b/>
                <w:color w:val="FFFFFF"/>
                <w:sz w:val="20"/>
              </w:rPr>
              <w:t>توضیح</w:t>
            </w:r>
          </w:p>
        </w:tc>
        <w:tc>
          <w:tcPr>
            <w:tcW w:type="dxa" w:w="2880"/>
            <w:shd w:fill="1B2A4A" w:val="clear"/>
          </w:tcPr>
          <w:p>
            <w:pPr>
              <w:jc w:val="center"/>
            </w:pPr>
            <w:r/>
            <w:r>
              <w:rPr>
                <w:rFonts w:ascii="Vazirmatn" w:hAnsi="Vazirmatn"/>
                <w:b/>
                <w:color w:val="FFFFFF"/>
                <w:sz w:val="20"/>
              </w:rPr>
              <w:t>مهلت بعدی</w:t>
            </w:r>
          </w:p>
        </w:tc>
      </w:tr>
      <w:tr>
        <w:tc>
          <w:tcPr>
            <w:tcW w:type="dxa" w:w="2880"/>
            <w:shd w:fill="F5F0E8" w:val="clear"/>
          </w:tcPr>
          <w:p>
            <w:pPr>
              <w:jc w:val="center"/>
            </w:pPr>
            <w:r/>
            <w:r>
              <w:rPr>
                <w:rFonts w:ascii="Vazirmatn" w:hAnsi="Vazirmatn"/>
                <w:color w:val="2C2C2C"/>
                <w:sz w:val="18"/>
              </w:rPr>
              <w:t>در صف</w:t>
            </w:r>
          </w:p>
        </w:tc>
        <w:tc>
          <w:tcPr>
            <w:tcW w:type="dxa" w:w="2880"/>
            <w:shd w:fill="F5F0E8" w:val="clear"/>
          </w:tcPr>
          <w:p>
            <w:pPr>
              <w:jc w:val="center"/>
            </w:pPr>
            <w:r/>
            <w:r>
              <w:rPr>
                <w:rFonts w:ascii="Vazirmatn" w:hAnsi="Vazirmatn"/>
                <w:color w:val="2C2C2C"/>
                <w:sz w:val="18"/>
              </w:rPr>
              <w:t>رویداد ثبت شده، منتظر اجرای Job</w:t>
            </w:r>
          </w:p>
        </w:tc>
        <w:tc>
          <w:tcPr>
            <w:tcW w:type="dxa" w:w="2880"/>
            <w:shd w:fill="F5F0E8" w:val="clear"/>
          </w:tcPr>
          <w:p>
            <w:pPr>
              <w:jc w:val="center"/>
            </w:pPr>
            <w:r/>
            <w:r>
              <w:rPr>
                <w:rFonts w:ascii="Vazirmatn" w:hAnsi="Vazirmatn"/>
                <w:color w:val="2C2C2C"/>
                <w:sz w:val="18"/>
              </w:rPr>
              <w:t>۱۰ ثانیه</w:t>
            </w:r>
          </w:p>
        </w:tc>
      </w:tr>
      <w:tr>
        <w:tc>
          <w:tcPr>
            <w:tcW w:type="dxa" w:w="2880"/>
          </w:tcPr>
          <w:p>
            <w:pPr>
              <w:jc w:val="center"/>
            </w:pPr>
            <w:r/>
            <w:r>
              <w:rPr>
                <w:rFonts w:ascii="Vazirmatn" w:hAnsi="Vazirmatn"/>
                <w:color w:val="2C2C2C"/>
                <w:sz w:val="18"/>
              </w:rPr>
              <w:t>در حال اجرا</w:t>
            </w:r>
          </w:p>
        </w:tc>
        <w:tc>
          <w:tcPr>
            <w:tcW w:type="dxa" w:w="2880"/>
          </w:tcPr>
          <w:p>
            <w:pPr>
              <w:jc w:val="center"/>
            </w:pPr>
            <w:r/>
            <w:r>
              <w:rPr>
                <w:rFonts w:ascii="Vazirmatn" w:hAnsi="Vazirmatn"/>
                <w:color w:val="2C2C2C"/>
                <w:sz w:val="18"/>
              </w:rPr>
              <w:t>تراکنش معکوس در حال ثبت</w:t>
            </w:r>
          </w:p>
        </w:tc>
        <w:tc>
          <w:tcPr>
            <w:tcW w:type="dxa" w:w="2880"/>
          </w:tcPr>
          <w:p>
            <w:pPr>
              <w:jc w:val="center"/>
            </w:pPr>
            <w:r/>
            <w:r>
              <w:rPr>
                <w:rFonts w:ascii="Vazirmatn" w:hAnsi="Vazirmatn"/>
                <w:color w:val="2C2C2C"/>
                <w:sz w:val="18"/>
              </w:rPr>
              <w:t>فوری</w:t>
            </w:r>
          </w:p>
        </w:tc>
      </w:tr>
      <w:tr>
        <w:tc>
          <w:tcPr>
            <w:tcW w:type="dxa" w:w="2880"/>
            <w:shd w:fill="F5F0E8" w:val="clear"/>
          </w:tcPr>
          <w:p>
            <w:pPr>
              <w:jc w:val="center"/>
            </w:pPr>
            <w:r/>
            <w:r>
              <w:rPr>
                <w:rFonts w:ascii="Vazirmatn" w:hAnsi="Vazirmatn"/>
                <w:color w:val="2C2C2C"/>
                <w:sz w:val="18"/>
              </w:rPr>
              <w:t>انجام شده</w:t>
            </w:r>
          </w:p>
        </w:tc>
        <w:tc>
          <w:tcPr>
            <w:tcW w:type="dxa" w:w="2880"/>
            <w:shd w:fill="F5F0E8" w:val="clear"/>
          </w:tcPr>
          <w:p>
            <w:pPr>
              <w:jc w:val="center"/>
            </w:pPr>
            <w:r/>
            <w:r>
              <w:rPr>
                <w:rFonts w:ascii="Vazirmatn" w:hAnsi="Vazirmatn"/>
                <w:color w:val="2C2C2C"/>
                <w:sz w:val="18"/>
              </w:rPr>
              <w:t>کیف پول شارژ شد + رسید صادر شد</w:t>
            </w:r>
          </w:p>
        </w:tc>
        <w:tc>
          <w:tcPr>
            <w:tcW w:type="dxa" w:w="2880"/>
            <w:shd w:fill="F5F0E8" w:val="clear"/>
          </w:tcPr>
          <w:p>
            <w:pPr>
              <w:jc w:val="center"/>
            </w:pPr>
            <w:r/>
            <w:r>
              <w:rPr>
                <w:rFonts w:ascii="Vazirmatn" w:hAnsi="Vazirmatn"/>
                <w:color w:val="2C2C2C"/>
                <w:sz w:val="18"/>
              </w:rPr>
              <w:t>پایان</w:t>
            </w:r>
          </w:p>
        </w:tc>
      </w:tr>
      <w:tr>
        <w:tc>
          <w:tcPr>
            <w:tcW w:type="dxa" w:w="2880"/>
          </w:tcPr>
          <w:p>
            <w:pPr>
              <w:jc w:val="center"/>
            </w:pPr>
            <w:r/>
            <w:r>
              <w:rPr>
                <w:rFonts w:ascii="Vazirmatn" w:hAnsi="Vazirmatn"/>
                <w:color w:val="2C2C2C"/>
                <w:sz w:val="18"/>
              </w:rPr>
              <w:t>شکست خورده</w:t>
            </w:r>
          </w:p>
        </w:tc>
        <w:tc>
          <w:tcPr>
            <w:tcW w:type="dxa" w:w="2880"/>
          </w:tcPr>
          <w:p>
            <w:pPr>
              <w:jc w:val="center"/>
            </w:pPr>
            <w:r/>
            <w:r>
              <w:rPr>
                <w:rFonts w:ascii="Vazirmatn" w:hAnsi="Vazirmatn"/>
                <w:color w:val="2C2C2C"/>
                <w:sz w:val="18"/>
              </w:rPr>
              <w:t>خطای سیستمی / درگاه</w:t>
            </w:r>
          </w:p>
        </w:tc>
        <w:tc>
          <w:tcPr>
            <w:tcW w:type="dxa" w:w="2880"/>
          </w:tcPr>
          <w:p>
            <w:pPr>
              <w:jc w:val="center"/>
            </w:pPr>
            <w:r/>
            <w:r>
              <w:rPr>
                <w:rFonts w:ascii="Vazirmatn" w:hAnsi="Vazirmatn"/>
                <w:color w:val="2C2C2C"/>
                <w:sz w:val="18"/>
              </w:rPr>
              <w:t>۳ تلاش خودکار، سپس تیکت</w:t>
            </w:r>
          </w:p>
        </w:tc>
      </w:tr>
      <w:tr>
        <w:tc>
          <w:tcPr>
            <w:tcW w:type="dxa" w:w="2880"/>
            <w:shd w:fill="F5F0E8" w:val="clear"/>
          </w:tcPr>
          <w:p>
            <w:pPr>
              <w:jc w:val="center"/>
            </w:pPr>
            <w:r/>
            <w:r>
              <w:rPr>
                <w:rFonts w:ascii="Vazirmatn" w:hAnsi="Vazirmatn"/>
                <w:color w:val="2C2C2C"/>
                <w:sz w:val="18"/>
              </w:rPr>
              <w:t>نیاز به بررسی دستی</w:t>
            </w:r>
          </w:p>
        </w:tc>
        <w:tc>
          <w:tcPr>
            <w:tcW w:type="dxa" w:w="2880"/>
            <w:shd w:fill="F5F0E8" w:val="clear"/>
          </w:tcPr>
          <w:p>
            <w:pPr>
              <w:jc w:val="center"/>
            </w:pPr>
            <w:r/>
            <w:r>
              <w:rPr>
                <w:rFonts w:ascii="Vazirmatn" w:hAnsi="Vazirmatn"/>
                <w:color w:val="2C2C2C"/>
                <w:sz w:val="18"/>
              </w:rPr>
              <w:t>مبلغ بالا یا مورد مشکوک</w:t>
            </w:r>
          </w:p>
        </w:tc>
        <w:tc>
          <w:tcPr>
            <w:tcW w:type="dxa" w:w="2880"/>
            <w:shd w:fill="F5F0E8" w:val="clear"/>
          </w:tcPr>
          <w:p>
            <w:pPr>
              <w:jc w:val="center"/>
            </w:pPr>
            <w:r/>
            <w:r>
              <w:rPr>
                <w:rFonts w:ascii="Vazirmatn" w:hAnsi="Vazirmatn"/>
                <w:color w:val="2C2C2C"/>
                <w:sz w:val="18"/>
              </w:rPr>
              <w:t>۲۴ ساعت توسط ادمین</w:t>
            </w:r>
          </w:p>
        </w:tc>
      </w:tr>
      <w:tr>
        <w:tc>
          <w:tcPr>
            <w:tcW w:type="dxa" w:w="2880"/>
          </w:tcPr>
          <w:p>
            <w:pPr>
              <w:jc w:val="center"/>
            </w:pPr>
            <w:r/>
            <w:r>
              <w:rPr>
                <w:rFonts w:ascii="Vazirmatn" w:hAnsi="Vazirmatn"/>
                <w:color w:val="2C2C2C"/>
                <w:sz w:val="18"/>
              </w:rPr>
              <w:t>برداشت بانکی در انتظار</w:t>
            </w:r>
          </w:p>
        </w:tc>
        <w:tc>
          <w:tcPr>
            <w:tcW w:type="dxa" w:w="2880"/>
          </w:tcPr>
          <w:p>
            <w:pPr>
              <w:jc w:val="center"/>
            </w:pPr>
            <w:r/>
            <w:r>
              <w:rPr>
                <w:rFonts w:ascii="Vazirmatn" w:hAnsi="Vazirmatn"/>
                <w:color w:val="2C2C2C"/>
                <w:sz w:val="18"/>
              </w:rPr>
              <w:t>درخواست برداشت ثبت شده</w:t>
            </w:r>
          </w:p>
        </w:tc>
        <w:tc>
          <w:tcPr>
            <w:tcW w:type="dxa" w:w="2880"/>
          </w:tcPr>
          <w:p>
            <w:pPr>
              <w:jc w:val="center"/>
            </w:pPr>
            <w:r/>
            <w:r>
              <w:rPr>
                <w:rFonts w:ascii="Vazirmatn" w:hAnsi="Vazirmatn"/>
                <w:color w:val="2C2C2C"/>
                <w:sz w:val="18"/>
              </w:rPr>
              <w:t>چرخه ۱۴ روزه</w:t>
            </w:r>
          </w:p>
        </w:tc>
      </w:tr>
      <w:tr>
        <w:tc>
          <w:tcPr>
            <w:tcW w:type="dxa" w:w="2880"/>
            <w:shd w:fill="F5F0E8" w:val="clear"/>
          </w:tcPr>
          <w:p>
            <w:pPr>
              <w:jc w:val="center"/>
            </w:pPr>
            <w:r/>
            <w:r>
              <w:rPr>
                <w:rFonts w:ascii="Vazirmatn" w:hAnsi="Vazirmatn"/>
                <w:color w:val="2C2C2C"/>
                <w:sz w:val="18"/>
              </w:rPr>
              <w:t>برداشت بانکی انجام شده</w:t>
            </w:r>
          </w:p>
        </w:tc>
        <w:tc>
          <w:tcPr>
            <w:tcW w:type="dxa" w:w="2880"/>
            <w:shd w:fill="F5F0E8" w:val="clear"/>
          </w:tcPr>
          <w:p>
            <w:pPr>
              <w:jc w:val="center"/>
            </w:pPr>
            <w:r/>
            <w:r>
              <w:rPr>
                <w:rFonts w:ascii="Vazirmatn" w:hAnsi="Vazirmatn"/>
                <w:color w:val="2C2C2C"/>
                <w:sz w:val="18"/>
              </w:rPr>
              <w:t>واریز + شماره پیگیری</w:t>
            </w:r>
          </w:p>
        </w:tc>
        <w:tc>
          <w:tcPr>
            <w:tcW w:type="dxa" w:w="2880"/>
            <w:shd w:fill="F5F0E8" w:val="clear"/>
          </w:tcPr>
          <w:p>
            <w:pPr>
              <w:jc w:val="center"/>
            </w:pPr>
            <w:r/>
            <w:r>
              <w:rPr>
                <w:rFonts w:ascii="Vazirmatn" w:hAnsi="Vazirmatn"/>
                <w:color w:val="2C2C2C"/>
                <w:sz w:val="18"/>
              </w:rPr>
              <w:t>پایان</w:t>
            </w:r>
          </w:p>
        </w:tc>
      </w:tr>
    </w:tbl>
    <w:p/>
    <w:p>
      <w:pPr>
        <w:jc w:val="right"/>
      </w:pPr>
      <w:r>
        <w:rPr>
          <w:rFonts w:ascii="Vazirmatn" w:hAnsi="Vazirmatn"/>
          <w:b/>
          <w:color w:val="C9A96E"/>
          <w:sz w:val="28"/>
        </w:rPr>
        <w:t>۴. قواعد و استثناها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دو تأییدیه مالی</w:t>
            </w:r>
          </w:p>
        </w:tc>
        <w:tc>
          <w:tcPr>
            <w:tcW w:type="dxa" w:w="4320"/>
            <w:shd w:fill="F5F0E8" w:val="clear"/>
          </w:tcPr>
          <w:p>
            <w:pPr>
              <w:jc w:val="center"/>
            </w:pPr>
            <w:r/>
            <w:r>
              <w:rPr>
                <w:rFonts w:ascii="Vazirmatn" w:hAnsi="Vazirmatn"/>
                <w:color w:val="2C2C2C"/>
                <w:sz w:val="18"/>
              </w:rPr>
              <w:t>بازگشت وجه بیش از ۵ میلیون تومان = تأیید دوم ادمین</w:t>
            </w:r>
          </w:p>
        </w:tc>
      </w:tr>
      <w:tr>
        <w:tc>
          <w:tcPr>
            <w:tcW w:type="dxa" w:w="4320"/>
          </w:tcPr>
          <w:p>
            <w:pPr>
              <w:jc w:val="center"/>
            </w:pPr>
            <w:r/>
            <w:r>
              <w:rPr>
                <w:rFonts w:ascii="Vazirmatn" w:hAnsi="Vazirmatn"/>
                <w:color w:val="2C2C2C"/>
                <w:sz w:val="18"/>
              </w:rPr>
              <w:t>مبلغ مشکوک</w:t>
            </w:r>
          </w:p>
        </w:tc>
        <w:tc>
          <w:tcPr>
            <w:tcW w:type="dxa" w:w="4320"/>
          </w:tcPr>
          <w:p>
            <w:pPr>
              <w:jc w:val="center"/>
            </w:pPr>
            <w:r/>
            <w:r>
              <w:rPr>
                <w:rFonts w:ascii="Vazirmatn" w:hAnsi="Vazirmatn"/>
                <w:color w:val="2C2C2C"/>
                <w:sz w:val="18"/>
              </w:rPr>
              <w:t>بازگشت‌های مکرر کوتاه‌مدت → مبارزه با تقلب + بررسی دستی</w:t>
            </w:r>
          </w:p>
        </w:tc>
      </w:tr>
      <w:tr>
        <w:tc>
          <w:tcPr>
            <w:tcW w:type="dxa" w:w="4320"/>
            <w:shd w:fill="F5F0E8" w:val="clear"/>
          </w:tcPr>
          <w:p>
            <w:pPr>
              <w:jc w:val="center"/>
            </w:pPr>
            <w:r/>
            <w:r>
              <w:rPr>
                <w:rFonts w:ascii="Vazirmatn" w:hAnsi="Vazirmatn"/>
                <w:color w:val="2C2C2C"/>
                <w:sz w:val="18"/>
              </w:rPr>
              <w:t>کارمزد</w:t>
            </w:r>
          </w:p>
        </w:tc>
        <w:tc>
          <w:tcPr>
            <w:tcW w:type="dxa" w:w="4320"/>
            <w:shd w:fill="F5F0E8" w:val="clear"/>
          </w:tcPr>
          <w:p>
            <w:pPr>
              <w:jc w:val="center"/>
            </w:pPr>
            <w:r/>
            <w:r>
              <w:rPr>
                <w:rFonts w:ascii="Vazirmatn" w:hAnsi="Vazirmatn"/>
                <w:color w:val="2C2C2C"/>
                <w:sz w:val="18"/>
              </w:rPr>
              <w:t>AMPET کارمزدی روی بازگشت وجه نمی‌گیرد</w:t>
            </w:r>
          </w:p>
        </w:tc>
      </w:tr>
      <w:tr>
        <w:tc>
          <w:tcPr>
            <w:tcW w:type="dxa" w:w="4320"/>
          </w:tcPr>
          <w:p>
            <w:pPr>
              <w:jc w:val="center"/>
            </w:pPr>
            <w:r/>
            <w:r>
              <w:rPr>
                <w:rFonts w:ascii="Vazirmatn" w:hAnsi="Vazirmatn"/>
                <w:color w:val="2C2C2C"/>
                <w:sz w:val="18"/>
              </w:rPr>
              <w:t>اعتبار BNPL</w:t>
            </w:r>
          </w:p>
        </w:tc>
        <w:tc>
          <w:tcPr>
            <w:tcW w:type="dxa" w:w="4320"/>
          </w:tcPr>
          <w:p>
            <w:pPr>
              <w:jc w:val="center"/>
            </w:pPr>
            <w:r/>
            <w:r>
              <w:rPr>
                <w:rFonts w:ascii="Vazirmatn" w:hAnsi="Vazirmatn"/>
                <w:color w:val="2C2C2C"/>
                <w:sz w:val="18"/>
              </w:rPr>
              <w:t>لغو قسط + آزاد شدن سقف اعتبار فوری</w:t>
            </w:r>
          </w:p>
        </w:tc>
      </w:tr>
      <w:tr>
        <w:tc>
          <w:tcPr>
            <w:tcW w:type="dxa" w:w="4320"/>
            <w:shd w:fill="F5F0E8" w:val="clear"/>
          </w:tcPr>
          <w:p>
            <w:pPr>
              <w:jc w:val="center"/>
            </w:pPr>
            <w:r/>
            <w:r>
              <w:rPr>
                <w:rFonts w:ascii="Vazirmatn" w:hAnsi="Vazirmatn"/>
                <w:color w:val="2C2C2C"/>
                <w:sz w:val="18"/>
              </w:rPr>
              <w:t>ترکیبی</w:t>
            </w:r>
          </w:p>
        </w:tc>
        <w:tc>
          <w:tcPr>
            <w:tcW w:type="dxa" w:w="4320"/>
            <w:shd w:fill="F5F0E8" w:val="clear"/>
          </w:tcPr>
          <w:p>
            <w:pPr>
              <w:jc w:val="center"/>
            </w:pPr>
            <w:r/>
            <w:r>
              <w:rPr>
                <w:rFonts w:ascii="Vazirmatn" w:hAnsi="Vazirmatn"/>
                <w:color w:val="2C2C2C"/>
                <w:sz w:val="18"/>
              </w:rPr>
              <w:t>هر بخش جداگانه به کیف پول (یک تراکنش خلاصه)</w:t>
            </w:r>
          </w:p>
        </w:tc>
      </w:tr>
      <w:tr>
        <w:tc>
          <w:tcPr>
            <w:tcW w:type="dxa" w:w="4320"/>
          </w:tcPr>
          <w:p>
            <w:pPr>
              <w:jc w:val="center"/>
            </w:pPr>
            <w:r/>
            <w:r>
              <w:rPr>
                <w:rFonts w:ascii="Vazirmatn" w:hAnsi="Vazirmatn"/>
                <w:color w:val="2C2C2C"/>
                <w:sz w:val="18"/>
              </w:rPr>
              <w:t>کیف پول منفی</w:t>
            </w:r>
          </w:p>
        </w:tc>
        <w:tc>
          <w:tcPr>
            <w:tcW w:type="dxa" w:w="4320"/>
          </w:tcPr>
          <w:p>
            <w:pPr>
              <w:jc w:val="center"/>
            </w:pPr>
            <w:r/>
            <w:r>
              <w:rPr>
                <w:rFonts w:ascii="Vazirmatn" w:hAnsi="Vazirmatn"/>
                <w:color w:val="2C2C2C"/>
                <w:sz w:val="18"/>
              </w:rPr>
              <w:t>ابتدا بدهکاری تسویه، مابقی شارژ می‌شود</w:t>
            </w:r>
          </w:p>
        </w:tc>
      </w:tr>
      <w:tr>
        <w:tc>
          <w:tcPr>
            <w:tcW w:type="dxa" w:w="4320"/>
            <w:shd w:fill="F5F0E8" w:val="clear"/>
          </w:tcPr>
          <w:p>
            <w:pPr>
              <w:jc w:val="center"/>
            </w:pPr>
            <w:r/>
            <w:r>
              <w:rPr>
                <w:rFonts w:ascii="Vazirmatn" w:hAnsi="Vazirmatn"/>
                <w:color w:val="2C2C2C"/>
                <w:sz w:val="18"/>
              </w:rPr>
              <w:t>عدم دریافت تا ۷ روز</w:t>
            </w:r>
          </w:p>
        </w:tc>
        <w:tc>
          <w:tcPr>
            <w:tcW w:type="dxa" w:w="4320"/>
            <w:shd w:fill="F5F0E8" w:val="clear"/>
          </w:tcPr>
          <w:p>
            <w:pPr>
              <w:jc w:val="center"/>
            </w:pPr>
            <w:r/>
            <w:r>
              <w:rPr>
                <w:rFonts w:ascii="Vazirmatn" w:hAnsi="Vazirmatn"/>
                <w:color w:val="2C2C2C"/>
                <w:sz w:val="18"/>
              </w:rPr>
              <w:t>پیام یادآوری + در صورت عدم دریافت، تیکت خودکار</w:t>
            </w:r>
          </w:p>
        </w:tc>
      </w:tr>
      <w:tr>
        <w:tc>
          <w:tcPr>
            <w:tcW w:type="dxa" w:w="4320"/>
          </w:tcPr>
          <w:p>
            <w:pPr>
              <w:jc w:val="center"/>
            </w:pPr>
            <w:r/>
            <w:r>
              <w:rPr>
                <w:rFonts w:ascii="Vazirmatn" w:hAnsi="Vazirmatn"/>
                <w:color w:val="2C2C2C"/>
                <w:sz w:val="18"/>
              </w:rPr>
              <w:t>شکایت از تأخیر</w:t>
            </w:r>
          </w:p>
        </w:tc>
        <w:tc>
          <w:tcPr>
            <w:tcW w:type="dxa" w:w="4320"/>
          </w:tcPr>
          <w:p>
            <w:pPr>
              <w:jc w:val="center"/>
            </w:pPr>
            <w:r/>
            <w:r>
              <w:rPr>
                <w:rFonts w:ascii="Vazirmatn" w:hAnsi="Vazirmatn"/>
                <w:color w:val="2C2C2C"/>
                <w:sz w:val="18"/>
              </w:rPr>
              <w:t>تیکت با SLA بالا: پاسخ اولیه حداکثر ۲ ساعت</w:t>
            </w:r>
          </w:p>
        </w:tc>
      </w:tr>
      <w:tr>
        <w:tc>
          <w:tcPr>
            <w:tcW w:type="dxa" w:w="4320"/>
            <w:shd w:fill="F5F0E8" w:val="clear"/>
          </w:tcPr>
          <w:p>
            <w:pPr>
              <w:jc w:val="center"/>
            </w:pPr>
            <w:r/>
            <w:r>
              <w:rPr>
                <w:rFonts w:ascii="Vazirmatn" w:hAnsi="Vazirmatn"/>
                <w:color w:val="2C2C2C"/>
                <w:sz w:val="18"/>
              </w:rPr>
              <w:t>رسید</w:t>
            </w:r>
          </w:p>
        </w:tc>
        <w:tc>
          <w:tcPr>
            <w:tcW w:type="dxa" w:w="4320"/>
            <w:shd w:fill="F5F0E8" w:val="clear"/>
          </w:tcPr>
          <w:p>
            <w:pPr>
              <w:jc w:val="center"/>
            </w:pPr>
            <w:r/>
            <w:r>
              <w:rPr>
                <w:rFonts w:ascii="Vazirmatn" w:hAnsi="Vazirmatn"/>
                <w:color w:val="2C2C2C"/>
                <w:sz w:val="18"/>
              </w:rPr>
              <w:t>شماره پیگیری + تاریخ + مبلغ + دلیل، قابل دانلود PDF</w:t>
            </w:r>
          </w:p>
        </w:tc>
      </w:tr>
      <w:tr>
        <w:tc>
          <w:tcPr>
            <w:tcW w:type="dxa" w:w="4320"/>
          </w:tcPr>
          <w:p>
            <w:pPr>
              <w:jc w:val="center"/>
            </w:pPr>
            <w:r/>
            <w:r>
              <w:rPr>
                <w:rFonts w:ascii="Vazirmatn" w:hAnsi="Vazirmatn"/>
                <w:color w:val="2C2C2C"/>
                <w:sz w:val="18"/>
              </w:rPr>
              <w:t>اعلان به فروشنده</w:t>
            </w:r>
          </w:p>
        </w:tc>
        <w:tc>
          <w:tcPr>
            <w:tcW w:type="dxa" w:w="4320"/>
          </w:tcPr>
          <w:p>
            <w:pPr>
              <w:jc w:val="center"/>
            </w:pPr>
            <w:r/>
            <w:r>
              <w:rPr>
                <w:rFonts w:ascii="Vazirmatn" w:hAnsi="Vazirmatn"/>
                <w:color w:val="2C2C2C"/>
                <w:sz w:val="18"/>
              </w:rPr>
              <w:t>اگر بازگشت از حساب او باشد، سند و اعلان جداگانه</w:t>
            </w:r>
          </w:p>
        </w:tc>
      </w:tr>
    </w:tbl>
    <w:p/>
    <w:p>
      <w:pPr>
        <w:jc w:val="right"/>
      </w:pPr>
      <w:r>
        <w:rPr>
          <w:rFonts w:ascii="Vazirmatn" w:hAnsi="Vazirmatn"/>
          <w:b/>
          <w:color w:val="C9A96E"/>
          <w:sz w:val="28"/>
        </w:rPr>
        <w:t>۵. بازگشت وجه به فروشنده / ارائه‌دهنده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حالت</w:t>
            </w:r>
          </w:p>
        </w:tc>
        <w:tc>
          <w:tcPr>
            <w:tcW w:type="dxa" w:w="4320"/>
            <w:shd w:fill="1B2A4A" w:val="clear"/>
          </w:tcPr>
          <w:p>
            <w:pPr>
              <w:jc w:val="center"/>
            </w:pPr>
            <w:r/>
            <w:r>
              <w:rPr>
                <w:rFonts w:ascii="Vazirmatn" w:hAnsi="Vazirmatn"/>
                <w:b/>
                <w:color w:val="FFFFFF"/>
                <w:sz w:val="20"/>
              </w:rPr>
              <w:t>رفتار</w:t>
            </w:r>
          </w:p>
        </w:tc>
      </w:tr>
      <w:tr>
        <w:tc>
          <w:tcPr>
            <w:tcW w:type="dxa" w:w="4320"/>
            <w:shd w:fill="F5F0E8" w:val="clear"/>
          </w:tcPr>
          <w:p>
            <w:pPr>
              <w:jc w:val="center"/>
            </w:pPr>
            <w:r/>
            <w:r>
              <w:rPr>
                <w:rFonts w:ascii="Vazirmatn" w:hAnsi="Vazirmatn"/>
                <w:color w:val="2C2C2C"/>
                <w:sz w:val="18"/>
              </w:rPr>
              <w:t>بدهکاری فروشنده (جریمه/خسارت)</w:t>
            </w:r>
          </w:p>
        </w:tc>
        <w:tc>
          <w:tcPr>
            <w:tcW w:type="dxa" w:w="4320"/>
            <w:shd w:fill="F5F0E8" w:val="clear"/>
          </w:tcPr>
          <w:p>
            <w:pPr>
              <w:jc w:val="center"/>
            </w:pPr>
            <w:r/>
            <w:r>
              <w:rPr>
                <w:rFonts w:ascii="Vazirmatn" w:hAnsi="Vazirmatn"/>
                <w:color w:val="2C2C2C"/>
                <w:sz w:val="18"/>
              </w:rPr>
              <w:t>از کیف پول او کسر → اگر کافی نبود، منفی ثبت و از فروش بعدی کم می‌شود</w:t>
            </w:r>
          </w:p>
        </w:tc>
      </w:tr>
      <w:tr>
        <w:tc>
          <w:tcPr>
            <w:tcW w:type="dxa" w:w="4320"/>
          </w:tcPr>
          <w:p>
            <w:pPr>
              <w:jc w:val="center"/>
            </w:pPr>
            <w:r/>
            <w:r>
              <w:rPr>
                <w:rFonts w:ascii="Vazirmatn" w:hAnsi="Vazirmatn"/>
                <w:color w:val="2C2C2C"/>
                <w:sz w:val="18"/>
              </w:rPr>
              <w:t>برداشت فروشنده</w:t>
            </w:r>
          </w:p>
        </w:tc>
        <w:tc>
          <w:tcPr>
            <w:tcW w:type="dxa" w:w="4320"/>
          </w:tcPr>
          <w:p>
            <w:pPr>
              <w:jc w:val="center"/>
            </w:pPr>
            <w:r/>
            <w:r>
              <w:rPr>
                <w:rFonts w:ascii="Vazirmatn" w:hAnsi="Vazirmatn"/>
                <w:color w:val="2C2C2C"/>
                <w:sz w:val="18"/>
              </w:rPr>
              <w:t>درخواست → چرخه ۱۴ روزه (چرخه ۱ = ۳۰ روز)؛ چرخه ۱ بدون برداشت زودهنگام</w:t>
            </w:r>
          </w:p>
        </w:tc>
      </w:tr>
      <w:tr>
        <w:tc>
          <w:tcPr>
            <w:tcW w:type="dxa" w:w="4320"/>
            <w:shd w:fill="F5F0E8" w:val="clear"/>
          </w:tcPr>
          <w:p>
            <w:pPr>
              <w:jc w:val="center"/>
            </w:pPr>
            <w:r/>
            <w:r>
              <w:rPr>
                <w:rFonts w:ascii="Vazirmatn" w:hAnsi="Vazirmatn"/>
                <w:color w:val="2C2C2C"/>
                <w:sz w:val="18"/>
              </w:rPr>
              <w:t>مسدودی</w:t>
            </w:r>
          </w:p>
        </w:tc>
        <w:tc>
          <w:tcPr>
            <w:tcW w:type="dxa" w:w="4320"/>
            <w:shd w:fill="F5F0E8" w:val="clear"/>
          </w:tcPr>
          <w:p>
            <w:pPr>
              <w:jc w:val="center"/>
            </w:pPr>
            <w:r/>
            <w:r>
              <w:rPr>
                <w:rFonts w:ascii="Vazirmatn" w:hAnsi="Vazirmatn"/>
                <w:color w:val="2C2C2C"/>
                <w:sz w:val="18"/>
              </w:rPr>
              <w:t>تا تسویه بدهکاری، درخواست برداشت غیرفعال</w:t>
            </w:r>
          </w:p>
        </w:tc>
      </w:tr>
      <w:tr>
        <w:tc>
          <w:tcPr>
            <w:tcW w:type="dxa" w:w="4320"/>
          </w:tcPr>
          <w:p>
            <w:pPr>
              <w:jc w:val="center"/>
            </w:pPr>
            <w:r/>
            <w:r>
              <w:rPr>
                <w:rFonts w:ascii="Vazirmatn" w:hAnsi="Vazirmatn"/>
                <w:color w:val="2C2C2C"/>
                <w:sz w:val="18"/>
              </w:rPr>
              <w:t>سند</w:t>
            </w:r>
          </w:p>
        </w:tc>
        <w:tc>
          <w:tcPr>
            <w:tcW w:type="dxa" w:w="4320"/>
          </w:tcPr>
          <w:p>
            <w:pPr>
              <w:jc w:val="center"/>
            </w:pPr>
            <w:r/>
            <w:r>
              <w:rPr>
                <w:rFonts w:ascii="Vazirmatn" w:hAnsi="Vazirmatn"/>
                <w:color w:val="2C2C2C"/>
                <w:sz w:val="18"/>
              </w:rPr>
              <w:t>همه تراکنش‌ها در «صورت حساب» قابل دانلود</w:t>
            </w:r>
          </w:p>
        </w:tc>
      </w:tr>
    </w:tbl>
    <w:p/>
    <w:p>
      <w:pPr>
        <w:jc w:val="right"/>
      </w:pPr>
      <w:r>
        <w:rPr>
          <w:rFonts w:ascii="Vazirmatn" w:hAnsi="Vazirmatn"/>
          <w:b/>
          <w:color w:val="C9A96E"/>
          <w:sz w:val="28"/>
        </w:rPr>
        <w:t>۶.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کیف پول و تراکنش‌ها</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موجودی، تاریخچه، فیلتر بازگشت وجه، رسید</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درخواست برداشت به بانک</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شبا، مبلغ، حداقل، زمان تخمینی واریز</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جزئیات بازگشت وجه</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شماره پیگیری، دلیل، وضعیت، منبع رویداد</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گزارش بازگشت‌ها</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فیلتر تاریخ/مبلغ/دلیل، تأیید دوم، خطاها</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گزارش مالی</w:t>
            </w:r>
          </w:p>
        </w:tc>
        <w:tc>
          <w:tcPr>
            <w:tcW w:type="dxa" w:w="2160"/>
            <w:shd w:fill="F5F0E8" w:val="clear"/>
          </w:tcPr>
          <w:p>
            <w:pPr>
              <w:jc w:val="center"/>
            </w:pPr>
            <w:r/>
            <w:r>
              <w:rPr>
                <w:rFonts w:ascii="Vazirmatn" w:hAnsi="Vazirmatn"/>
                <w:color w:val="2C2C2C"/>
                <w:sz w:val="18"/>
              </w:rPr>
              <w:t>مالی</w:t>
            </w:r>
          </w:p>
        </w:tc>
        <w:tc>
          <w:tcPr>
            <w:tcW w:type="dxa" w:w="2160"/>
            <w:shd w:fill="F5F0E8" w:val="clear"/>
          </w:tcPr>
          <w:p>
            <w:pPr>
              <w:jc w:val="center"/>
            </w:pPr>
            <w:r/>
            <w:r>
              <w:rPr>
                <w:rFonts w:ascii="Vazirmatn" w:hAnsi="Vazirmatn"/>
                <w:color w:val="2C2C2C"/>
                <w:sz w:val="18"/>
              </w:rPr>
              <w:t>مجموع بازگشت‌ها، برداشت‌ها، اختلافات</w:t>
            </w:r>
          </w:p>
        </w:tc>
      </w:tr>
    </w:tbl>
    <w:p/>
    <w:p>
      <w:pPr>
        <w:jc w:val="right"/>
      </w:pPr>
      <w:r>
        <w:rPr>
          <w:rFonts w:ascii="Vazirmatn" w:hAnsi="Vazirmatn"/>
          <w:b/>
          <w:color w:val="C9A96E"/>
          <w:sz w:val="28"/>
        </w:rPr>
        <w:t>۷.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لغو رایگان رزرو</w:t>
            </w:r>
          </w:p>
        </w:tc>
        <w:tc>
          <w:tcPr>
            <w:tcW w:type="dxa" w:w="2880"/>
            <w:shd w:fill="F5F0E8" w:val="clear"/>
          </w:tcPr>
          <w:p>
            <w:pPr>
              <w:jc w:val="center"/>
            </w:pPr>
            <w:r/>
            <w:r>
              <w:rPr>
                <w:rFonts w:ascii="Vazirmatn" w:hAnsi="Vazirmatn"/>
                <w:color w:val="2C2C2C"/>
                <w:sz w:val="18"/>
              </w:rPr>
              <w:t>۱۰۰٪ تا ۱۰ ثانیه در کیف پول + اعلان</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تأیید مرجوعی</w:t>
            </w:r>
          </w:p>
        </w:tc>
        <w:tc>
          <w:tcPr>
            <w:tcW w:type="dxa" w:w="2880"/>
          </w:tcPr>
          <w:p>
            <w:pPr>
              <w:jc w:val="center"/>
            </w:pPr>
            <w:r/>
            <w:r>
              <w:rPr>
                <w:rFonts w:ascii="Vazirmatn" w:hAnsi="Vazirmatn"/>
                <w:color w:val="2C2C2C"/>
                <w:sz w:val="18"/>
              </w:rPr>
              <w:t>شارژ کیف پول منهای هزینه بازگرداندن در صورت تقصیر مشتری</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بازگشت ۸ میلیون تومانی</w:t>
            </w:r>
          </w:p>
        </w:tc>
        <w:tc>
          <w:tcPr>
            <w:tcW w:type="dxa" w:w="2880"/>
            <w:shd w:fill="F5F0E8" w:val="clear"/>
          </w:tcPr>
          <w:p>
            <w:pPr>
              <w:jc w:val="center"/>
            </w:pPr>
            <w:r/>
            <w:r>
              <w:rPr>
                <w:rFonts w:ascii="Vazirmatn" w:hAnsi="Vazirmatn"/>
                <w:color w:val="2C2C2C"/>
                <w:sz w:val="18"/>
              </w:rPr>
              <w:t>نیازمند تأیید دوم ادمین → پس از تأیید ≤ ۱۰ ثانیه</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خطای درگاه</w:t>
            </w:r>
          </w:p>
        </w:tc>
        <w:tc>
          <w:tcPr>
            <w:tcW w:type="dxa" w:w="2880"/>
          </w:tcPr>
          <w:p>
            <w:pPr>
              <w:jc w:val="center"/>
            </w:pPr>
            <w:r/>
            <w:r>
              <w:rPr>
                <w:rFonts w:ascii="Vazirmatn" w:hAnsi="Vazirmatn"/>
                <w:color w:val="2C2C2C"/>
                <w:sz w:val="18"/>
              </w:rPr>
              <w:t>۳ تلاش خودکار → شکست: تیکت + اعلان ۷۲ ساعت کاری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درخواست برداشت بانکی</w:t>
            </w:r>
          </w:p>
        </w:tc>
        <w:tc>
          <w:tcPr>
            <w:tcW w:type="dxa" w:w="2880"/>
            <w:shd w:fill="F5F0E8" w:val="clear"/>
          </w:tcPr>
          <w:p>
            <w:pPr>
              <w:jc w:val="center"/>
            </w:pPr>
            <w:r/>
            <w:r>
              <w:rPr>
                <w:rFonts w:ascii="Vazirmatn" w:hAnsi="Vazirmatn"/>
                <w:color w:val="2C2C2C"/>
                <w:sz w:val="18"/>
              </w:rPr>
              <w:t>در صف تسویه ۱۴ روزه + نمایش زمان تخمینی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کیف پول منفی</w:t>
            </w:r>
          </w:p>
        </w:tc>
        <w:tc>
          <w:tcPr>
            <w:tcW w:type="dxa" w:w="2880"/>
          </w:tcPr>
          <w:p>
            <w:pPr>
              <w:jc w:val="center"/>
            </w:pPr>
            <w:r/>
            <w:r>
              <w:rPr>
                <w:rFonts w:ascii="Vazirmatn" w:hAnsi="Vazirmatn"/>
                <w:color w:val="2C2C2C"/>
                <w:sz w:val="18"/>
              </w:rPr>
              <w:t>ابتدا بدهکاری تسویه، مابقی شارژ</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عدم دریافت تا ۷ روز</w:t>
            </w:r>
          </w:p>
        </w:tc>
        <w:tc>
          <w:tcPr>
            <w:tcW w:type="dxa" w:w="2880"/>
            <w:shd w:fill="F5F0E8" w:val="clear"/>
          </w:tcPr>
          <w:p>
            <w:pPr>
              <w:jc w:val="center"/>
            </w:pPr>
            <w:r/>
            <w:r>
              <w:rPr>
                <w:rFonts w:ascii="Vazirmatn" w:hAnsi="Vazirmatn"/>
                <w:color w:val="2C2C2C"/>
                <w:sz w:val="18"/>
              </w:rPr>
              <w:t>یادآوری → تیکت خودکار با SLA بالا</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فروشنده بدهکار</w:t>
            </w:r>
          </w:p>
        </w:tc>
        <w:tc>
          <w:tcPr>
            <w:tcW w:type="dxa" w:w="2880"/>
          </w:tcPr>
          <w:p>
            <w:pPr>
              <w:jc w:val="center"/>
            </w:pPr>
            <w:r/>
            <w:r>
              <w:rPr>
                <w:rFonts w:ascii="Vazirmatn" w:hAnsi="Vazirmatn"/>
                <w:color w:val="2C2C2C"/>
                <w:sz w:val="18"/>
              </w:rPr>
              <w:t>برداشت تا تسویه بدهکاری مسدود + نمایش علت</w:t>
            </w:r>
          </w:p>
        </w:tc>
      </w:tr>
    </w:tbl>
    <w:p>
      <w:r>
        <w:br w:type="page"/>
      </w:r>
    </w:p>
    <w:p>
      <w:pPr>
        <w:jc w:val="right"/>
      </w:pPr>
      <w:r>
        <w:rPr>
          <w:rFonts w:ascii="Vazirmatn" w:hAnsi="Vazirmatn"/>
          <w:b/>
          <w:color w:val="1B2A4A"/>
          <w:sz w:val="36"/>
        </w:rPr>
        <w:t>فاکتور (Invoice)</w:t>
      </w:r>
    </w:p>
    <w:p/>
    <w:p>
      <w:pPr>
        <w:jc w:val="right"/>
      </w:pPr>
      <w:r>
        <w:rPr>
          <w:rFonts w:ascii="Vazirmatn" w:hAnsi="Vazirmatn"/>
          <w:b/>
          <w:color w:val="C9A96E"/>
          <w:sz w:val="28"/>
        </w:rPr>
        <w:t>۱. انواع فاکتور</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w:t>
            </w:r>
          </w:p>
        </w:tc>
        <w:tc>
          <w:tcPr>
            <w:tcW w:type="dxa" w:w="1728"/>
            <w:shd w:fill="1B2A4A" w:val="clear"/>
          </w:tcPr>
          <w:p>
            <w:pPr>
              <w:jc w:val="center"/>
            </w:pPr>
            <w:r/>
            <w:r>
              <w:rPr>
                <w:rFonts w:ascii="Vazirmatn" w:hAnsi="Vazirmatn"/>
                <w:b/>
                <w:color w:val="FFFFFF"/>
                <w:sz w:val="20"/>
              </w:rPr>
              <w:t>نوع</w:t>
            </w:r>
          </w:p>
        </w:tc>
        <w:tc>
          <w:tcPr>
            <w:tcW w:type="dxa" w:w="1728"/>
            <w:shd w:fill="1B2A4A" w:val="clear"/>
          </w:tcPr>
          <w:p>
            <w:pPr>
              <w:jc w:val="center"/>
            </w:pPr>
            <w:r/>
            <w:r>
              <w:rPr>
                <w:rFonts w:ascii="Vazirmatn" w:hAnsi="Vazirmatn"/>
                <w:b/>
                <w:color w:val="FFFFFF"/>
                <w:sz w:val="20"/>
              </w:rPr>
              <w:t>صادرکننده</w:t>
            </w:r>
          </w:p>
        </w:tc>
        <w:tc>
          <w:tcPr>
            <w:tcW w:type="dxa" w:w="1728"/>
            <w:shd w:fill="1B2A4A" w:val="clear"/>
          </w:tcPr>
          <w:p>
            <w:pPr>
              <w:jc w:val="center"/>
            </w:pPr>
            <w:r/>
            <w:r>
              <w:rPr>
                <w:rFonts w:ascii="Vazirmatn" w:hAnsi="Vazirmatn"/>
                <w:b/>
                <w:color w:val="FFFFFF"/>
                <w:sz w:val="20"/>
              </w:rPr>
              <w:t>زمان صدور</w:t>
            </w:r>
          </w:p>
        </w:tc>
        <w:tc>
          <w:tcPr>
            <w:tcW w:type="dxa" w:w="1728"/>
            <w:shd w:fill="1B2A4A" w:val="clear"/>
          </w:tcPr>
          <w:p>
            <w:pPr>
              <w:jc w:val="center"/>
            </w:pPr>
            <w:r/>
            <w:r>
              <w:rPr>
                <w:rFonts w:ascii="Vazirmatn" w:hAnsi="Vazirmatn"/>
                <w:b/>
                <w:color w:val="FFFFFF"/>
                <w:sz w:val="20"/>
              </w:rPr>
              <w:t>کاربرد</w:t>
            </w:r>
          </w:p>
        </w:tc>
      </w:tr>
      <w:tr>
        <w:tc>
          <w:tcPr>
            <w:tcW w:type="dxa" w:w="1728"/>
            <w:shd w:fill="F5F0E8" w:val="clear"/>
          </w:tcPr>
          <w:p>
            <w:pPr>
              <w:jc w:val="center"/>
            </w:pPr>
            <w:r/>
            <w:r>
              <w:rPr>
                <w:rFonts w:ascii="Vazirmatn" w:hAnsi="Vazirmatn"/>
                <w:color w:val="2C2C2C"/>
                <w:sz w:val="18"/>
              </w:rPr>
              <w:t>۱</w:t>
            </w:r>
          </w:p>
        </w:tc>
        <w:tc>
          <w:tcPr>
            <w:tcW w:type="dxa" w:w="1728"/>
            <w:shd w:fill="F5F0E8" w:val="clear"/>
          </w:tcPr>
          <w:p>
            <w:pPr>
              <w:jc w:val="center"/>
            </w:pPr>
            <w:r/>
            <w:r>
              <w:rPr>
                <w:rFonts w:ascii="Vazirmatn" w:hAnsi="Vazirmatn"/>
                <w:color w:val="2C2C2C"/>
                <w:sz w:val="18"/>
              </w:rPr>
              <w:t>فاکتور ساده (پیش‌فرض)</w:t>
            </w:r>
          </w:p>
        </w:tc>
        <w:tc>
          <w:tcPr>
            <w:tcW w:type="dxa" w:w="1728"/>
            <w:shd w:fill="F5F0E8" w:val="clear"/>
          </w:tcPr>
          <w:p>
            <w:pPr>
              <w:jc w:val="center"/>
            </w:pPr>
            <w:r/>
            <w:r>
              <w:rPr>
                <w:rFonts w:ascii="Vazirmatn" w:hAnsi="Vazirmatn"/>
                <w:color w:val="2C2C2C"/>
                <w:sz w:val="18"/>
              </w:rPr>
              <w:t>سیستم، خودکار</w:t>
            </w:r>
          </w:p>
        </w:tc>
        <w:tc>
          <w:tcPr>
            <w:tcW w:type="dxa" w:w="1728"/>
            <w:shd w:fill="F5F0E8" w:val="clear"/>
          </w:tcPr>
          <w:p>
            <w:pPr>
              <w:jc w:val="center"/>
            </w:pPr>
            <w:r/>
            <w:r>
              <w:rPr>
                <w:rFonts w:ascii="Vazirmatn" w:hAnsi="Vazirmatn"/>
                <w:color w:val="2C2C2C"/>
                <w:sz w:val="18"/>
              </w:rPr>
              <w:t>پس از پرداخت موفق</w:t>
            </w:r>
          </w:p>
        </w:tc>
        <w:tc>
          <w:tcPr>
            <w:tcW w:type="dxa" w:w="1728"/>
            <w:shd w:fill="F5F0E8" w:val="clear"/>
          </w:tcPr>
          <w:p>
            <w:pPr>
              <w:jc w:val="center"/>
            </w:pPr>
            <w:r/>
            <w:r>
              <w:rPr>
                <w:rFonts w:ascii="Vazirmatn" w:hAnsi="Vazirmatn"/>
                <w:color w:val="2C2C2C"/>
                <w:sz w:val="18"/>
              </w:rPr>
              <w:t>نمایش / دانلود PDF / اشتراک‌گذاری</w:t>
            </w:r>
          </w:p>
        </w:tc>
      </w:tr>
      <w:tr>
        <w:tc>
          <w:tcPr>
            <w:tcW w:type="dxa" w:w="1728"/>
          </w:tcPr>
          <w:p>
            <w:pPr>
              <w:jc w:val="center"/>
            </w:pPr>
            <w:r/>
            <w:r>
              <w:rPr>
                <w:rFonts w:ascii="Vazirmatn" w:hAnsi="Vazirmatn"/>
                <w:color w:val="2C2C2C"/>
                <w:sz w:val="18"/>
              </w:rPr>
              <w:t>۲</w:t>
            </w:r>
          </w:p>
        </w:tc>
        <w:tc>
          <w:tcPr>
            <w:tcW w:type="dxa" w:w="1728"/>
          </w:tcPr>
          <w:p>
            <w:pPr>
              <w:jc w:val="center"/>
            </w:pPr>
            <w:r/>
            <w:r>
              <w:rPr>
                <w:rFonts w:ascii="Vazirmatn" w:hAnsi="Vazirmatn"/>
                <w:color w:val="2C2C2C"/>
                <w:sz w:val="18"/>
              </w:rPr>
              <w:t>رسید پرداخت</w:t>
            </w:r>
          </w:p>
        </w:tc>
        <w:tc>
          <w:tcPr>
            <w:tcW w:type="dxa" w:w="1728"/>
          </w:tcPr>
          <w:p>
            <w:pPr>
              <w:jc w:val="center"/>
            </w:pPr>
            <w:r/>
            <w:r>
              <w:rPr>
                <w:rFonts w:ascii="Vazirmatn" w:hAnsi="Vazirmatn"/>
                <w:color w:val="2C2C2C"/>
                <w:sz w:val="18"/>
              </w:rPr>
              <w:t>سیستم، خودکار</w:t>
            </w:r>
          </w:p>
        </w:tc>
        <w:tc>
          <w:tcPr>
            <w:tcW w:type="dxa" w:w="1728"/>
          </w:tcPr>
          <w:p>
            <w:pPr>
              <w:jc w:val="center"/>
            </w:pPr>
            <w:r/>
            <w:r>
              <w:rPr>
                <w:rFonts w:ascii="Vazirmatn" w:hAnsi="Vazirmatn"/>
                <w:color w:val="2C2C2C"/>
                <w:sz w:val="18"/>
              </w:rPr>
              <w:t>لحظه پرداخت</w:t>
            </w:r>
          </w:p>
        </w:tc>
        <w:tc>
          <w:tcPr>
            <w:tcW w:type="dxa" w:w="1728"/>
          </w:tcPr>
          <w:p>
            <w:pPr>
              <w:jc w:val="center"/>
            </w:pPr>
            <w:r/>
            <w:r>
              <w:rPr>
                <w:rFonts w:ascii="Vazirmatn" w:hAnsi="Vazirmatn"/>
                <w:color w:val="2C2C2C"/>
                <w:sz w:val="18"/>
              </w:rPr>
              <w:t>شماره پیگیری + مبلغ + زمان</w:t>
            </w:r>
          </w:p>
        </w:tc>
      </w:tr>
      <w:tr>
        <w:tc>
          <w:tcPr>
            <w:tcW w:type="dxa" w:w="1728"/>
            <w:shd w:fill="F5F0E8" w:val="clear"/>
          </w:tcPr>
          <w:p>
            <w:pPr>
              <w:jc w:val="center"/>
            </w:pPr>
            <w:r/>
            <w:r>
              <w:rPr>
                <w:rFonts w:ascii="Vazirmatn" w:hAnsi="Vazirmatn"/>
                <w:color w:val="2C2C2C"/>
                <w:sz w:val="18"/>
              </w:rPr>
              <w:t>۳</w:t>
            </w:r>
          </w:p>
        </w:tc>
        <w:tc>
          <w:tcPr>
            <w:tcW w:type="dxa" w:w="1728"/>
            <w:shd w:fill="F5F0E8" w:val="clear"/>
          </w:tcPr>
          <w:p>
            <w:pPr>
              <w:jc w:val="center"/>
            </w:pPr>
            <w:r/>
            <w:r>
              <w:rPr>
                <w:rFonts w:ascii="Vazirmatn" w:hAnsi="Vazirmatn"/>
                <w:color w:val="2C2C2C"/>
                <w:sz w:val="18"/>
              </w:rPr>
              <w:t>صورت حساب ماهانه فروشنده</w:t>
            </w:r>
          </w:p>
        </w:tc>
        <w:tc>
          <w:tcPr>
            <w:tcW w:type="dxa" w:w="1728"/>
            <w:shd w:fill="F5F0E8" w:val="clear"/>
          </w:tcPr>
          <w:p>
            <w:pPr>
              <w:jc w:val="center"/>
            </w:pPr>
            <w:r/>
            <w:r>
              <w:rPr>
                <w:rFonts w:ascii="Vazirmatn" w:hAnsi="Vazirmatn"/>
                <w:color w:val="2C2C2C"/>
                <w:sz w:val="18"/>
              </w:rPr>
              <w:t>سیستم، خودکار</w:t>
            </w:r>
          </w:p>
        </w:tc>
        <w:tc>
          <w:tcPr>
            <w:tcW w:type="dxa" w:w="1728"/>
            <w:shd w:fill="F5F0E8" w:val="clear"/>
          </w:tcPr>
          <w:p>
            <w:pPr>
              <w:jc w:val="center"/>
            </w:pPr>
            <w:r/>
            <w:r>
              <w:rPr>
                <w:rFonts w:ascii="Vazirmatn" w:hAnsi="Vazirmatn"/>
                <w:color w:val="2C2C2C"/>
                <w:sz w:val="18"/>
              </w:rPr>
              <w:t>پایان دوره تسویه</w:t>
            </w:r>
          </w:p>
        </w:tc>
        <w:tc>
          <w:tcPr>
            <w:tcW w:type="dxa" w:w="1728"/>
            <w:shd w:fill="F5F0E8" w:val="clear"/>
          </w:tcPr>
          <w:p>
            <w:pPr>
              <w:jc w:val="center"/>
            </w:pPr>
            <w:r/>
            <w:r>
              <w:rPr>
                <w:rFonts w:ascii="Vazirmatn" w:hAnsi="Vazirmatn"/>
                <w:color w:val="2C2C2C"/>
                <w:sz w:val="18"/>
              </w:rPr>
              <w:t>فروش، کارمزد، جریمه، خالص تسویه</w:t>
            </w:r>
          </w:p>
        </w:tc>
      </w:tr>
      <w:tr>
        <w:tc>
          <w:tcPr>
            <w:tcW w:type="dxa" w:w="1728"/>
          </w:tcPr>
          <w:p>
            <w:pPr>
              <w:jc w:val="center"/>
            </w:pPr>
            <w:r/>
            <w:r>
              <w:rPr>
                <w:rFonts w:ascii="Vazirmatn" w:hAnsi="Vazirmatn"/>
                <w:color w:val="2C2C2C"/>
                <w:sz w:val="18"/>
              </w:rPr>
              <w:t>۴</w:t>
            </w:r>
          </w:p>
        </w:tc>
        <w:tc>
          <w:tcPr>
            <w:tcW w:type="dxa" w:w="1728"/>
          </w:tcPr>
          <w:p>
            <w:pPr>
              <w:jc w:val="center"/>
            </w:pPr>
            <w:r/>
            <w:r>
              <w:rPr>
                <w:rFonts w:ascii="Vazirmatn" w:hAnsi="Vazirmatn"/>
                <w:color w:val="2C2C2C"/>
                <w:sz w:val="18"/>
              </w:rPr>
              <w:t>فاکتور رسمی / مودیاتو</w:t>
            </w:r>
          </w:p>
        </w:tc>
        <w:tc>
          <w:tcPr>
            <w:tcW w:type="dxa" w:w="1728"/>
          </w:tcPr>
          <w:p>
            <w:pPr>
              <w:jc w:val="center"/>
            </w:pPr>
            <w:r/>
            <w:r>
              <w:rPr>
                <w:rFonts w:ascii="Vazirmatn" w:hAnsi="Vazirmatn"/>
                <w:color w:val="2C2C2C"/>
                <w:sz w:val="18"/>
              </w:rPr>
              <w:t>مالی ادمین (تأیید دستی)</w:t>
            </w:r>
          </w:p>
        </w:tc>
        <w:tc>
          <w:tcPr>
            <w:tcW w:type="dxa" w:w="1728"/>
          </w:tcPr>
          <w:p>
            <w:pPr>
              <w:jc w:val="center"/>
            </w:pPr>
            <w:r/>
            <w:r>
              <w:rPr>
                <w:rFonts w:ascii="Vazirmatn" w:hAnsi="Vazirmatn"/>
                <w:color w:val="2C2C2C"/>
                <w:sz w:val="18"/>
              </w:rPr>
              <w:t>≤ ۳ روز کاری</w:t>
            </w:r>
          </w:p>
        </w:tc>
        <w:tc>
          <w:tcPr>
            <w:tcW w:type="dxa" w:w="1728"/>
          </w:tcPr>
          <w:p>
            <w:pPr>
              <w:jc w:val="center"/>
            </w:pPr>
            <w:r/>
            <w:r>
              <w:rPr>
                <w:rFonts w:ascii="Vazirmatn" w:hAnsi="Vazirmatn"/>
                <w:color w:val="2C2C2C"/>
                <w:sz w:val="18"/>
              </w:rPr>
              <w:t>نیاز مالیاتی حقوقی مشتریان</w:t>
            </w:r>
          </w:p>
        </w:tc>
      </w:tr>
      <w:tr>
        <w:tc>
          <w:tcPr>
            <w:tcW w:type="dxa" w:w="1728"/>
            <w:shd w:fill="F5F0E8" w:val="clear"/>
          </w:tcPr>
          <w:p>
            <w:pPr>
              <w:jc w:val="center"/>
            </w:pPr>
            <w:r/>
            <w:r>
              <w:rPr>
                <w:rFonts w:ascii="Vazirmatn" w:hAnsi="Vazirmatn"/>
                <w:color w:val="2C2C2C"/>
                <w:sz w:val="18"/>
              </w:rPr>
              <w:t>۵</w:t>
            </w:r>
          </w:p>
        </w:tc>
        <w:tc>
          <w:tcPr>
            <w:tcW w:type="dxa" w:w="1728"/>
            <w:shd w:fill="F5F0E8" w:val="clear"/>
          </w:tcPr>
          <w:p>
            <w:pPr>
              <w:jc w:val="center"/>
            </w:pPr>
            <w:r/>
            <w:r>
              <w:rPr>
                <w:rFonts w:ascii="Vazirmatn" w:hAnsi="Vazirmatn"/>
                <w:color w:val="2C2C2C"/>
                <w:sz w:val="18"/>
              </w:rPr>
              <w:t>خلاصه سبد چند فروشگاهی</w:t>
            </w:r>
          </w:p>
        </w:tc>
        <w:tc>
          <w:tcPr>
            <w:tcW w:type="dxa" w:w="1728"/>
            <w:shd w:fill="F5F0E8" w:val="clear"/>
          </w:tcPr>
          <w:p>
            <w:pPr>
              <w:jc w:val="center"/>
            </w:pPr>
            <w:r/>
            <w:r>
              <w:rPr>
                <w:rFonts w:ascii="Vazirmatn" w:hAnsi="Vazirmatn"/>
                <w:color w:val="2C2C2C"/>
                <w:sz w:val="18"/>
              </w:rPr>
              <w:t>سیستم، خودکار</w:t>
            </w:r>
          </w:p>
        </w:tc>
        <w:tc>
          <w:tcPr>
            <w:tcW w:type="dxa" w:w="1728"/>
            <w:shd w:fill="F5F0E8" w:val="clear"/>
          </w:tcPr>
          <w:p>
            <w:pPr>
              <w:jc w:val="center"/>
            </w:pPr>
            <w:r/>
            <w:r>
              <w:rPr>
                <w:rFonts w:ascii="Vazirmatn" w:hAnsi="Vazirmatn"/>
                <w:color w:val="2C2C2C"/>
                <w:sz w:val="18"/>
              </w:rPr>
              <w:t>پس از پرداخت</w:t>
            </w:r>
          </w:p>
        </w:tc>
        <w:tc>
          <w:tcPr>
            <w:tcW w:type="dxa" w:w="1728"/>
            <w:shd w:fill="F5F0E8" w:val="clear"/>
          </w:tcPr>
          <w:p>
            <w:pPr>
              <w:jc w:val="center"/>
            </w:pPr>
            <w:r/>
            <w:r>
              <w:rPr>
                <w:rFonts w:ascii="Vazirmatn" w:hAnsi="Vazirmatn"/>
                <w:color w:val="2C2C2C"/>
                <w:sz w:val="18"/>
              </w:rPr>
              <w:t>جمع کل + لینک فاکتور هر سفارش</w:t>
            </w:r>
          </w:p>
        </w:tc>
      </w:tr>
    </w:tbl>
    <w:p>
      <w:pPr>
        <w:jc w:val="right"/>
      </w:pPr>
      <w:r>
        <w:rPr>
          <w:rFonts w:ascii="Vazirmatn" w:hAnsi="Vazirmatn"/>
          <w:i/>
          <w:color w:val="C9A96E"/>
          <w:sz w:val="19"/>
        </w:rPr>
        <w:t>سبد چند فروشگاهی → هر سفارش فاکتور جدا دارد (فروشنده و آدرس ثبتی متفاوت است).</w:t>
      </w:r>
    </w:p>
    <w:p/>
    <w:p>
      <w:pPr>
        <w:jc w:val="right"/>
      </w:pPr>
      <w:r>
        <w:rPr>
          <w:rFonts w:ascii="Vazirmatn" w:hAnsi="Vazirmatn"/>
          <w:b/>
          <w:color w:val="C9A96E"/>
          <w:sz w:val="28"/>
        </w:rPr>
        <w:t>۲. محتوای فاکتور ساده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اقلام</w:t>
            </w:r>
          </w:p>
        </w:tc>
      </w:tr>
      <w:tr>
        <w:tc>
          <w:tcPr>
            <w:tcW w:type="dxa" w:w="4320"/>
            <w:shd w:fill="F5F0E8" w:val="clear"/>
          </w:tcPr>
          <w:p>
            <w:pPr>
              <w:jc w:val="center"/>
            </w:pPr>
            <w:r/>
            <w:r>
              <w:rPr>
                <w:rFonts w:ascii="Vazirmatn" w:hAnsi="Vazirmatn"/>
                <w:color w:val="2C2C2C"/>
                <w:sz w:val="18"/>
              </w:rPr>
              <w:t>سربرگ</w:t>
            </w:r>
          </w:p>
        </w:tc>
        <w:tc>
          <w:tcPr>
            <w:tcW w:type="dxa" w:w="4320"/>
            <w:shd w:fill="F5F0E8" w:val="clear"/>
          </w:tcPr>
          <w:p>
            <w:pPr>
              <w:jc w:val="center"/>
            </w:pPr>
            <w:r/>
            <w:r>
              <w:rPr>
                <w:rFonts w:ascii="Vazirmatn" w:hAnsi="Vazirmatn"/>
                <w:color w:val="2C2C2C"/>
                <w:sz w:val="18"/>
              </w:rPr>
              <w:t>لوگوی AMPET، شماره فاکتور (INV-YYYYMMDD-XXXX)، تاریخ و ساعت، وضعیت</w:t>
            </w:r>
          </w:p>
        </w:tc>
      </w:tr>
      <w:tr>
        <w:tc>
          <w:tcPr>
            <w:tcW w:type="dxa" w:w="4320"/>
          </w:tcPr>
          <w:p>
            <w:pPr>
              <w:jc w:val="center"/>
            </w:pPr>
            <w:r/>
            <w:r>
              <w:rPr>
                <w:rFonts w:ascii="Vazirmatn" w:hAnsi="Vazirmatn"/>
                <w:color w:val="2C2C2C"/>
                <w:sz w:val="18"/>
              </w:rPr>
              <w:t>طرف‌حساب</w:t>
            </w:r>
          </w:p>
        </w:tc>
        <w:tc>
          <w:tcPr>
            <w:tcW w:type="dxa" w:w="4320"/>
          </w:tcPr>
          <w:p>
            <w:pPr>
              <w:jc w:val="center"/>
            </w:pPr>
            <w:r/>
            <w:r>
              <w:rPr>
                <w:rFonts w:ascii="Vazirmatn" w:hAnsi="Vazirmatn"/>
                <w:color w:val="2C2C2C"/>
                <w:sz w:val="18"/>
              </w:rPr>
              <w:t>شماره سفارش، نام خریدار، موبایل، آدرس گیرنده، بازه تحویل</w:t>
            </w:r>
          </w:p>
        </w:tc>
      </w:tr>
      <w:tr>
        <w:tc>
          <w:tcPr>
            <w:tcW w:type="dxa" w:w="4320"/>
            <w:shd w:fill="F5F0E8" w:val="clear"/>
          </w:tcPr>
          <w:p>
            <w:pPr>
              <w:jc w:val="center"/>
            </w:pPr>
            <w:r/>
            <w:r>
              <w:rPr>
                <w:rFonts w:ascii="Vazirmatn" w:hAnsi="Vazirmatn"/>
                <w:color w:val="2C2C2C"/>
                <w:sz w:val="18"/>
              </w:rPr>
              <w:t>فروشنده</w:t>
            </w:r>
          </w:p>
        </w:tc>
        <w:tc>
          <w:tcPr>
            <w:tcW w:type="dxa" w:w="4320"/>
            <w:shd w:fill="F5F0E8" w:val="clear"/>
          </w:tcPr>
          <w:p>
            <w:pPr>
              <w:jc w:val="center"/>
            </w:pPr>
            <w:r/>
            <w:r>
              <w:rPr>
                <w:rFonts w:ascii="Vazirmatn" w:hAnsi="Vazirmatn"/>
                <w:color w:val="2C2C2C"/>
                <w:sz w:val="18"/>
              </w:rPr>
              <w:t>نام فروشگاه، آدرس ثبتی (نسخه تأییدشده در لحظه سفارش)، شناسه/کد اقتصادی</w:t>
            </w:r>
          </w:p>
        </w:tc>
      </w:tr>
      <w:tr>
        <w:tc>
          <w:tcPr>
            <w:tcW w:type="dxa" w:w="4320"/>
          </w:tcPr>
          <w:p>
            <w:pPr>
              <w:jc w:val="center"/>
            </w:pPr>
            <w:r/>
            <w:r>
              <w:rPr>
                <w:rFonts w:ascii="Vazirmatn" w:hAnsi="Vazirmatn"/>
                <w:color w:val="2C2C2C"/>
                <w:sz w:val="18"/>
              </w:rPr>
              <w:t>جدول اقلام</w:t>
            </w:r>
          </w:p>
        </w:tc>
        <w:tc>
          <w:tcPr>
            <w:tcW w:type="dxa" w:w="4320"/>
          </w:tcPr>
          <w:p>
            <w:pPr>
              <w:jc w:val="center"/>
            </w:pPr>
            <w:r/>
            <w:r>
              <w:rPr>
                <w:rFonts w:ascii="Vazirmatn" w:hAnsi="Vazirmatn"/>
                <w:color w:val="2C2C2C"/>
                <w:sz w:val="18"/>
              </w:rPr>
              <w:t>ردیف، نام کالا، SKU، تعداد، قیمت واحد، تخفیف ردیف، جمع ردیف</w:t>
            </w:r>
          </w:p>
        </w:tc>
      </w:tr>
      <w:tr>
        <w:tc>
          <w:tcPr>
            <w:tcW w:type="dxa" w:w="4320"/>
            <w:shd w:fill="F5F0E8" w:val="clear"/>
          </w:tcPr>
          <w:p>
            <w:pPr>
              <w:jc w:val="center"/>
            </w:pPr>
            <w:r/>
            <w:r>
              <w:rPr>
                <w:rFonts w:ascii="Vazirmatn" w:hAnsi="Vazirmatn"/>
                <w:color w:val="2C2C2C"/>
                <w:sz w:val="18"/>
              </w:rPr>
              <w:t>جمع‌ها</w:t>
            </w:r>
          </w:p>
        </w:tc>
        <w:tc>
          <w:tcPr>
            <w:tcW w:type="dxa" w:w="4320"/>
            <w:shd w:fill="F5F0E8" w:val="clear"/>
          </w:tcPr>
          <w:p>
            <w:pPr>
              <w:jc w:val="center"/>
            </w:pPr>
            <w:r/>
            <w:r>
              <w:rPr>
                <w:rFonts w:ascii="Vazirmatn" w:hAnsi="Vazirmatn"/>
                <w:color w:val="2C2C2C"/>
                <w:sz w:val="18"/>
              </w:rPr>
              <w:t>جمع کالاها، کد تخفیف (کد + مبلغ)، هزینه ارسال (مشخص‌کننده فروشنده)، مبلغ نهایی</w:t>
            </w:r>
          </w:p>
        </w:tc>
      </w:tr>
      <w:tr>
        <w:tc>
          <w:tcPr>
            <w:tcW w:type="dxa" w:w="4320"/>
          </w:tcPr>
          <w:p>
            <w:pPr>
              <w:jc w:val="center"/>
            </w:pPr>
            <w:r/>
            <w:r>
              <w:rPr>
                <w:rFonts w:ascii="Vazirmatn" w:hAnsi="Vazirmatn"/>
                <w:color w:val="2C2C2C"/>
                <w:sz w:val="18"/>
              </w:rPr>
              <w:t>پرداخت</w:t>
            </w:r>
          </w:p>
        </w:tc>
        <w:tc>
          <w:tcPr>
            <w:tcW w:type="dxa" w:w="4320"/>
          </w:tcPr>
          <w:p>
            <w:pPr>
              <w:jc w:val="center"/>
            </w:pPr>
            <w:r/>
            <w:r>
              <w:rPr>
                <w:rFonts w:ascii="Vazirmatn" w:hAnsi="Vazirmatn"/>
                <w:color w:val="2C2C2C"/>
                <w:sz w:val="18"/>
              </w:rPr>
              <w:t>شیوه (کیف پول / درگاه / اعتبار / ترکیبی)، شماره پیگیری، وضعیت</w:t>
            </w:r>
          </w:p>
        </w:tc>
      </w:tr>
      <w:tr>
        <w:tc>
          <w:tcPr>
            <w:tcW w:type="dxa" w:w="4320"/>
            <w:shd w:fill="F5F0E8" w:val="clear"/>
          </w:tcPr>
          <w:p>
            <w:pPr>
              <w:jc w:val="center"/>
            </w:pPr>
            <w:r/>
            <w:r>
              <w:rPr>
                <w:rFonts w:ascii="Vazirmatn" w:hAnsi="Vazirmatn"/>
                <w:color w:val="2C2C2C"/>
                <w:sz w:val="18"/>
              </w:rPr>
              <w:t>شفافیت</w:t>
            </w:r>
          </w:p>
        </w:tc>
        <w:tc>
          <w:tcPr>
            <w:tcW w:type="dxa" w:w="4320"/>
            <w:shd w:fill="F5F0E8" w:val="clear"/>
          </w:tcPr>
          <w:p>
            <w:pPr>
              <w:jc w:val="center"/>
            </w:pPr>
            <w:r/>
            <w:r>
              <w:rPr>
                <w:rFonts w:ascii="Vazirmatn" w:hAnsi="Vazirmatn"/>
                <w:color w:val="2C2C2C"/>
                <w:sz w:val="18"/>
              </w:rPr>
              <w:t>«فروشنده: X — AMPET فقط واسط پرداخت و ارتباط است»</w:t>
            </w:r>
          </w:p>
        </w:tc>
      </w:tr>
      <w:tr>
        <w:tc>
          <w:tcPr>
            <w:tcW w:type="dxa" w:w="4320"/>
          </w:tcPr>
          <w:p>
            <w:pPr>
              <w:jc w:val="center"/>
            </w:pPr>
            <w:r/>
            <w:r>
              <w:rPr>
                <w:rFonts w:ascii="Vazirmatn" w:hAnsi="Vazirmatn"/>
                <w:color w:val="2C2C2C"/>
                <w:sz w:val="18"/>
              </w:rPr>
              <w:t>امنیت</w:t>
            </w:r>
          </w:p>
        </w:tc>
        <w:tc>
          <w:tcPr>
            <w:tcW w:type="dxa" w:w="4320"/>
          </w:tcPr>
          <w:p>
            <w:pPr>
              <w:jc w:val="center"/>
            </w:pPr>
            <w:r/>
            <w:r>
              <w:rPr>
                <w:rFonts w:ascii="Vazirmatn" w:hAnsi="Vazirmatn"/>
                <w:color w:val="2C2C2C"/>
                <w:sz w:val="18"/>
              </w:rPr>
              <w:t>QR کد رمزگذاری‌شده برای استعلام اصالت + شماره سفارش</w:t>
            </w:r>
          </w:p>
        </w:tc>
      </w:tr>
    </w:tbl>
    <w:p/>
    <w:p>
      <w:pPr>
        <w:jc w:val="right"/>
      </w:pPr>
      <w:r>
        <w:rPr>
          <w:rFonts w:ascii="Vazirmatn" w:hAnsi="Vazirmatn"/>
          <w:b/>
          <w:color w:val="C9A96E"/>
          <w:sz w:val="28"/>
        </w:rPr>
        <w:t>۳. فاکتور رسمی / مودیاتو</w:t>
      </w:r>
    </w:p>
    <w:p/>
    <w:p>
      <w:pPr>
        <w:jc w:val="right"/>
      </w:pPr>
      <w:r>
        <w:rPr>
          <w:rFonts w:ascii="Vazirmatn" w:hAnsi="Vazirmatn"/>
          <w:b/>
          <w:color w:val="C9A96E"/>
          <w:sz w:val="26"/>
        </w:rPr>
        <w:t>شرایط درخواست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شرط</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مهلت درخواست</w:t>
            </w:r>
          </w:p>
        </w:tc>
        <w:tc>
          <w:tcPr>
            <w:tcW w:type="dxa" w:w="4320"/>
            <w:shd w:fill="F5F0E8" w:val="clear"/>
          </w:tcPr>
          <w:p>
            <w:pPr>
              <w:jc w:val="center"/>
            </w:pPr>
            <w:r/>
            <w:r>
              <w:rPr>
                <w:rFonts w:ascii="Vazirmatn" w:hAnsi="Vazirmatn"/>
                <w:color w:val="2C2C2C"/>
                <w:sz w:val="18"/>
              </w:rPr>
              <w:t>حداکثر ۳۰ روز پس از تحویل سفارش</w:t>
            </w:r>
          </w:p>
        </w:tc>
      </w:tr>
      <w:tr>
        <w:tc>
          <w:tcPr>
            <w:tcW w:type="dxa" w:w="4320"/>
          </w:tcPr>
          <w:p>
            <w:pPr>
              <w:jc w:val="center"/>
            </w:pPr>
            <w:r/>
            <w:r>
              <w:rPr>
                <w:rFonts w:ascii="Vazirmatn" w:hAnsi="Vazirmatn"/>
                <w:color w:val="2C2C2C"/>
                <w:sz w:val="18"/>
              </w:rPr>
              <w:t>شرط سفارش</w:t>
            </w:r>
          </w:p>
        </w:tc>
        <w:tc>
          <w:tcPr>
            <w:tcW w:type="dxa" w:w="4320"/>
          </w:tcPr>
          <w:p>
            <w:pPr>
              <w:jc w:val="center"/>
            </w:pPr>
            <w:r/>
            <w:r>
              <w:rPr>
                <w:rFonts w:ascii="Vazirmatn" w:hAnsi="Vazirmatn"/>
                <w:color w:val="2C2C2C"/>
                <w:sz w:val="18"/>
              </w:rPr>
              <w:t>فقط سفارش‌های پرداخت‌شده و تحویل‌شده</w:t>
            </w:r>
          </w:p>
        </w:tc>
      </w:tr>
      <w:tr>
        <w:tc>
          <w:tcPr>
            <w:tcW w:type="dxa" w:w="4320"/>
            <w:shd w:fill="F5F0E8" w:val="clear"/>
          </w:tcPr>
          <w:p>
            <w:pPr>
              <w:jc w:val="center"/>
            </w:pPr>
            <w:r/>
            <w:r>
              <w:rPr>
                <w:rFonts w:ascii="Vazirmatn" w:hAnsi="Vazirmatn"/>
                <w:color w:val="2C2C2C"/>
                <w:sz w:val="18"/>
              </w:rPr>
              <w:t>تعداد</w:t>
            </w:r>
          </w:p>
        </w:tc>
        <w:tc>
          <w:tcPr>
            <w:tcW w:type="dxa" w:w="4320"/>
            <w:shd w:fill="F5F0E8" w:val="clear"/>
          </w:tcPr>
          <w:p>
            <w:pPr>
              <w:jc w:val="center"/>
            </w:pPr>
            <w:r/>
            <w:r>
              <w:rPr>
                <w:rFonts w:ascii="Vazirmatn" w:hAnsi="Vazirmatn"/>
                <w:color w:val="2C2C2C"/>
                <w:sz w:val="18"/>
              </w:rPr>
              <w:t>نامحدود، اما هر سفارش یک بار</w:t>
            </w:r>
          </w:p>
        </w:tc>
      </w:tr>
      <w:tr>
        <w:tc>
          <w:tcPr>
            <w:tcW w:type="dxa" w:w="4320"/>
          </w:tcPr>
          <w:p>
            <w:pPr>
              <w:jc w:val="center"/>
            </w:pPr>
            <w:r/>
            <w:r>
              <w:rPr>
                <w:rFonts w:ascii="Vazirmatn" w:hAnsi="Vazirmatn"/>
                <w:color w:val="2C2C2C"/>
                <w:sz w:val="18"/>
              </w:rPr>
              <w:t>انصراف</w:t>
            </w:r>
          </w:p>
        </w:tc>
        <w:tc>
          <w:tcPr>
            <w:tcW w:type="dxa" w:w="4320"/>
          </w:tcPr>
          <w:p>
            <w:pPr>
              <w:jc w:val="center"/>
            </w:pPr>
            <w:r/>
            <w:r>
              <w:rPr>
                <w:rFonts w:ascii="Vazirmatn" w:hAnsi="Vazirmatn"/>
                <w:color w:val="2C2C2C"/>
                <w:sz w:val="18"/>
              </w:rPr>
              <w:t>مشتری می‌تواند تا قبل از تأیید انصراف دهد</w:t>
            </w:r>
          </w:p>
        </w:tc>
      </w:tr>
    </w:tbl>
    <w:p/>
    <w:p>
      <w:pPr>
        <w:jc w:val="right"/>
      </w:pPr>
      <w:r>
        <w:rPr>
          <w:rFonts w:ascii="Vazirmatn" w:hAnsi="Vazirmatn"/>
          <w:b/>
          <w:color w:val="C9A96E"/>
          <w:sz w:val="26"/>
        </w:rPr>
        <w:t>فیلدهای اطلاعات حقوقی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فیلد</w:t>
            </w:r>
          </w:p>
        </w:tc>
        <w:tc>
          <w:tcPr>
            <w:tcW w:type="dxa" w:w="2880"/>
            <w:shd w:fill="1B2A4A" w:val="clear"/>
          </w:tcPr>
          <w:p>
            <w:pPr>
              <w:jc w:val="center"/>
            </w:pPr>
            <w:r/>
            <w:r>
              <w:rPr>
                <w:rFonts w:ascii="Vazirmatn" w:hAnsi="Vazirmatn"/>
                <w:b/>
                <w:color w:val="FFFFFF"/>
                <w:sz w:val="20"/>
              </w:rPr>
              <w:t>نوع</w:t>
            </w:r>
          </w:p>
        </w:tc>
        <w:tc>
          <w:tcPr>
            <w:tcW w:type="dxa" w:w="2880"/>
            <w:shd w:fill="1B2A4A" w:val="clear"/>
          </w:tcPr>
          <w:p>
            <w:pPr>
              <w:jc w:val="center"/>
            </w:pPr>
            <w:r/>
            <w:r>
              <w:rPr>
                <w:rFonts w:ascii="Vazirmatn" w:hAnsi="Vazirmatn"/>
                <w:b/>
                <w:color w:val="FFFFFF"/>
                <w:sz w:val="20"/>
              </w:rPr>
              <w:t>اجباری</w:t>
            </w:r>
          </w:p>
        </w:tc>
      </w:tr>
      <w:tr>
        <w:tc>
          <w:tcPr>
            <w:tcW w:type="dxa" w:w="2880"/>
            <w:shd w:fill="F5F0E8" w:val="clear"/>
          </w:tcPr>
          <w:p>
            <w:pPr>
              <w:jc w:val="center"/>
            </w:pPr>
            <w:r/>
            <w:r>
              <w:rPr>
                <w:rFonts w:ascii="Vazirmatn" w:hAnsi="Vazirmatn"/>
                <w:color w:val="2C2C2C"/>
                <w:sz w:val="18"/>
              </w:rPr>
              <w:t>نوع شخص</w:t>
            </w:r>
          </w:p>
        </w:tc>
        <w:tc>
          <w:tcPr>
            <w:tcW w:type="dxa" w:w="2880"/>
            <w:shd w:fill="F5F0E8" w:val="clear"/>
          </w:tcPr>
          <w:p>
            <w:pPr>
              <w:jc w:val="center"/>
            </w:pPr>
            <w:r/>
            <w:r>
              <w:rPr>
                <w:rFonts w:ascii="Vazirmatn" w:hAnsi="Vazirmatn"/>
                <w:color w:val="2C2C2C"/>
                <w:sz w:val="18"/>
              </w:rPr>
              <w:t>حقوقی / حقیقی</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نام / نام کسب‌وکار</w:t>
            </w:r>
          </w:p>
        </w:tc>
        <w:tc>
          <w:tcPr>
            <w:tcW w:type="dxa" w:w="2880"/>
          </w:tcPr>
          <w:p>
            <w:pPr>
              <w:jc w:val="center"/>
            </w:pPr>
            <w:r/>
            <w:r>
              <w:rPr>
                <w:rFonts w:ascii="Vazirmatn" w:hAnsi="Vazirmatn"/>
                <w:color w:val="2C2C2C"/>
                <w:sz w:val="18"/>
              </w:rPr>
              <w:t>متن</w:t>
            </w:r>
          </w:p>
        </w:tc>
        <w:tc>
          <w:tcPr>
            <w:tcW w:type="dxa" w:w="2880"/>
          </w:tcPr>
          <w:p>
            <w:pPr>
              <w:jc w:val="center"/>
            </w:pPr>
            <w:r/>
            <w:r>
              <w:rPr>
                <w:rFonts w:ascii="Vazirmatn" w:hAnsi="Vazirmatn"/>
                <w:color w:val="2C2C2C"/>
                <w:sz w:val="18"/>
              </w:rPr>
              <w:t>✅</w:t>
            </w:r>
          </w:p>
        </w:tc>
      </w:tr>
      <w:tr>
        <w:tc>
          <w:tcPr>
            <w:tcW w:type="dxa" w:w="2880"/>
            <w:shd w:fill="F5F0E8" w:val="clear"/>
          </w:tcPr>
          <w:p>
            <w:pPr>
              <w:jc w:val="center"/>
            </w:pPr>
            <w:r/>
            <w:r>
              <w:rPr>
                <w:rFonts w:ascii="Vazirmatn" w:hAnsi="Vazirmatn"/>
                <w:color w:val="2C2C2C"/>
                <w:sz w:val="18"/>
              </w:rPr>
              <w:t>شناسه ملی یا کد اقتصادی</w:t>
            </w:r>
          </w:p>
        </w:tc>
        <w:tc>
          <w:tcPr>
            <w:tcW w:type="dxa" w:w="2880"/>
            <w:shd w:fill="F5F0E8" w:val="clear"/>
          </w:tcPr>
          <w:p>
            <w:pPr>
              <w:jc w:val="center"/>
            </w:pPr>
            <w:r/>
            <w:r>
              <w:rPr>
                <w:rFonts w:ascii="Vazirmatn" w:hAnsi="Vazirmatn"/>
                <w:color w:val="2C2C2C"/>
                <w:sz w:val="18"/>
              </w:rPr>
              <w:t>۱۱ یا ۱۴ رقمی</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شماره ثبت (حقوقی)</w:t>
            </w:r>
          </w:p>
        </w:tc>
        <w:tc>
          <w:tcPr>
            <w:tcW w:type="dxa" w:w="2880"/>
          </w:tcPr>
          <w:p>
            <w:pPr>
              <w:jc w:val="center"/>
            </w:pPr>
            <w:r/>
            <w:r>
              <w:rPr>
                <w:rFonts w:ascii="Vazirmatn" w:hAnsi="Vazirmatn"/>
                <w:color w:val="2C2C2C"/>
                <w:sz w:val="18"/>
              </w:rPr>
              <w:t>عدد</w:t>
            </w:r>
          </w:p>
        </w:tc>
        <w:tc>
          <w:tcPr>
            <w:tcW w:type="dxa" w:w="2880"/>
          </w:tcPr>
          <w:p>
            <w:pPr>
              <w:jc w:val="center"/>
            </w:pPr>
            <w:r/>
            <w:r>
              <w:rPr>
                <w:rFonts w:ascii="Vazirmatn" w:hAnsi="Vazirmatn"/>
                <w:color w:val="2C2C2C"/>
                <w:sz w:val="18"/>
              </w:rPr>
              <w:t>حقوقی ✅ / حقیقی ❌</w:t>
            </w:r>
          </w:p>
        </w:tc>
      </w:tr>
      <w:tr>
        <w:tc>
          <w:tcPr>
            <w:tcW w:type="dxa" w:w="2880"/>
            <w:shd w:fill="F5F0E8" w:val="clear"/>
          </w:tcPr>
          <w:p>
            <w:pPr>
              <w:jc w:val="center"/>
            </w:pPr>
            <w:r/>
            <w:r>
              <w:rPr>
                <w:rFonts w:ascii="Vazirmatn" w:hAnsi="Vazirmatn"/>
                <w:color w:val="2C2C2C"/>
                <w:sz w:val="18"/>
              </w:rPr>
              <w:t>کد پستی</w:t>
            </w:r>
          </w:p>
        </w:tc>
        <w:tc>
          <w:tcPr>
            <w:tcW w:type="dxa" w:w="2880"/>
            <w:shd w:fill="F5F0E8" w:val="clear"/>
          </w:tcPr>
          <w:p>
            <w:pPr>
              <w:jc w:val="center"/>
            </w:pPr>
            <w:r/>
            <w:r>
              <w:rPr>
                <w:rFonts w:ascii="Vazirmatn" w:hAnsi="Vazirmatn"/>
                <w:color w:val="2C2C2C"/>
                <w:sz w:val="18"/>
              </w:rPr>
              <w:t>۱۰ رقمی</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آدرس کامل</w:t>
            </w:r>
          </w:p>
        </w:tc>
        <w:tc>
          <w:tcPr>
            <w:tcW w:type="dxa" w:w="2880"/>
          </w:tcPr>
          <w:p>
            <w:pPr>
              <w:jc w:val="center"/>
            </w:pPr>
            <w:r/>
            <w:r>
              <w:rPr>
                <w:rFonts w:ascii="Vazirmatn" w:hAnsi="Vazirmatn"/>
                <w:color w:val="2C2C2C"/>
                <w:sz w:val="18"/>
              </w:rPr>
              <w:t>متن</w:t>
            </w:r>
          </w:p>
        </w:tc>
        <w:tc>
          <w:tcPr>
            <w:tcW w:type="dxa" w:w="2880"/>
          </w:tcPr>
          <w:p>
            <w:pPr>
              <w:jc w:val="center"/>
            </w:pPr>
            <w:r/>
            <w:r>
              <w:rPr>
                <w:rFonts w:ascii="Vazirmatn" w:hAnsi="Vazirmatn"/>
                <w:color w:val="2C2C2C"/>
                <w:sz w:val="18"/>
              </w:rPr>
              <w:t>✅</w:t>
            </w:r>
          </w:p>
        </w:tc>
      </w:tr>
      <w:tr>
        <w:tc>
          <w:tcPr>
            <w:tcW w:type="dxa" w:w="2880"/>
            <w:shd w:fill="F5F0E8" w:val="clear"/>
          </w:tcPr>
          <w:p>
            <w:pPr>
              <w:jc w:val="center"/>
            </w:pPr>
            <w:r/>
            <w:r>
              <w:rPr>
                <w:rFonts w:ascii="Vazirmatn" w:hAnsi="Vazirmatn"/>
                <w:color w:val="2C2C2C"/>
                <w:sz w:val="18"/>
              </w:rPr>
              <w:t>تلفن</w:t>
            </w:r>
          </w:p>
        </w:tc>
        <w:tc>
          <w:tcPr>
            <w:tcW w:type="dxa" w:w="2880"/>
            <w:shd w:fill="F5F0E8" w:val="clear"/>
          </w:tcPr>
          <w:p>
            <w:pPr>
              <w:jc w:val="center"/>
            </w:pPr>
            <w:r/>
            <w:r>
              <w:rPr>
                <w:rFonts w:ascii="Vazirmatn" w:hAnsi="Vazirmatn"/>
                <w:color w:val="2C2C2C"/>
                <w:sz w:val="18"/>
              </w:rPr>
              <w:t>۱۱ رقمی</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ایمیل</w:t>
            </w:r>
          </w:p>
        </w:tc>
        <w:tc>
          <w:tcPr>
            <w:tcW w:type="dxa" w:w="2880"/>
          </w:tcPr>
          <w:p>
            <w:pPr>
              <w:jc w:val="center"/>
            </w:pPr>
            <w:r/>
            <w:r>
              <w:rPr>
                <w:rFonts w:ascii="Vazirmatn" w:hAnsi="Vazirmatn"/>
                <w:color w:val="2C2C2C"/>
                <w:sz w:val="18"/>
              </w:rPr>
              <w:t>ایمیل</w:t>
            </w:r>
          </w:p>
        </w:tc>
        <w:tc>
          <w:tcPr>
            <w:tcW w:type="dxa" w:w="2880"/>
          </w:tcPr>
          <w:p>
            <w:pPr>
              <w:jc w:val="center"/>
            </w:pPr>
            <w:r/>
            <w:r>
              <w:rPr>
                <w:rFonts w:ascii="Vazirmatn" w:hAnsi="Vazirmatn"/>
                <w:color w:val="2C2C2C"/>
                <w:sz w:val="18"/>
              </w:rPr>
              <w:t>❌</w:t>
            </w:r>
          </w:p>
        </w:tc>
      </w:tr>
    </w:tbl>
    <w:p/>
    <w:p>
      <w:pPr>
        <w:jc w:val="right"/>
      </w:pPr>
      <w:r>
        <w:rPr>
          <w:rFonts w:ascii="Vazirmatn" w:hAnsi="Vazirmatn"/>
          <w:b/>
          <w:color w:val="C9A96E"/>
          <w:sz w:val="26"/>
        </w:rPr>
        <w:t>جریان صدور</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مرحله</w:t>
            </w:r>
          </w:p>
        </w:tc>
        <w:tc>
          <w:tcPr>
            <w:tcW w:type="dxa" w:w="2880"/>
            <w:shd w:fill="1B2A4A" w:val="clear"/>
          </w:tcPr>
          <w:p>
            <w:pPr>
              <w:jc w:val="center"/>
            </w:pPr>
            <w:r/>
            <w:r>
              <w:rPr>
                <w:rFonts w:ascii="Vazirmatn" w:hAnsi="Vazirmatn"/>
                <w:b/>
                <w:color w:val="FFFFFF"/>
                <w:sz w:val="20"/>
              </w:rPr>
              <w:t>طرف</w:t>
            </w:r>
          </w:p>
        </w:tc>
        <w:tc>
          <w:tcPr>
            <w:tcW w:type="dxa" w:w="2880"/>
            <w:shd w:fill="1B2A4A" w:val="clear"/>
          </w:tcPr>
          <w:p>
            <w:pPr>
              <w:jc w:val="center"/>
            </w:pPr>
            <w:r/>
            <w:r>
              <w:rPr>
                <w:rFonts w:ascii="Vazirmatn" w:hAnsi="Vazirmatn"/>
                <w:b/>
                <w:color w:val="FFFFFF"/>
                <w:sz w:val="20"/>
              </w:rPr>
              <w:t>مهلت</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مشتری درخواست + تکمیل فیلدها</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اعتبارسنجی الگوریتمی (شناسه/کد پستی/موبایل)</w:t>
            </w:r>
          </w:p>
        </w:tc>
        <w:tc>
          <w:tcPr>
            <w:tcW w:type="dxa" w:w="2880"/>
          </w:tcPr>
          <w:p>
            <w:pPr>
              <w:jc w:val="center"/>
            </w:pPr>
            <w:r/>
            <w:r>
              <w:rPr>
                <w:rFonts w:ascii="Vazirmatn" w:hAnsi="Vazirmatn"/>
                <w:color w:val="2C2C2C"/>
                <w:sz w:val="18"/>
              </w:rPr>
              <w:t>فوری</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ارجاع به مالی ادمین</w:t>
            </w:r>
          </w:p>
        </w:tc>
        <w:tc>
          <w:tcPr>
            <w:tcW w:type="dxa" w:w="2880"/>
            <w:shd w:fill="F5F0E8" w:val="clear"/>
          </w:tcPr>
          <w:p>
            <w:pPr>
              <w:jc w:val="center"/>
            </w:pPr>
            <w:r/>
            <w:r>
              <w:rPr>
                <w:rFonts w:ascii="Vazirmatn" w:hAnsi="Vazirmatn"/>
                <w:color w:val="2C2C2C"/>
                <w:sz w:val="18"/>
              </w:rPr>
              <w:t>فوری</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بررسی: تأیید / رد با دلیل / نیاز به اصلاح</w:t>
            </w:r>
          </w:p>
        </w:tc>
        <w:tc>
          <w:tcPr>
            <w:tcW w:type="dxa" w:w="2880"/>
          </w:tcPr>
          <w:p>
            <w:pPr>
              <w:jc w:val="center"/>
            </w:pPr>
            <w:r/>
            <w:r>
              <w:rPr>
                <w:rFonts w:ascii="Vazirmatn" w:hAnsi="Vazirmatn"/>
                <w:color w:val="2C2C2C"/>
                <w:sz w:val="18"/>
              </w:rPr>
              <w:t>۳ روز کاری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صدور PDF امضاشده + ثبت در تاریخچه</w:t>
            </w:r>
          </w:p>
        </w:tc>
        <w:tc>
          <w:tcPr>
            <w:tcW w:type="dxa" w:w="2880"/>
            <w:shd w:fill="F5F0E8" w:val="clear"/>
          </w:tcPr>
          <w:p>
            <w:pPr>
              <w:jc w:val="center"/>
            </w:pPr>
            <w:r/>
            <w:r>
              <w:rPr>
                <w:rFonts w:ascii="Vazirmatn" w:hAnsi="Vazirmatn"/>
                <w:color w:val="2C2C2C"/>
                <w:sz w:val="18"/>
              </w:rPr>
              <w:t>≤ ۱ روز کاری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اعلان + دانلود از پروفایل</w:t>
            </w:r>
          </w:p>
        </w:tc>
        <w:tc>
          <w:tcPr>
            <w:tcW w:type="dxa" w:w="2880"/>
          </w:tcPr>
          <w:p>
            <w:pPr>
              <w:jc w:val="center"/>
            </w:pPr>
            <w:r/>
            <w:r>
              <w:rPr>
                <w:rFonts w:ascii="Vazirmatn" w:hAnsi="Vazirmatn"/>
                <w:color w:val="2C2C2C"/>
                <w:sz w:val="18"/>
              </w:rPr>
              <w:t>فوری</w:t>
            </w:r>
          </w:p>
        </w:tc>
      </w:tr>
    </w:tbl>
    <w:p/>
    <w:p>
      <w:pPr>
        <w:jc w:val="right"/>
      </w:pPr>
      <w:r>
        <w:rPr>
          <w:rFonts w:ascii="Vazirmatn" w:hAnsi="Vazirmatn"/>
          <w:b/>
          <w:color w:val="C9A96E"/>
          <w:sz w:val="28"/>
        </w:rPr>
        <w:t>۴. صورت حساب تسویه فروشنده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ستون</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فروش خام</w:t>
            </w:r>
          </w:p>
        </w:tc>
        <w:tc>
          <w:tcPr>
            <w:tcW w:type="dxa" w:w="4320"/>
            <w:shd w:fill="F5F0E8" w:val="clear"/>
          </w:tcPr>
          <w:p>
            <w:pPr>
              <w:jc w:val="center"/>
            </w:pPr>
            <w:r/>
            <w:r>
              <w:rPr>
                <w:rFonts w:ascii="Vazirmatn" w:hAnsi="Vazirmatn"/>
                <w:color w:val="2C2C2C"/>
                <w:sz w:val="18"/>
              </w:rPr>
              <w:t>مجموع بهای کالاهای تحویل‌شده</w:t>
            </w:r>
          </w:p>
        </w:tc>
      </w:tr>
      <w:tr>
        <w:tc>
          <w:tcPr>
            <w:tcW w:type="dxa" w:w="4320"/>
          </w:tcPr>
          <w:p>
            <w:pPr>
              <w:jc w:val="center"/>
            </w:pPr>
            <w:r/>
            <w:r>
              <w:rPr>
                <w:rFonts w:ascii="Vazirmatn" w:hAnsi="Vazirmatn"/>
                <w:color w:val="2C2C2C"/>
                <w:sz w:val="18"/>
              </w:rPr>
              <w:t>کارمزد AMPET</w:t>
            </w:r>
          </w:p>
        </w:tc>
        <w:tc>
          <w:tcPr>
            <w:tcW w:type="dxa" w:w="4320"/>
          </w:tcPr>
          <w:p>
            <w:pPr>
              <w:jc w:val="center"/>
            </w:pPr>
            <w:r/>
            <w:r>
              <w:rPr>
                <w:rFonts w:ascii="Vazirmatn" w:hAnsi="Vazirmatn"/>
                <w:color w:val="2C2C2C"/>
                <w:sz w:val="18"/>
              </w:rPr>
              <w:t>درصد تعیین‌شده توسط ادمین</w:t>
            </w:r>
          </w:p>
        </w:tc>
      </w:tr>
      <w:tr>
        <w:tc>
          <w:tcPr>
            <w:tcW w:type="dxa" w:w="4320"/>
            <w:shd w:fill="F5F0E8" w:val="clear"/>
          </w:tcPr>
          <w:p>
            <w:pPr>
              <w:jc w:val="center"/>
            </w:pPr>
            <w:r/>
            <w:r>
              <w:rPr>
                <w:rFonts w:ascii="Vazirmatn" w:hAnsi="Vazirmatn"/>
                <w:color w:val="2C2C2C"/>
                <w:sz w:val="18"/>
              </w:rPr>
              <w:t>جریمه‌ها</w:t>
            </w:r>
          </w:p>
        </w:tc>
        <w:tc>
          <w:tcPr>
            <w:tcW w:type="dxa" w:w="4320"/>
            <w:shd w:fill="F5F0E8" w:val="clear"/>
          </w:tcPr>
          <w:p>
            <w:pPr>
              <w:jc w:val="center"/>
            </w:pPr>
            <w:r/>
            <w:r>
              <w:rPr>
                <w:rFonts w:ascii="Vazirmatn" w:hAnsi="Vazirmatn"/>
                <w:color w:val="2C2C2C"/>
                <w:sz w:val="18"/>
              </w:rPr>
              <w:t>لغو، عدم حضور، خسارت، جریمه مرجوعی</w:t>
            </w:r>
          </w:p>
        </w:tc>
      </w:tr>
      <w:tr>
        <w:tc>
          <w:tcPr>
            <w:tcW w:type="dxa" w:w="4320"/>
          </w:tcPr>
          <w:p>
            <w:pPr>
              <w:jc w:val="center"/>
            </w:pPr>
            <w:r/>
            <w:r>
              <w:rPr>
                <w:rFonts w:ascii="Vazirmatn" w:hAnsi="Vazirmatn"/>
                <w:color w:val="2C2C2C"/>
                <w:sz w:val="18"/>
              </w:rPr>
              <w:t>بازگشت‌ها</w:t>
            </w:r>
          </w:p>
        </w:tc>
        <w:tc>
          <w:tcPr>
            <w:tcW w:type="dxa" w:w="4320"/>
          </w:tcPr>
          <w:p>
            <w:pPr>
              <w:jc w:val="center"/>
            </w:pPr>
            <w:r/>
            <w:r>
              <w:rPr>
                <w:rFonts w:ascii="Vazirmatn" w:hAnsi="Vazirmatn"/>
                <w:color w:val="2C2C2C"/>
                <w:sz w:val="18"/>
              </w:rPr>
              <w:t>سفارش‌های لغوشده یا مرجوعی</w:t>
            </w:r>
          </w:p>
        </w:tc>
      </w:tr>
      <w:tr>
        <w:tc>
          <w:tcPr>
            <w:tcW w:type="dxa" w:w="4320"/>
            <w:shd w:fill="F5F0E8" w:val="clear"/>
          </w:tcPr>
          <w:p>
            <w:pPr>
              <w:jc w:val="center"/>
            </w:pPr>
            <w:r/>
            <w:r>
              <w:rPr>
                <w:rFonts w:ascii="Vazirmatn" w:hAnsi="Vazirmatn"/>
                <w:color w:val="2C2C2C"/>
                <w:sz w:val="18"/>
              </w:rPr>
              <w:t>تسویه خالص</w:t>
            </w:r>
          </w:p>
        </w:tc>
        <w:tc>
          <w:tcPr>
            <w:tcW w:type="dxa" w:w="4320"/>
            <w:shd w:fill="F5F0E8" w:val="clear"/>
          </w:tcPr>
          <w:p>
            <w:pPr>
              <w:jc w:val="center"/>
            </w:pPr>
            <w:r/>
            <w:r>
              <w:rPr>
                <w:rFonts w:ascii="Vazirmatn" w:hAnsi="Vazirmatn"/>
                <w:color w:val="2C2C2C"/>
                <w:sz w:val="18"/>
              </w:rPr>
              <w:t>= فروش خام − کارمزد − جریمه‌ها − بازگشت‌ها</w:t>
            </w:r>
          </w:p>
        </w:tc>
      </w:tr>
      <w:tr>
        <w:tc>
          <w:tcPr>
            <w:tcW w:type="dxa" w:w="4320"/>
          </w:tcPr>
          <w:p>
            <w:pPr>
              <w:jc w:val="center"/>
            </w:pPr>
            <w:r/>
            <w:r>
              <w:rPr>
                <w:rFonts w:ascii="Vazirmatn" w:hAnsi="Vazirmatn"/>
                <w:color w:val="2C2C2C"/>
                <w:sz w:val="18"/>
              </w:rPr>
              <w:t>مانده قبلی</w:t>
            </w:r>
          </w:p>
        </w:tc>
        <w:tc>
          <w:tcPr>
            <w:tcW w:type="dxa" w:w="4320"/>
          </w:tcPr>
          <w:p>
            <w:pPr>
              <w:jc w:val="center"/>
            </w:pPr>
            <w:r/>
            <w:r>
              <w:rPr>
                <w:rFonts w:ascii="Vazirmatn" w:hAnsi="Vazirmatn"/>
                <w:color w:val="2C2C2C"/>
                <w:sz w:val="18"/>
              </w:rPr>
              <w:t>مانده از دوره قبل</w:t>
            </w:r>
          </w:p>
        </w:tc>
      </w:tr>
      <w:tr>
        <w:tc>
          <w:tcPr>
            <w:tcW w:type="dxa" w:w="4320"/>
            <w:shd w:fill="F5F0E8" w:val="clear"/>
          </w:tcPr>
          <w:p>
            <w:pPr>
              <w:jc w:val="center"/>
            </w:pPr>
            <w:r/>
            <w:r>
              <w:rPr>
                <w:rFonts w:ascii="Vazirmatn" w:hAnsi="Vazirmatn"/>
                <w:color w:val="2C2C2C"/>
                <w:sz w:val="18"/>
              </w:rPr>
              <w:t>قابل واریز</w:t>
            </w:r>
          </w:p>
        </w:tc>
        <w:tc>
          <w:tcPr>
            <w:tcW w:type="dxa" w:w="4320"/>
            <w:shd w:fill="F5F0E8" w:val="clear"/>
          </w:tcPr>
          <w:p>
            <w:pPr>
              <w:jc w:val="center"/>
            </w:pPr>
            <w:r/>
            <w:r>
              <w:rPr>
                <w:rFonts w:ascii="Vazirmatn" w:hAnsi="Vazirmatn"/>
                <w:color w:val="2C2C2C"/>
                <w:sz w:val="18"/>
              </w:rPr>
              <w:t>= تسویه خالص + مانده قبلی (با حداقل آستانه)</w:t>
            </w:r>
          </w:p>
        </w:tc>
      </w:tr>
      <w:tr>
        <w:tc>
          <w:tcPr>
            <w:tcW w:type="dxa" w:w="4320"/>
          </w:tcPr>
          <w:p>
            <w:pPr>
              <w:jc w:val="center"/>
            </w:pPr>
            <w:r/>
            <w:r>
              <w:rPr>
                <w:rFonts w:ascii="Vazirmatn" w:hAnsi="Vazirmatn"/>
                <w:color w:val="2C2C2C"/>
                <w:sz w:val="18"/>
              </w:rPr>
              <w:t>وضعیت</w:t>
            </w:r>
          </w:p>
        </w:tc>
        <w:tc>
          <w:tcPr>
            <w:tcW w:type="dxa" w:w="4320"/>
          </w:tcPr>
          <w:p>
            <w:pPr>
              <w:jc w:val="center"/>
            </w:pPr>
            <w:r/>
            <w:r>
              <w:rPr>
                <w:rFonts w:ascii="Vazirmatn" w:hAnsi="Vazirmatn"/>
                <w:color w:val="2C2C2C"/>
                <w:sz w:val="18"/>
              </w:rPr>
              <w:t>در حال تجمع / آماده تسویه / واریز شده</w:t>
            </w:r>
          </w:p>
        </w:tc>
      </w:tr>
    </w:tbl>
    <w:p/>
    <w:p>
      <w:pPr>
        <w:jc w:val="right"/>
      </w:pPr>
      <w:r>
        <w:rPr>
          <w:rFonts w:ascii="Vazirmatn" w:hAnsi="Vazirmatn"/>
          <w:b/>
          <w:color w:val="C9A96E"/>
          <w:sz w:val="28"/>
        </w:rPr>
        <w:t>۵.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فاکتور سفارش</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نمایش کامل + دانلود PDF + اشتراک‌گذاری + QR</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درخواست فاکتور رسمی</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فرم اطلاعات حقوقی + اعتبارسنجی زنده</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تاریخچه فاکتورهای رسمی</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لیست + وضعیت + دانلود</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لیست فاکتورها</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همه فاکتورهای صادره + فیلتر</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صورت حساب تسویه</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جدول محاسباتی + دانلود PDF</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صف بررسی فاکتور رسمی</w:t>
            </w:r>
          </w:p>
        </w:tc>
        <w:tc>
          <w:tcPr>
            <w:tcW w:type="dxa" w:w="2160"/>
          </w:tcPr>
          <w:p>
            <w:pPr>
              <w:jc w:val="center"/>
            </w:pPr>
            <w:r/>
            <w:r>
              <w:rPr>
                <w:rFonts w:ascii="Vazirmatn" w:hAnsi="Vazirmatn"/>
                <w:color w:val="2C2C2C"/>
                <w:sz w:val="18"/>
              </w:rPr>
              <w:t>مالی/ادمین</w:t>
            </w:r>
          </w:p>
        </w:tc>
        <w:tc>
          <w:tcPr>
            <w:tcW w:type="dxa" w:w="2160"/>
          </w:tcPr>
          <w:p>
            <w:pPr>
              <w:jc w:val="center"/>
            </w:pPr>
            <w:r/>
            <w:r>
              <w:rPr>
                <w:rFonts w:ascii="Vazirmatn" w:hAnsi="Vazirmatn"/>
                <w:color w:val="2C2C2C"/>
                <w:sz w:val="18"/>
              </w:rPr>
              <w:t>لیست درخواست‌ها + تأیید/رد با دلیل</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تنظیمات فاکتور</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الگو، لوگو، متن حقوقی، فعال/غیرفعال فاکتور رسمی</w:t>
            </w:r>
          </w:p>
        </w:tc>
      </w:tr>
    </w:tbl>
    <w:p/>
    <w:p>
      <w:pPr>
        <w:jc w:val="right"/>
      </w:pPr>
      <w:r>
        <w:rPr>
          <w:rFonts w:ascii="Vazirmatn" w:hAnsi="Vazirmatn"/>
          <w:b/>
          <w:color w:val="C9A96E"/>
          <w:sz w:val="28"/>
        </w:rPr>
        <w:t>۶.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پرداخت موفق</w:t>
            </w:r>
          </w:p>
        </w:tc>
        <w:tc>
          <w:tcPr>
            <w:tcW w:type="dxa" w:w="2880"/>
            <w:shd w:fill="F5F0E8" w:val="clear"/>
          </w:tcPr>
          <w:p>
            <w:pPr>
              <w:jc w:val="center"/>
            </w:pPr>
            <w:r/>
            <w:r>
              <w:rPr>
                <w:rFonts w:ascii="Vazirmatn" w:hAnsi="Vazirmatn"/>
                <w:color w:val="2C2C2C"/>
                <w:sz w:val="18"/>
              </w:rPr>
              <w:t>فاکتور ساده خودکار + اعلان + دانلود PDF</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سبد ۳ فروشگاهی</w:t>
            </w:r>
          </w:p>
        </w:tc>
        <w:tc>
          <w:tcPr>
            <w:tcW w:type="dxa" w:w="2880"/>
          </w:tcPr>
          <w:p>
            <w:pPr>
              <w:jc w:val="center"/>
            </w:pPr>
            <w:r/>
            <w:r>
              <w:rPr>
                <w:rFonts w:ascii="Vazirmatn" w:hAnsi="Vazirmatn"/>
                <w:color w:val="2C2C2C"/>
                <w:sz w:val="18"/>
              </w:rPr>
              <w:t>۳ فاکتور جدا + ۱ خلاصه سبد (لینک‌دار)</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درخواست فاکتور رسمی</w:t>
            </w:r>
          </w:p>
        </w:tc>
        <w:tc>
          <w:tcPr>
            <w:tcW w:type="dxa" w:w="2880"/>
            <w:shd w:fill="F5F0E8" w:val="clear"/>
          </w:tcPr>
          <w:p>
            <w:pPr>
              <w:jc w:val="center"/>
            </w:pPr>
            <w:r/>
            <w:r>
              <w:rPr>
                <w:rFonts w:ascii="Vazirmatn" w:hAnsi="Vazirmatn"/>
                <w:color w:val="2C2C2C"/>
                <w:sz w:val="18"/>
              </w:rPr>
              <w:t>فرم → اعتبارسنجی → مالی ≤۳ روز → صدور + اعلان</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رد درخواست فاکتور رسمی</w:t>
            </w:r>
          </w:p>
        </w:tc>
        <w:tc>
          <w:tcPr>
            <w:tcW w:type="dxa" w:w="2880"/>
          </w:tcPr>
          <w:p>
            <w:pPr>
              <w:jc w:val="center"/>
            </w:pPr>
            <w:r/>
            <w:r>
              <w:rPr>
                <w:rFonts w:ascii="Vazirmatn" w:hAnsi="Vazirmatn"/>
                <w:color w:val="2C2C2C"/>
                <w:sz w:val="18"/>
              </w:rPr>
              <w:t>اعلان با دلیل + امکان اصلاح و درخواست مجدد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لغو/مرجوعی سفارش</w:t>
            </w:r>
          </w:p>
        </w:tc>
        <w:tc>
          <w:tcPr>
            <w:tcW w:type="dxa" w:w="2880"/>
            <w:shd w:fill="F5F0E8" w:val="clear"/>
          </w:tcPr>
          <w:p>
            <w:pPr>
              <w:jc w:val="center"/>
            </w:pPr>
            <w:r/>
            <w:r>
              <w:rPr>
                <w:rFonts w:ascii="Vazirmatn" w:hAnsi="Vazirmatn"/>
                <w:color w:val="2C2C2C"/>
                <w:sz w:val="18"/>
              </w:rPr>
              <w:t>فاکتور «ابطال‌شده» + صدور فاکتور اصلاحی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پایان دوره تسویه</w:t>
            </w:r>
          </w:p>
        </w:tc>
        <w:tc>
          <w:tcPr>
            <w:tcW w:type="dxa" w:w="2880"/>
          </w:tcPr>
          <w:p>
            <w:pPr>
              <w:jc w:val="center"/>
            </w:pPr>
            <w:r/>
            <w:r>
              <w:rPr>
                <w:rFonts w:ascii="Vazirmatn" w:hAnsi="Vazirmatn"/>
                <w:color w:val="2C2C2C"/>
                <w:sz w:val="18"/>
              </w:rPr>
              <w:t>صورت حساب خودکار + اعلان به فروشنده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فروشنده بدهکار</w:t>
            </w:r>
          </w:p>
        </w:tc>
        <w:tc>
          <w:tcPr>
            <w:tcW w:type="dxa" w:w="2880"/>
            <w:shd w:fill="F5F0E8" w:val="clear"/>
          </w:tcPr>
          <w:p>
            <w:pPr>
              <w:jc w:val="center"/>
            </w:pPr>
            <w:r/>
            <w:r>
              <w:rPr>
                <w:rFonts w:ascii="Vazirmatn" w:hAnsi="Vazirmatn"/>
                <w:color w:val="2C2C2C"/>
                <w:sz w:val="18"/>
              </w:rPr>
              <w:t>صورت حساب با مانده منفی + برداشت مسدود</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تغییر آدرس ثبتی فروشنده</w:t>
            </w:r>
          </w:p>
        </w:tc>
        <w:tc>
          <w:tcPr>
            <w:tcW w:type="dxa" w:w="2880"/>
          </w:tcPr>
          <w:p>
            <w:pPr>
              <w:jc w:val="center"/>
            </w:pPr>
            <w:r/>
            <w:r>
              <w:rPr>
                <w:rFonts w:ascii="Vazirmatn" w:hAnsi="Vazirmatn"/>
                <w:color w:val="2C2C2C"/>
                <w:sz w:val="18"/>
              </w:rPr>
              <w:t>فاکتورهای قدیمی با نسخه تأییدشده خودش باقی می‌مانند</w:t>
            </w:r>
          </w:p>
        </w:tc>
      </w:tr>
    </w:tbl>
    <w:p>
      <w:r>
        <w:br w:type="page"/>
      </w:r>
    </w:p>
    <w:p>
      <w:pPr>
        <w:jc w:val="right"/>
      </w:pPr>
      <w:r>
        <w:rPr>
          <w:rFonts w:ascii="Vazirmatn" w:hAnsi="Vazirmatn"/>
          <w:b/>
          <w:color w:val="1B2A4A"/>
          <w:sz w:val="36"/>
        </w:rPr>
        <w:t>فرآیند مرجوعی کالا (Return/RMA)</w:t>
      </w:r>
    </w:p>
    <w:p/>
    <w:p>
      <w:pPr>
        <w:jc w:val="right"/>
      </w:pPr>
      <w:r>
        <w:rPr>
          <w:rFonts w:ascii="Vazirmatn" w:hAnsi="Vazirmatn"/>
          <w:b/>
          <w:color w:val="C9A96E"/>
          <w:sz w:val="28"/>
        </w:rPr>
        <w:t>۱. جریان کار</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مرحله</w:t>
            </w:r>
          </w:p>
        </w:tc>
        <w:tc>
          <w:tcPr>
            <w:tcW w:type="dxa" w:w="2160"/>
            <w:shd w:fill="1B2A4A" w:val="clear"/>
          </w:tcPr>
          <w:p>
            <w:pPr>
              <w:jc w:val="center"/>
            </w:pPr>
            <w:r/>
            <w:r>
              <w:rPr>
                <w:rFonts w:ascii="Vazirmatn" w:hAnsi="Vazirmatn"/>
                <w:b/>
                <w:color w:val="FFFFFF"/>
                <w:sz w:val="20"/>
              </w:rPr>
              <w:t>طرف</w:t>
            </w:r>
          </w:p>
        </w:tc>
        <w:tc>
          <w:tcPr>
            <w:tcW w:type="dxa" w:w="2160"/>
            <w:shd w:fill="1B2A4A" w:val="clear"/>
          </w:tcPr>
          <w:p>
            <w:pPr>
              <w:jc w:val="center"/>
            </w:pPr>
            <w:r/>
            <w:r>
              <w:rPr>
                <w:rFonts w:ascii="Vazirmatn" w:hAnsi="Vazirmatn"/>
                <w:b/>
                <w:color w:val="FFFFFF"/>
                <w:sz w:val="20"/>
              </w:rPr>
              <w:t>توضیح</w:t>
            </w:r>
          </w:p>
        </w:tc>
        <w:tc>
          <w:tcPr>
            <w:tcW w:type="dxa" w:w="2160"/>
            <w:shd w:fill="1B2A4A" w:val="clear"/>
          </w:tcPr>
          <w:p>
            <w:pPr>
              <w:jc w:val="center"/>
            </w:pPr>
            <w:r/>
            <w:r>
              <w:rPr>
                <w:rFonts w:ascii="Vazirmatn" w:hAnsi="Vazirmatn"/>
                <w:b/>
                <w:color w:val="FFFFFF"/>
                <w:sz w:val="20"/>
              </w:rPr>
              <w:t>مهلت</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درخواست مرجوعی (دلیل اجباری + عکس اجباری)</w:t>
            </w:r>
          </w:p>
        </w:tc>
        <w:tc>
          <w:tcPr>
            <w:tcW w:type="dxa" w:w="2160"/>
            <w:shd w:fill="F5F0E8" w:val="clear"/>
          </w:tcPr>
          <w:p>
            <w:pPr>
              <w:jc w:val="center"/>
            </w:pPr>
            <w:r/>
            <w:r>
              <w:rPr>
                <w:rFonts w:ascii="Vazirmatn" w:hAnsi="Vazirmatn"/>
                <w:color w:val="2C2C2C"/>
                <w:sz w:val="18"/>
              </w:rPr>
              <w:t>—</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سیستم</w:t>
            </w:r>
          </w:p>
        </w:tc>
        <w:tc>
          <w:tcPr>
            <w:tcW w:type="dxa" w:w="2160"/>
          </w:tcPr>
          <w:p>
            <w:pPr>
              <w:jc w:val="center"/>
            </w:pPr>
            <w:r/>
            <w:r>
              <w:rPr>
                <w:rFonts w:ascii="Vazirmatn" w:hAnsi="Vazirmatn"/>
                <w:color w:val="2C2C2C"/>
                <w:sz w:val="18"/>
              </w:rPr>
              <w:t>بررسی خودکار شرایط (مهلت ۷ روز؟ کالا واجد شرایط؟)</w:t>
            </w:r>
          </w:p>
        </w:tc>
        <w:tc>
          <w:tcPr>
            <w:tcW w:type="dxa" w:w="2160"/>
          </w:tcPr>
          <w:p>
            <w:pPr>
              <w:jc w:val="center"/>
            </w:pPr>
            <w:r/>
            <w:r>
              <w:rPr>
                <w:rFonts w:ascii="Vazirmatn" w:hAnsi="Vazirmatn"/>
                <w:color w:val="2C2C2C"/>
                <w:sz w:val="18"/>
              </w:rPr>
              <w:t>فوری</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سیستم</w:t>
            </w:r>
          </w:p>
        </w:tc>
        <w:tc>
          <w:tcPr>
            <w:tcW w:type="dxa" w:w="2160"/>
            <w:shd w:fill="F5F0E8" w:val="clear"/>
          </w:tcPr>
          <w:p>
            <w:pPr>
              <w:jc w:val="center"/>
            </w:pPr>
            <w:r/>
            <w:r>
              <w:rPr>
                <w:rFonts w:ascii="Vazirmatn" w:hAnsi="Vazirmatn"/>
                <w:color w:val="2C2C2C"/>
                <w:sz w:val="18"/>
              </w:rPr>
              <w:t>ارسال درخواست به فروشنده + اعلان</w:t>
            </w:r>
          </w:p>
        </w:tc>
        <w:tc>
          <w:tcPr>
            <w:tcW w:type="dxa" w:w="2160"/>
            <w:shd w:fill="F5F0E8" w:val="clear"/>
          </w:tcPr>
          <w:p>
            <w:pPr>
              <w:jc w:val="center"/>
            </w:pPr>
            <w:r/>
            <w:r>
              <w:rPr>
                <w:rFonts w:ascii="Vazirmatn" w:hAnsi="Vazirmatn"/>
                <w:color w:val="2C2C2C"/>
                <w:sz w:val="18"/>
              </w:rPr>
              <w:t>فوری</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بررسی و تصمیم (تأیید / رد با دلیل / نیاز به بررسی)</w:t>
            </w:r>
          </w:p>
        </w:tc>
        <w:tc>
          <w:tcPr>
            <w:tcW w:type="dxa" w:w="2160"/>
          </w:tcPr>
          <w:p>
            <w:pPr>
              <w:jc w:val="center"/>
            </w:pPr>
            <w:r/>
            <w:r>
              <w:rPr>
                <w:rFonts w:ascii="Vazirmatn" w:hAnsi="Vazirmatn"/>
                <w:color w:val="2C2C2C"/>
                <w:sz w:val="18"/>
              </w:rPr>
              <w:t>۴۸ ساعت</w:t>
            </w:r>
          </w:p>
        </w:tc>
      </w:tr>
      <w:tr>
        <w:tc>
          <w:tcPr>
            <w:tcW w:type="dxa" w:w="2160"/>
            <w:shd w:fill="F5F0E8" w:val="clear"/>
          </w:tcPr>
          <w:p>
            <w:pPr>
              <w:jc w:val="center"/>
            </w:pPr>
            <w:r/>
            <w:r>
              <w:rPr>
                <w:rFonts w:ascii="Vazirmatn" w:hAnsi="Vazirmatn"/>
                <w:color w:val="2C2C2C"/>
                <w:sz w:val="18"/>
              </w:rPr>
              <w:t>۴-الف</w:t>
            </w:r>
          </w:p>
        </w:tc>
        <w:tc>
          <w:tcPr>
            <w:tcW w:type="dxa" w:w="2160"/>
            <w:shd w:fill="F5F0E8" w:val="clear"/>
          </w:tcPr>
          <w:p>
            <w:pPr>
              <w:jc w:val="center"/>
            </w:pPr>
            <w:r/>
            <w:r>
              <w:rPr>
                <w:rFonts w:ascii="Vazirmatn" w:hAnsi="Vazirmatn"/>
                <w:color w:val="2C2C2C"/>
                <w:sz w:val="18"/>
              </w:rPr>
              <w:t>سیستم</w:t>
            </w:r>
          </w:p>
        </w:tc>
        <w:tc>
          <w:tcPr>
            <w:tcW w:type="dxa" w:w="2160"/>
            <w:shd w:fill="F5F0E8" w:val="clear"/>
          </w:tcPr>
          <w:p>
            <w:pPr>
              <w:jc w:val="center"/>
            </w:pPr>
            <w:r/>
            <w:r>
              <w:rPr>
                <w:rFonts w:ascii="Vazirmatn" w:hAnsi="Vazirmatn"/>
                <w:color w:val="2C2C2C"/>
                <w:sz w:val="18"/>
              </w:rPr>
              <w:t>عدم پاسخ تا ۴۸ ساعت → تأیید خودکار به نفع مشتری</w:t>
            </w:r>
          </w:p>
        </w:tc>
        <w:tc>
          <w:tcPr>
            <w:tcW w:type="dxa" w:w="2160"/>
            <w:shd w:fill="F5F0E8" w:val="clear"/>
          </w:tcPr>
          <w:p>
            <w:pPr>
              <w:jc w:val="center"/>
            </w:pPr>
            <w:r/>
            <w:r>
              <w:rPr>
                <w:rFonts w:ascii="Vazirmatn" w:hAnsi="Vazirmatn"/>
                <w:color w:val="2C2C2C"/>
                <w:sz w:val="18"/>
              </w:rPr>
              <w:t>۴۸ ساعت</w:t>
            </w:r>
          </w:p>
        </w:tc>
      </w:tr>
      <w:tr>
        <w:tc>
          <w:tcPr>
            <w:tcW w:type="dxa" w:w="2160"/>
          </w:tcPr>
          <w:p>
            <w:pPr>
              <w:jc w:val="center"/>
            </w:pPr>
            <w:r/>
            <w:r>
              <w:rPr>
                <w:rFonts w:ascii="Vazirmatn" w:hAnsi="Vazirmatn"/>
                <w:color w:val="2C2C2C"/>
                <w:sz w:val="18"/>
              </w:rPr>
              <w:t>۵</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انتخاب روش بازگرداندن کالا (پیک / پست / حضوری)</w:t>
            </w:r>
          </w:p>
        </w:tc>
        <w:tc>
          <w:tcPr>
            <w:tcW w:type="dxa" w:w="2160"/>
          </w:tcPr>
          <w:p>
            <w:pPr>
              <w:jc w:val="center"/>
            </w:pPr>
            <w:r/>
            <w:r>
              <w:rPr>
                <w:rFonts w:ascii="Vazirmatn" w:hAnsi="Vazirmatn"/>
                <w:color w:val="2C2C2C"/>
                <w:sz w:val="18"/>
              </w:rPr>
              <w:t>۷۲ ساعت</w:t>
            </w:r>
          </w:p>
        </w:tc>
      </w:tr>
      <w:tr>
        <w:tc>
          <w:tcPr>
            <w:tcW w:type="dxa" w:w="2160"/>
            <w:shd w:fill="F5F0E8" w:val="clear"/>
          </w:tcPr>
          <w:p>
            <w:pPr>
              <w:jc w:val="center"/>
            </w:pPr>
            <w:r/>
            <w:r>
              <w:rPr>
                <w:rFonts w:ascii="Vazirmatn" w:hAnsi="Vazirmatn"/>
                <w:color w:val="2C2C2C"/>
                <w:sz w:val="18"/>
              </w:rPr>
              <w:t>۵-الف</w:t>
            </w:r>
          </w:p>
        </w:tc>
        <w:tc>
          <w:tcPr>
            <w:tcW w:type="dxa" w:w="2160"/>
            <w:shd w:fill="F5F0E8" w:val="clear"/>
          </w:tcPr>
          <w:p>
            <w:pPr>
              <w:jc w:val="center"/>
            </w:pPr>
            <w:r/>
            <w:r>
              <w:rPr>
                <w:rFonts w:ascii="Vazirmatn" w:hAnsi="Vazirmatn"/>
                <w:color w:val="2C2C2C"/>
                <w:sz w:val="18"/>
              </w:rPr>
              <w:t>سیستم</w:t>
            </w:r>
          </w:p>
        </w:tc>
        <w:tc>
          <w:tcPr>
            <w:tcW w:type="dxa" w:w="2160"/>
            <w:shd w:fill="F5F0E8" w:val="clear"/>
          </w:tcPr>
          <w:p>
            <w:pPr>
              <w:jc w:val="center"/>
            </w:pPr>
            <w:r/>
            <w:r>
              <w:rPr>
                <w:rFonts w:ascii="Vazirmatn" w:hAnsi="Vazirmatn"/>
                <w:color w:val="2C2C2C"/>
                <w:sz w:val="18"/>
              </w:rPr>
              <w:t>عدم انتخاب روش → پیش‌فرض: پست پیش‌پرداخت از حساب فروشنده</w:t>
            </w:r>
          </w:p>
        </w:tc>
        <w:tc>
          <w:tcPr>
            <w:tcW w:type="dxa" w:w="2160"/>
            <w:shd w:fill="F5F0E8" w:val="clear"/>
          </w:tcPr>
          <w:p>
            <w:pPr>
              <w:jc w:val="center"/>
            </w:pPr>
            <w:r/>
            <w:r>
              <w:rPr>
                <w:rFonts w:ascii="Vazirmatn" w:hAnsi="Vazirmatn"/>
                <w:color w:val="2C2C2C"/>
                <w:sz w:val="18"/>
              </w:rPr>
              <w:t>۷۲ ساعت</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تحویل کالا به پیک/پست یا مراجعه حضوری</w:t>
            </w:r>
          </w:p>
        </w:tc>
        <w:tc>
          <w:tcPr>
            <w:tcW w:type="dxa" w:w="2160"/>
          </w:tcPr>
          <w:p>
            <w:pPr>
              <w:jc w:val="center"/>
            </w:pPr>
            <w:r/>
            <w:r>
              <w:rPr>
                <w:rFonts w:ascii="Vazirmatn" w:hAnsi="Vazirmatn"/>
                <w:color w:val="2C2C2C"/>
                <w:sz w:val="18"/>
              </w:rPr>
              <w:t>۵ روز</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بررسی کالا در انبار (تأیید / رد با دلیل + عکس)</w:t>
            </w:r>
          </w:p>
        </w:tc>
        <w:tc>
          <w:tcPr>
            <w:tcW w:type="dxa" w:w="2160"/>
            <w:shd w:fill="F5F0E8" w:val="clear"/>
          </w:tcPr>
          <w:p>
            <w:pPr>
              <w:jc w:val="center"/>
            </w:pPr>
            <w:r/>
            <w:r>
              <w:rPr>
                <w:rFonts w:ascii="Vazirmatn" w:hAnsi="Vazirmatn"/>
                <w:color w:val="2C2C2C"/>
                <w:sz w:val="18"/>
              </w:rPr>
              <w:t>۷۲ ساعت</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سیستم</w:t>
            </w:r>
          </w:p>
        </w:tc>
        <w:tc>
          <w:tcPr>
            <w:tcW w:type="dxa" w:w="2160"/>
          </w:tcPr>
          <w:p>
            <w:pPr>
              <w:jc w:val="center"/>
            </w:pPr>
            <w:r/>
            <w:r>
              <w:rPr>
                <w:rFonts w:ascii="Vazirmatn" w:hAnsi="Vazirmatn"/>
                <w:color w:val="2C2C2C"/>
                <w:sz w:val="18"/>
              </w:rPr>
              <w:t>کالا سالم → بازگشت وجه به همان مسیر پرداخت</w:t>
            </w:r>
          </w:p>
        </w:tc>
        <w:tc>
          <w:tcPr>
            <w:tcW w:type="dxa" w:w="2160"/>
          </w:tcPr>
          <w:p>
            <w:pPr>
              <w:jc w:val="center"/>
            </w:pPr>
            <w:r/>
            <w:r>
              <w:rPr>
                <w:rFonts w:ascii="Vazirmatn" w:hAnsi="Vazirmatn"/>
                <w:color w:val="2C2C2C"/>
                <w:sz w:val="18"/>
              </w:rPr>
              <w:t>فوری</w:t>
            </w:r>
          </w:p>
        </w:tc>
      </w:tr>
      <w:tr>
        <w:tc>
          <w:tcPr>
            <w:tcW w:type="dxa" w:w="2160"/>
            <w:shd w:fill="F5F0E8" w:val="clear"/>
          </w:tcPr>
          <w:p>
            <w:pPr>
              <w:jc w:val="center"/>
            </w:pPr>
            <w:r/>
            <w:r>
              <w:rPr>
                <w:rFonts w:ascii="Vazirmatn" w:hAnsi="Vazirmatn"/>
                <w:color w:val="2C2C2C"/>
                <w:sz w:val="18"/>
              </w:rPr>
              <w:t>۸-الف</w:t>
            </w:r>
          </w:p>
        </w:tc>
        <w:tc>
          <w:tcPr>
            <w:tcW w:type="dxa" w:w="2160"/>
            <w:shd w:fill="F5F0E8" w:val="clear"/>
          </w:tcPr>
          <w:p>
            <w:pPr>
              <w:jc w:val="center"/>
            </w:pPr>
            <w:r/>
            <w:r>
              <w:rPr>
                <w:rFonts w:ascii="Vazirmatn" w:hAnsi="Vazirmatn"/>
                <w:color w:val="2C2C2C"/>
                <w:sz w:val="18"/>
              </w:rPr>
              <w:t>سیستم</w:t>
            </w:r>
          </w:p>
        </w:tc>
        <w:tc>
          <w:tcPr>
            <w:tcW w:type="dxa" w:w="2160"/>
            <w:shd w:fill="F5F0E8" w:val="clear"/>
          </w:tcPr>
          <w:p>
            <w:pPr>
              <w:jc w:val="center"/>
            </w:pPr>
            <w:r/>
            <w:r>
              <w:rPr>
                <w:rFonts w:ascii="Vazirmatn" w:hAnsi="Vazirmatn"/>
                <w:color w:val="2C2C2C"/>
                <w:sz w:val="18"/>
              </w:rPr>
              <w:t>عدم بررسی تا ۷۲ ساعت → تأیید خودکار + بازگشت وجه</w:t>
            </w:r>
          </w:p>
        </w:tc>
        <w:tc>
          <w:tcPr>
            <w:tcW w:type="dxa" w:w="2160"/>
            <w:shd w:fill="F5F0E8" w:val="clear"/>
          </w:tcPr>
          <w:p>
            <w:pPr>
              <w:jc w:val="center"/>
            </w:pPr>
            <w:r/>
            <w:r>
              <w:rPr>
                <w:rFonts w:ascii="Vazirmatn" w:hAnsi="Vazirmatn"/>
                <w:color w:val="2C2C2C"/>
                <w:sz w:val="18"/>
              </w:rPr>
              <w:t>۷۲ ساعت</w:t>
            </w:r>
          </w:p>
        </w:tc>
      </w:tr>
    </w:tbl>
    <w:p/>
    <w:p>
      <w:pPr>
        <w:jc w:val="right"/>
      </w:pPr>
      <w:r>
        <w:rPr>
          <w:rFonts w:ascii="Vazirmatn" w:hAnsi="Vazirmatn"/>
          <w:b/>
          <w:color w:val="C9A96E"/>
          <w:sz w:val="28"/>
        </w:rPr>
        <w:t>۲. روش بازگرداندن کالای فیزیکی</w:t>
      </w:r>
    </w:p>
    <w:p>
      <w:pPr>
        <w:jc w:val="right"/>
      </w:pPr>
      <w:r>
        <w:rPr>
          <w:rFonts w:ascii="Vazirmatn" w:hAnsi="Vazirmatn"/>
          <w:b/>
          <w:color w:val="1B2A4A"/>
          <w:sz w:val="22"/>
        </w:rPr>
        <w:t>فروشنده پس از تأیید، خودش روش را انتخاب می‌کند. AMPET پیک اختصاصی ندارد.</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روش</w:t>
            </w:r>
          </w:p>
        </w:tc>
        <w:tc>
          <w:tcPr>
            <w:tcW w:type="dxa" w:w="2880"/>
            <w:shd w:fill="1B2A4A" w:val="clear"/>
          </w:tcPr>
          <w:p>
            <w:pPr>
              <w:jc w:val="center"/>
            </w:pPr>
            <w:r/>
            <w:r>
              <w:rPr>
                <w:rFonts w:ascii="Vazirmatn" w:hAnsi="Vazirmatn"/>
                <w:b/>
                <w:color w:val="FFFFFF"/>
                <w:sz w:val="20"/>
              </w:rPr>
              <w:t>توضیح</w:t>
            </w:r>
          </w:p>
        </w:tc>
        <w:tc>
          <w:tcPr>
            <w:tcW w:type="dxa" w:w="2880"/>
            <w:shd w:fill="1B2A4A" w:val="clear"/>
          </w:tcPr>
          <w:p>
            <w:pPr>
              <w:jc w:val="center"/>
            </w:pPr>
            <w:r/>
            <w:r>
              <w:rPr>
                <w:rFonts w:ascii="Vazirmatn" w:hAnsi="Vazirmatn"/>
                <w:b/>
                <w:color w:val="FFFFFF"/>
                <w:sz w:val="20"/>
              </w:rPr>
              <w:t>اطلاعات مشتری که افشا می‌شود</w:t>
            </w:r>
          </w:p>
        </w:tc>
      </w:tr>
      <w:tr>
        <w:tc>
          <w:tcPr>
            <w:tcW w:type="dxa" w:w="2880"/>
            <w:shd w:fill="F5F0E8" w:val="clear"/>
          </w:tcPr>
          <w:p>
            <w:pPr>
              <w:jc w:val="center"/>
            </w:pPr>
            <w:r/>
            <w:r>
              <w:rPr>
                <w:rFonts w:ascii="Vazirmatn" w:hAnsi="Vazirmatn"/>
                <w:color w:val="2C2C2C"/>
                <w:sz w:val="18"/>
              </w:rPr>
              <w:t>پیک فروشنده</w:t>
            </w:r>
          </w:p>
        </w:tc>
        <w:tc>
          <w:tcPr>
            <w:tcW w:type="dxa" w:w="2880"/>
            <w:shd w:fill="F5F0E8" w:val="clear"/>
          </w:tcPr>
          <w:p>
            <w:pPr>
              <w:jc w:val="center"/>
            </w:pPr>
            <w:r/>
            <w:r>
              <w:rPr>
                <w:rFonts w:ascii="Vazirmatn" w:hAnsi="Vazirmatn"/>
                <w:color w:val="2C2C2C"/>
                <w:sz w:val="18"/>
              </w:rPr>
              <w:t>پیک خود فروشنده به آدرس مشتری می‌رود</w:t>
            </w:r>
          </w:p>
        </w:tc>
        <w:tc>
          <w:tcPr>
            <w:tcW w:type="dxa" w:w="2880"/>
            <w:shd w:fill="F5F0E8" w:val="clear"/>
          </w:tcPr>
          <w:p>
            <w:pPr>
              <w:jc w:val="center"/>
            </w:pPr>
            <w:r/>
            <w:r>
              <w:rPr>
                <w:rFonts w:ascii="Vazirmatn" w:hAnsi="Vazirmatn"/>
                <w:color w:val="2C2C2C"/>
                <w:sz w:val="18"/>
              </w:rPr>
              <w:t>نام + آدرس + موبایل گیرنده</w:t>
            </w:r>
          </w:p>
        </w:tc>
      </w:tr>
      <w:tr>
        <w:tc>
          <w:tcPr>
            <w:tcW w:type="dxa" w:w="2880"/>
          </w:tcPr>
          <w:p>
            <w:pPr>
              <w:jc w:val="center"/>
            </w:pPr>
            <w:r/>
            <w:r>
              <w:rPr>
                <w:rFonts w:ascii="Vazirmatn" w:hAnsi="Vazirmatn"/>
                <w:color w:val="2C2C2C"/>
                <w:sz w:val="18"/>
              </w:rPr>
              <w:t>پست / تیپاکس / پارس‌انسیل</w:t>
            </w:r>
          </w:p>
        </w:tc>
        <w:tc>
          <w:tcPr>
            <w:tcW w:type="dxa" w:w="2880"/>
          </w:tcPr>
          <w:p>
            <w:pPr>
              <w:jc w:val="center"/>
            </w:pPr>
            <w:r/>
            <w:r>
              <w:rPr>
                <w:rFonts w:ascii="Vazirmatn" w:hAnsi="Vazirmatn"/>
                <w:color w:val="2C2C2C"/>
                <w:sz w:val="18"/>
              </w:rPr>
              <w:t>ثبت بسته + وارد کردن کد رهگیری در پنل</w:t>
            </w:r>
          </w:p>
        </w:tc>
        <w:tc>
          <w:tcPr>
            <w:tcW w:type="dxa" w:w="2880"/>
          </w:tcPr>
          <w:p>
            <w:pPr>
              <w:jc w:val="center"/>
            </w:pPr>
            <w:r/>
            <w:r>
              <w:rPr>
                <w:rFonts w:ascii="Vazirmatn" w:hAnsi="Vazirmatn"/>
                <w:color w:val="2C2C2C"/>
                <w:sz w:val="18"/>
              </w:rPr>
              <w:t>کد پستی + آدرس</w:t>
            </w:r>
          </w:p>
        </w:tc>
      </w:tr>
      <w:tr>
        <w:tc>
          <w:tcPr>
            <w:tcW w:type="dxa" w:w="2880"/>
            <w:shd w:fill="F5F0E8" w:val="clear"/>
          </w:tcPr>
          <w:p>
            <w:pPr>
              <w:jc w:val="center"/>
            </w:pPr>
            <w:r/>
            <w:r>
              <w:rPr>
                <w:rFonts w:ascii="Vazirmatn" w:hAnsi="Vazirmatn"/>
                <w:color w:val="2C2C2C"/>
                <w:sz w:val="18"/>
              </w:rPr>
              <w:t>تحویل حضوری</w:t>
            </w:r>
          </w:p>
        </w:tc>
        <w:tc>
          <w:tcPr>
            <w:tcW w:type="dxa" w:w="2880"/>
            <w:shd w:fill="F5F0E8" w:val="clear"/>
          </w:tcPr>
          <w:p>
            <w:pPr>
              <w:jc w:val="center"/>
            </w:pPr>
            <w:r/>
            <w:r>
              <w:rPr>
                <w:rFonts w:ascii="Vazirmatn" w:hAnsi="Vazirmatn"/>
                <w:color w:val="2C2C2C"/>
                <w:sz w:val="18"/>
              </w:rPr>
              <w:t>مشتری به آدرس ثبتی فروشنده می‌برد</w:t>
            </w:r>
          </w:p>
        </w:tc>
        <w:tc>
          <w:tcPr>
            <w:tcW w:type="dxa" w:w="2880"/>
            <w:shd w:fill="F5F0E8" w:val="clear"/>
          </w:tcPr>
          <w:p>
            <w:pPr>
              <w:jc w:val="center"/>
            </w:pPr>
            <w:r/>
            <w:r>
              <w:rPr>
                <w:rFonts w:ascii="Vazirmatn" w:hAnsi="Vazirmatn"/>
                <w:color w:val="2C2C2C"/>
                <w:sz w:val="18"/>
              </w:rPr>
              <w:t>فقط آدرس فروشگاه (عمومی)</w:t>
            </w:r>
          </w:p>
        </w:tc>
      </w:tr>
    </w:tbl>
    <w:p/>
    <w:p>
      <w:pPr>
        <w:jc w:val="right"/>
      </w:pPr>
      <w:r>
        <w:rPr>
          <w:rFonts w:ascii="Vazirmatn" w:hAnsi="Vazirmatn"/>
          <w:b/>
          <w:color w:val="C9A96E"/>
          <w:sz w:val="26"/>
        </w:rPr>
        <w:t>قواعد افشا و مهلت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افشا</w:t>
            </w:r>
          </w:p>
        </w:tc>
        <w:tc>
          <w:tcPr>
            <w:tcW w:type="dxa" w:w="4320"/>
            <w:shd w:fill="F5F0E8" w:val="clear"/>
          </w:tcPr>
          <w:p>
            <w:pPr>
              <w:jc w:val="center"/>
            </w:pPr>
            <w:r/>
            <w:r>
              <w:rPr>
                <w:rFonts w:ascii="Vazirmatn" w:hAnsi="Vazirmatn"/>
                <w:color w:val="2C2C2C"/>
                <w:sz w:val="18"/>
              </w:rPr>
              <w:t>اطلاعات تماس مشتری فقط پس از تأیید نهایی مرجوعی افشا می‌شود</w:t>
            </w:r>
          </w:p>
        </w:tc>
      </w:tr>
      <w:tr>
        <w:tc>
          <w:tcPr>
            <w:tcW w:type="dxa" w:w="4320"/>
          </w:tcPr>
          <w:p>
            <w:pPr>
              <w:jc w:val="center"/>
            </w:pPr>
            <w:r/>
            <w:r>
              <w:rPr>
                <w:rFonts w:ascii="Vazirmatn" w:hAnsi="Vazirmatn"/>
                <w:color w:val="2C2C2C"/>
                <w:sz w:val="18"/>
              </w:rPr>
              <w:t>پیش‌فرض خودکار</w:t>
            </w:r>
          </w:p>
        </w:tc>
        <w:tc>
          <w:tcPr>
            <w:tcW w:type="dxa" w:w="4320"/>
          </w:tcPr>
          <w:p>
            <w:pPr>
              <w:jc w:val="center"/>
            </w:pPr>
            <w:r/>
            <w:r>
              <w:rPr>
                <w:rFonts w:ascii="Vazirmatn" w:hAnsi="Vazirmatn"/>
                <w:color w:val="2C2C2C"/>
                <w:sz w:val="18"/>
              </w:rPr>
              <w:t>اگر فروشنده تا ۷۲ ساعت روشی انتخاب نکرد → پست پیش‌پرداخت با هزینه فروشنده</w:t>
            </w:r>
          </w:p>
        </w:tc>
      </w:tr>
      <w:tr>
        <w:tc>
          <w:tcPr>
            <w:tcW w:type="dxa" w:w="4320"/>
            <w:shd w:fill="F5F0E8" w:val="clear"/>
          </w:tcPr>
          <w:p>
            <w:pPr>
              <w:jc w:val="center"/>
            </w:pPr>
            <w:r/>
            <w:r>
              <w:rPr>
                <w:rFonts w:ascii="Vazirmatn" w:hAnsi="Vazirmatn"/>
                <w:color w:val="2C2C2C"/>
                <w:sz w:val="18"/>
              </w:rPr>
              <w:t>کد رهگیری</w:t>
            </w:r>
          </w:p>
        </w:tc>
        <w:tc>
          <w:tcPr>
            <w:tcW w:type="dxa" w:w="4320"/>
            <w:shd w:fill="F5F0E8" w:val="clear"/>
          </w:tcPr>
          <w:p>
            <w:pPr>
              <w:jc w:val="center"/>
            </w:pPr>
            <w:r/>
            <w:r>
              <w:rPr>
                <w:rFonts w:ascii="Vazirmatn" w:hAnsi="Vazirmatn"/>
                <w:color w:val="2C2C2C"/>
                <w:sz w:val="18"/>
              </w:rPr>
              <w:t>ثبت در وضعیت مرجوعی + نمایش برای مشتری + یادآوری پیگیری</w:t>
            </w:r>
          </w:p>
        </w:tc>
      </w:tr>
      <w:tr>
        <w:tc>
          <w:tcPr>
            <w:tcW w:type="dxa" w:w="4320"/>
          </w:tcPr>
          <w:p>
            <w:pPr>
              <w:jc w:val="center"/>
            </w:pPr>
            <w:r/>
            <w:r>
              <w:rPr>
                <w:rFonts w:ascii="Vazirmatn" w:hAnsi="Vazirmatn"/>
                <w:color w:val="2C2C2C"/>
                <w:sz w:val="18"/>
              </w:rPr>
              <w:t>مهلت مشتری</w:t>
            </w:r>
          </w:p>
        </w:tc>
        <w:tc>
          <w:tcPr>
            <w:tcW w:type="dxa" w:w="4320"/>
          </w:tcPr>
          <w:p>
            <w:pPr>
              <w:jc w:val="center"/>
            </w:pPr>
            <w:r/>
            <w:r>
              <w:rPr>
                <w:rFonts w:ascii="Vazirmatn" w:hAnsi="Vazirmatn"/>
                <w:color w:val="2C2C2C"/>
                <w:sz w:val="18"/>
              </w:rPr>
              <w:t>۵ روز پس از انتخاب روش برای تحویل کالا</w:t>
            </w:r>
          </w:p>
        </w:tc>
      </w:tr>
      <w:tr>
        <w:tc>
          <w:tcPr>
            <w:tcW w:type="dxa" w:w="4320"/>
            <w:shd w:fill="F5F0E8" w:val="clear"/>
          </w:tcPr>
          <w:p>
            <w:pPr>
              <w:jc w:val="center"/>
            </w:pPr>
            <w:r/>
            <w:r>
              <w:rPr>
                <w:rFonts w:ascii="Vazirmatn" w:hAnsi="Vazirmatn"/>
                <w:color w:val="2C2C2C"/>
                <w:sz w:val="18"/>
              </w:rPr>
              <w:t>انقضای مهلت</w:t>
            </w:r>
          </w:p>
        </w:tc>
        <w:tc>
          <w:tcPr>
            <w:tcW w:type="dxa" w:w="4320"/>
            <w:shd w:fill="F5F0E8" w:val="clear"/>
          </w:tcPr>
          <w:p>
            <w:pPr>
              <w:jc w:val="center"/>
            </w:pPr>
            <w:r/>
            <w:r>
              <w:rPr>
                <w:rFonts w:ascii="Vazirmatn" w:hAnsi="Vazirmatn"/>
                <w:color w:val="2C2C2C"/>
                <w:sz w:val="18"/>
              </w:rPr>
              <w:t>مرجوعی لغو شده + پول برنمی‌گردد + تیکت خودکار برای مشتری</w:t>
            </w:r>
          </w:p>
        </w:tc>
      </w:tr>
      <w:tr>
        <w:tc>
          <w:tcPr>
            <w:tcW w:type="dxa" w:w="4320"/>
          </w:tcPr>
          <w:p>
            <w:pPr>
              <w:jc w:val="center"/>
            </w:pPr>
            <w:r/>
            <w:r>
              <w:rPr>
                <w:rFonts w:ascii="Vazirmatn" w:hAnsi="Vazirmatn"/>
                <w:color w:val="2C2C2C"/>
                <w:sz w:val="18"/>
              </w:rPr>
              <w:t>تغییر روش</w:t>
            </w:r>
          </w:p>
        </w:tc>
        <w:tc>
          <w:tcPr>
            <w:tcW w:type="dxa" w:w="4320"/>
          </w:tcPr>
          <w:p>
            <w:pPr>
              <w:jc w:val="center"/>
            </w:pPr>
            <w:r/>
            <w:r>
              <w:rPr>
                <w:rFonts w:ascii="Vazirmatn" w:hAnsi="Vazirmatn"/>
                <w:color w:val="2C2C2C"/>
                <w:sz w:val="18"/>
              </w:rPr>
              <w:t>مشتری تا قبل از تحویل کالا می‌تواند یک بار روش را عوض کند</w:t>
            </w:r>
          </w:p>
        </w:tc>
      </w:tr>
      <w:tr>
        <w:tc>
          <w:tcPr>
            <w:tcW w:type="dxa" w:w="4320"/>
            <w:shd w:fill="F5F0E8" w:val="clear"/>
          </w:tcPr>
          <w:p>
            <w:pPr>
              <w:jc w:val="center"/>
            </w:pPr>
            <w:r/>
            <w:r>
              <w:rPr>
                <w:rFonts w:ascii="Vazirmatn" w:hAnsi="Vazirmatn"/>
                <w:color w:val="2C2C2C"/>
                <w:sz w:val="18"/>
              </w:rPr>
              <w:t>کالاهای حجیم</w:t>
            </w:r>
          </w:p>
        </w:tc>
        <w:tc>
          <w:tcPr>
            <w:tcW w:type="dxa" w:w="4320"/>
            <w:shd w:fill="F5F0E8" w:val="clear"/>
          </w:tcPr>
          <w:p>
            <w:pPr>
              <w:jc w:val="center"/>
            </w:pPr>
            <w:r/>
            <w:r>
              <w:rPr>
                <w:rFonts w:ascii="Vazirmatn" w:hAnsi="Vazirmatn"/>
                <w:color w:val="2C2C2C"/>
                <w:sz w:val="18"/>
              </w:rPr>
              <w:t>فروشنده باید «پیک یا حضوری» را اجباری کند (پست پذیرفته نمی‌شود)</w:t>
            </w:r>
          </w:p>
        </w:tc>
      </w:tr>
    </w:tbl>
    <w:p/>
    <w:p>
      <w:pPr>
        <w:jc w:val="right"/>
      </w:pPr>
      <w:r>
        <w:rPr>
          <w:rFonts w:ascii="Vazirmatn" w:hAnsi="Vazirmatn"/>
          <w:b/>
          <w:color w:val="C9A96E"/>
          <w:sz w:val="28"/>
        </w:rPr>
        <w:t>۳. دلایل مرجوعی و هزینه بازگرداندن کالا</w:t>
      </w:r>
    </w:p>
    <w:p>
      <w:pPr>
        <w:jc w:val="right"/>
      </w:pPr>
      <w:r>
        <w:rPr>
          <w:rFonts w:ascii="Vazirmatn" w:hAnsi="Vazirmatn"/>
          <w:b/>
          <w:color w:val="1B2A4A"/>
          <w:sz w:val="22"/>
        </w:rPr>
        <w:t>تصمیم نهایی: تفکیک بر اساس دلیل.</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دلیل</w:t>
            </w:r>
          </w:p>
        </w:tc>
        <w:tc>
          <w:tcPr>
            <w:tcW w:type="dxa" w:w="2160"/>
            <w:shd w:fill="1B2A4A" w:val="clear"/>
          </w:tcPr>
          <w:p>
            <w:pPr>
              <w:jc w:val="center"/>
            </w:pPr>
            <w:r/>
            <w:r>
              <w:rPr>
                <w:rFonts w:ascii="Vazirmatn" w:hAnsi="Vazirmatn"/>
                <w:b/>
                <w:color w:val="FFFFFF"/>
                <w:sz w:val="20"/>
              </w:rPr>
              <w:t>پرداخت‌کننده هزینه</w:t>
            </w:r>
          </w:p>
        </w:tc>
        <w:tc>
          <w:tcPr>
            <w:tcW w:type="dxa" w:w="2160"/>
            <w:shd w:fill="1B2A4A" w:val="clear"/>
          </w:tcPr>
          <w:p>
            <w:pPr>
              <w:jc w:val="center"/>
            </w:pPr>
            <w:r/>
            <w:r>
              <w:rPr>
                <w:rFonts w:ascii="Vazirmatn" w:hAnsi="Vazirmatn"/>
                <w:b/>
                <w:color w:val="FFFFFF"/>
                <w:sz w:val="20"/>
              </w:rPr>
              <w:t>بازگشت وجه</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کالای خراب / معیوب</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۱۰۰٪ + عذرخواهی</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کالای اشتباه (اشتباه ارسال)</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۱۰۰٪</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کالای ناقص</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۱۰۰٪ + اختلاف ناقص</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عدم انطباق با توضیحات</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۱۰۰٪</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پشیمانی مشتری</w:t>
            </w:r>
          </w:p>
        </w:tc>
        <w:tc>
          <w:tcPr>
            <w:tcW w:type="dxa" w:w="2160"/>
            <w:shd w:fill="F5F0E8" w:val="clear"/>
          </w:tcPr>
          <w:p>
            <w:pPr>
              <w:jc w:val="center"/>
            </w:pPr>
            <w:r/>
            <w:r>
              <w:rPr>
                <w:rFonts w:ascii="Vazirmatn" w:hAnsi="Vazirmatn"/>
                <w:color w:val="2C2C2C"/>
                <w:sz w:val="18"/>
              </w:rPr>
              <w:t>فروشنده (رایگان برای مشتری)</w:t>
            </w:r>
          </w:p>
        </w:tc>
        <w:tc>
          <w:tcPr>
            <w:tcW w:type="dxa" w:w="2160"/>
            <w:shd w:fill="F5F0E8" w:val="clear"/>
          </w:tcPr>
          <w:p>
            <w:pPr>
              <w:jc w:val="center"/>
            </w:pPr>
            <w:r/>
            <w:r>
              <w:rPr>
                <w:rFonts w:ascii="Vazirmatn" w:hAnsi="Vazirmatn"/>
                <w:color w:val="2C2C2C"/>
                <w:sz w:val="18"/>
              </w:rPr>
              <w:t>۱۰۰٪</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عدم حضور گیرنده در بازه</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از بازگشت کم می‌شود</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آدرس اشتباه مشتری</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از بازگشت کم می‌شود</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لغو توسط ادمین</w:t>
            </w:r>
          </w:p>
        </w:tc>
        <w:tc>
          <w:tcPr>
            <w:tcW w:type="dxa" w:w="2160"/>
          </w:tcPr>
          <w:p>
            <w:pPr>
              <w:jc w:val="center"/>
            </w:pPr>
            <w:r/>
            <w:r>
              <w:rPr>
                <w:rFonts w:ascii="Vazirmatn" w:hAnsi="Vazirmatn"/>
                <w:color w:val="2C2C2C"/>
                <w:sz w:val="18"/>
              </w:rPr>
              <w:t>طبق تصمیم ادمین</w:t>
            </w:r>
          </w:p>
        </w:tc>
        <w:tc>
          <w:tcPr>
            <w:tcW w:type="dxa" w:w="2160"/>
          </w:tcPr>
          <w:p>
            <w:pPr>
              <w:jc w:val="center"/>
            </w:pPr>
            <w:r/>
            <w:r>
              <w:rPr>
                <w:rFonts w:ascii="Vazirmatn" w:hAnsi="Vazirmatn"/>
                <w:color w:val="2C2C2C"/>
                <w:sz w:val="18"/>
              </w:rPr>
              <w:t>۱۰۰٪</w:t>
            </w:r>
          </w:p>
        </w:tc>
      </w:tr>
    </w:tbl>
    <w:p/>
    <w:p>
      <w:pPr>
        <w:jc w:val="right"/>
      </w:pPr>
      <w:r>
        <w:rPr>
          <w:rFonts w:ascii="Vazirmatn" w:hAnsi="Vazirmatn"/>
          <w:b/>
          <w:color w:val="C9A96E"/>
          <w:sz w:val="26"/>
        </w:rPr>
        <w:t>نحوه کسر هزینه از مشتری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حالت</w:t>
            </w:r>
          </w:p>
        </w:tc>
        <w:tc>
          <w:tcPr>
            <w:tcW w:type="dxa" w:w="4320"/>
            <w:shd w:fill="1B2A4A" w:val="clear"/>
          </w:tcPr>
          <w:p>
            <w:pPr>
              <w:jc w:val="center"/>
            </w:pPr>
            <w:r/>
            <w:r>
              <w:rPr>
                <w:rFonts w:ascii="Vazirmatn" w:hAnsi="Vazirmatn"/>
                <w:b/>
                <w:color w:val="FFFFFF"/>
                <w:sz w:val="20"/>
              </w:rPr>
              <w:t>نحوه کسر</w:t>
            </w:r>
          </w:p>
        </w:tc>
      </w:tr>
      <w:tr>
        <w:tc>
          <w:tcPr>
            <w:tcW w:type="dxa" w:w="4320"/>
            <w:shd w:fill="F5F0E8" w:val="clear"/>
          </w:tcPr>
          <w:p>
            <w:pPr>
              <w:jc w:val="center"/>
            </w:pPr>
            <w:r/>
            <w:r>
              <w:rPr>
                <w:rFonts w:ascii="Vazirmatn" w:hAnsi="Vazirmatn"/>
                <w:color w:val="2C2C2C"/>
                <w:sz w:val="18"/>
              </w:rPr>
              <w:t>بازگشت وجه دارد</w:t>
            </w:r>
          </w:p>
        </w:tc>
        <w:tc>
          <w:tcPr>
            <w:tcW w:type="dxa" w:w="4320"/>
            <w:shd w:fill="F5F0E8" w:val="clear"/>
          </w:tcPr>
          <w:p>
            <w:pPr>
              <w:jc w:val="center"/>
            </w:pPr>
            <w:r/>
            <w:r>
              <w:rPr>
                <w:rFonts w:ascii="Vazirmatn" w:hAnsi="Vazirmatn"/>
                <w:color w:val="2C2C2C"/>
                <w:sz w:val="18"/>
              </w:rPr>
              <w:t>مستقیم از مبلغ بازگشت کم می‌شود و مابقی واریز می‌شود</w:t>
            </w:r>
          </w:p>
        </w:tc>
      </w:tr>
      <w:tr>
        <w:tc>
          <w:tcPr>
            <w:tcW w:type="dxa" w:w="4320"/>
          </w:tcPr>
          <w:p>
            <w:pPr>
              <w:jc w:val="center"/>
            </w:pPr>
            <w:r/>
            <w:r>
              <w:rPr>
                <w:rFonts w:ascii="Vazirmatn" w:hAnsi="Vazirmatn"/>
                <w:color w:val="2C2C2C"/>
                <w:sz w:val="18"/>
              </w:rPr>
              <w:t>بازگشت وجه ندارد</w:t>
            </w:r>
          </w:p>
        </w:tc>
        <w:tc>
          <w:tcPr>
            <w:tcW w:type="dxa" w:w="4320"/>
          </w:tcPr>
          <w:p>
            <w:pPr>
              <w:jc w:val="center"/>
            </w:pPr>
            <w:r/>
            <w:r>
              <w:rPr>
                <w:rFonts w:ascii="Vazirmatn" w:hAnsi="Vazirmatn"/>
                <w:color w:val="2C2C2C"/>
                <w:sz w:val="18"/>
              </w:rPr>
              <w:t>فاکتور جدا در کیف پول → پرداخت ظرف ۷ روز</w:t>
            </w:r>
          </w:p>
        </w:tc>
      </w:tr>
      <w:tr>
        <w:tc>
          <w:tcPr>
            <w:tcW w:type="dxa" w:w="4320"/>
            <w:shd w:fill="F5F0E8" w:val="clear"/>
          </w:tcPr>
          <w:p>
            <w:pPr>
              <w:jc w:val="center"/>
            </w:pPr>
            <w:r/>
            <w:r>
              <w:rPr>
                <w:rFonts w:ascii="Vazirmatn" w:hAnsi="Vazirmatn"/>
                <w:color w:val="2C2C2C"/>
                <w:sz w:val="18"/>
              </w:rPr>
              <w:t>کیف پول کافی نیست</w:t>
            </w:r>
          </w:p>
        </w:tc>
        <w:tc>
          <w:tcPr>
            <w:tcW w:type="dxa" w:w="4320"/>
            <w:shd w:fill="F5F0E8" w:val="clear"/>
          </w:tcPr>
          <w:p>
            <w:pPr>
              <w:jc w:val="center"/>
            </w:pPr>
            <w:r/>
            <w:r>
              <w:rPr>
                <w:rFonts w:ascii="Vazirmatn" w:hAnsi="Vazirmatn"/>
                <w:color w:val="2C2C2C"/>
                <w:sz w:val="18"/>
              </w:rPr>
              <w:t>بدهکاری ثبت → خرید بعدی مسدود تا تسویه</w:t>
            </w:r>
          </w:p>
        </w:tc>
      </w:tr>
    </w:tbl>
    <w:p/>
    <w:p>
      <w:pPr>
        <w:jc w:val="right"/>
      </w:pPr>
      <w:r>
        <w:rPr>
          <w:rFonts w:ascii="Vazirmatn" w:hAnsi="Vazirmatn"/>
          <w:b/>
          <w:color w:val="C9A96E"/>
          <w:sz w:val="28"/>
        </w:rPr>
        <w:t>۴. شرایط مرجوعی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شرط</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مهلت</w:t>
            </w:r>
          </w:p>
        </w:tc>
        <w:tc>
          <w:tcPr>
            <w:tcW w:type="dxa" w:w="4320"/>
            <w:shd w:fill="F5F0E8" w:val="clear"/>
          </w:tcPr>
          <w:p>
            <w:pPr>
              <w:jc w:val="center"/>
            </w:pPr>
            <w:r/>
            <w:r>
              <w:rPr>
                <w:rFonts w:ascii="Vazirmatn" w:hAnsi="Vazirmatn"/>
                <w:color w:val="2C2C2C"/>
                <w:sz w:val="18"/>
              </w:rPr>
              <w:t>۷ روز پس از تحویل</w:t>
            </w:r>
          </w:p>
        </w:tc>
      </w:tr>
      <w:tr>
        <w:tc>
          <w:tcPr>
            <w:tcW w:type="dxa" w:w="4320"/>
          </w:tcPr>
          <w:p>
            <w:pPr>
              <w:jc w:val="center"/>
            </w:pPr>
            <w:r/>
            <w:r>
              <w:rPr>
                <w:rFonts w:ascii="Vazirmatn" w:hAnsi="Vazirmatn"/>
                <w:color w:val="2C2C2C"/>
                <w:sz w:val="18"/>
              </w:rPr>
              <w:t>وضعیت کالا</w:t>
            </w:r>
          </w:p>
        </w:tc>
        <w:tc>
          <w:tcPr>
            <w:tcW w:type="dxa" w:w="4320"/>
          </w:tcPr>
          <w:p>
            <w:pPr>
              <w:jc w:val="center"/>
            </w:pPr>
            <w:r/>
            <w:r>
              <w:rPr>
                <w:rFonts w:ascii="Vazirmatn" w:hAnsi="Vazirmatn"/>
                <w:color w:val="2C2C2C"/>
                <w:sz w:val="18"/>
              </w:rPr>
              <w:t>استفاده نشده، بسته‌بندی سالم، برچسب و لوازم جانبی کامل</w:t>
            </w:r>
          </w:p>
        </w:tc>
      </w:tr>
      <w:tr>
        <w:tc>
          <w:tcPr>
            <w:tcW w:type="dxa" w:w="4320"/>
            <w:shd w:fill="F5F0E8" w:val="clear"/>
          </w:tcPr>
          <w:p>
            <w:pPr>
              <w:jc w:val="center"/>
            </w:pPr>
            <w:r/>
            <w:r>
              <w:rPr>
                <w:rFonts w:ascii="Vazirmatn" w:hAnsi="Vazirmatn"/>
                <w:color w:val="2C2C2C"/>
                <w:sz w:val="18"/>
              </w:rPr>
              <w:t>استثناها</w:t>
            </w:r>
          </w:p>
        </w:tc>
        <w:tc>
          <w:tcPr>
            <w:tcW w:type="dxa" w:w="4320"/>
            <w:shd w:fill="F5F0E8" w:val="clear"/>
          </w:tcPr>
          <w:p>
            <w:pPr>
              <w:jc w:val="center"/>
            </w:pPr>
            <w:r/>
            <w:r>
              <w:rPr>
                <w:rFonts w:ascii="Vazirmatn" w:hAnsi="Vazirmatn"/>
                <w:color w:val="2C2C2C"/>
                <w:sz w:val="18"/>
              </w:rPr>
              <w:t>غذای باز شده، دارو، کالاهای بهداشتی، کالای سفارشی، حیوان زنده</w:t>
            </w:r>
          </w:p>
        </w:tc>
      </w:tr>
      <w:tr>
        <w:tc>
          <w:tcPr>
            <w:tcW w:type="dxa" w:w="4320"/>
          </w:tcPr>
          <w:p>
            <w:pPr>
              <w:jc w:val="center"/>
            </w:pPr>
            <w:r/>
            <w:r>
              <w:rPr>
                <w:rFonts w:ascii="Vazirmatn" w:hAnsi="Vazirmatn"/>
                <w:color w:val="2C2C2C"/>
                <w:sz w:val="18"/>
              </w:rPr>
              <w:t>اثبات</w:t>
            </w:r>
          </w:p>
        </w:tc>
        <w:tc>
          <w:tcPr>
            <w:tcW w:type="dxa" w:w="4320"/>
          </w:tcPr>
          <w:p>
            <w:pPr>
              <w:jc w:val="center"/>
            </w:pPr>
            <w:r/>
            <w:r>
              <w:rPr>
                <w:rFonts w:ascii="Vazirmatn" w:hAnsi="Vazirmatn"/>
                <w:color w:val="2C2C2C"/>
                <w:sz w:val="18"/>
              </w:rPr>
              <w:t>عکس اجباری هنگام درخواست + عکس اجباری هنگام تأیید توسط فروشنده</w:t>
            </w:r>
          </w:p>
        </w:tc>
      </w:tr>
      <w:tr>
        <w:tc>
          <w:tcPr>
            <w:tcW w:type="dxa" w:w="4320"/>
            <w:shd w:fill="F5F0E8" w:val="clear"/>
          </w:tcPr>
          <w:p>
            <w:pPr>
              <w:jc w:val="center"/>
            </w:pPr>
            <w:r/>
            <w:r>
              <w:rPr>
                <w:rFonts w:ascii="Vazirmatn" w:hAnsi="Vazirmatn"/>
                <w:color w:val="2C2C2C"/>
                <w:sz w:val="18"/>
              </w:rPr>
              <w:t>خسارت</w:t>
            </w:r>
          </w:p>
        </w:tc>
        <w:tc>
          <w:tcPr>
            <w:tcW w:type="dxa" w:w="4320"/>
            <w:shd w:fill="F5F0E8" w:val="clear"/>
          </w:tcPr>
          <w:p>
            <w:pPr>
              <w:jc w:val="center"/>
            </w:pPr>
            <w:r/>
            <w:r>
              <w:rPr>
                <w:rFonts w:ascii="Vazirmatn" w:hAnsi="Vazirmatn"/>
                <w:color w:val="2C2C2C"/>
                <w:sz w:val="18"/>
              </w:rPr>
              <w:t>خسارت ناشی از مشتری → کسر با تأیید ادمین</w:t>
            </w:r>
          </w:p>
        </w:tc>
      </w:tr>
    </w:tbl>
    <w:p/>
    <w:p>
      <w:pPr>
        <w:jc w:val="right"/>
      </w:pPr>
      <w:r>
        <w:rPr>
          <w:rFonts w:ascii="Vazirmatn" w:hAnsi="Vazirmatn"/>
          <w:b/>
          <w:color w:val="C9A96E"/>
          <w:sz w:val="28"/>
        </w:rPr>
        <w:t>۵. وضعیت‌های مرجوعی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وضعیت</w:t>
            </w:r>
          </w:p>
        </w:tc>
        <w:tc>
          <w:tcPr>
            <w:tcW w:type="dxa" w:w="2880"/>
            <w:shd w:fill="1B2A4A" w:val="clear"/>
          </w:tcPr>
          <w:p>
            <w:pPr>
              <w:jc w:val="center"/>
            </w:pPr>
            <w:r/>
            <w:r>
              <w:rPr>
                <w:rFonts w:ascii="Vazirmatn" w:hAnsi="Vazirmatn"/>
                <w:b/>
                <w:color w:val="FFFFFF"/>
                <w:sz w:val="20"/>
              </w:rPr>
              <w:t>توضیح</w:t>
            </w:r>
          </w:p>
        </w:tc>
        <w:tc>
          <w:tcPr>
            <w:tcW w:type="dxa" w:w="2880"/>
            <w:shd w:fill="1B2A4A" w:val="clear"/>
          </w:tcPr>
          <w:p>
            <w:pPr>
              <w:jc w:val="center"/>
            </w:pPr>
            <w:r/>
            <w:r>
              <w:rPr>
                <w:rFonts w:ascii="Vazirmatn" w:hAnsi="Vazirmatn"/>
                <w:b/>
                <w:color w:val="FFFFFF"/>
                <w:sz w:val="20"/>
              </w:rPr>
              <w:t>مهلت بعدی</w:t>
            </w:r>
          </w:p>
        </w:tc>
      </w:tr>
      <w:tr>
        <w:tc>
          <w:tcPr>
            <w:tcW w:type="dxa" w:w="2880"/>
            <w:shd w:fill="F5F0E8" w:val="clear"/>
          </w:tcPr>
          <w:p>
            <w:pPr>
              <w:jc w:val="center"/>
            </w:pPr>
            <w:r/>
            <w:r>
              <w:rPr>
                <w:rFonts w:ascii="Vazirmatn" w:hAnsi="Vazirmatn"/>
                <w:color w:val="2C2C2C"/>
                <w:sz w:val="18"/>
              </w:rPr>
              <w:t>درخواست شده</w:t>
            </w:r>
          </w:p>
        </w:tc>
        <w:tc>
          <w:tcPr>
            <w:tcW w:type="dxa" w:w="2880"/>
            <w:shd w:fill="F5F0E8" w:val="clear"/>
          </w:tcPr>
          <w:p>
            <w:pPr>
              <w:jc w:val="center"/>
            </w:pPr>
            <w:r/>
            <w:r>
              <w:rPr>
                <w:rFonts w:ascii="Vazirmatn" w:hAnsi="Vazirmatn"/>
                <w:color w:val="2C2C2C"/>
                <w:sz w:val="18"/>
              </w:rPr>
              <w:t>مشتری درخواست داده</w:t>
            </w:r>
          </w:p>
        </w:tc>
        <w:tc>
          <w:tcPr>
            <w:tcW w:type="dxa" w:w="2880"/>
            <w:shd w:fill="F5F0E8" w:val="clear"/>
          </w:tcPr>
          <w:p>
            <w:pPr>
              <w:jc w:val="center"/>
            </w:pPr>
            <w:r/>
            <w:r>
              <w:rPr>
                <w:rFonts w:ascii="Vazirmatn" w:hAnsi="Vazirmatn"/>
                <w:color w:val="2C2C2C"/>
                <w:sz w:val="18"/>
              </w:rPr>
              <w:t>بررسی خودکار</w:t>
            </w:r>
          </w:p>
        </w:tc>
      </w:tr>
      <w:tr>
        <w:tc>
          <w:tcPr>
            <w:tcW w:type="dxa" w:w="2880"/>
          </w:tcPr>
          <w:p>
            <w:pPr>
              <w:jc w:val="center"/>
            </w:pPr>
            <w:r/>
            <w:r>
              <w:rPr>
                <w:rFonts w:ascii="Vazirmatn" w:hAnsi="Vazirmatn"/>
                <w:color w:val="2C2C2C"/>
                <w:sz w:val="18"/>
              </w:rPr>
              <w:t>در حال بررسی</w:t>
            </w:r>
          </w:p>
        </w:tc>
        <w:tc>
          <w:tcPr>
            <w:tcW w:type="dxa" w:w="2880"/>
          </w:tcPr>
          <w:p>
            <w:pPr>
              <w:jc w:val="center"/>
            </w:pPr>
            <w:r/>
            <w:r>
              <w:rPr>
                <w:rFonts w:ascii="Vazirmatn" w:hAnsi="Vazirmatn"/>
                <w:color w:val="2C2C2C"/>
                <w:sz w:val="18"/>
              </w:rPr>
              <w:t>فروشنده بررسی می‌کند</w:t>
            </w:r>
          </w:p>
        </w:tc>
        <w:tc>
          <w:tcPr>
            <w:tcW w:type="dxa" w:w="2880"/>
          </w:tcPr>
          <w:p>
            <w:pPr>
              <w:jc w:val="center"/>
            </w:pPr>
            <w:r/>
            <w:r>
              <w:rPr>
                <w:rFonts w:ascii="Vazirmatn" w:hAnsi="Vazirmatn"/>
                <w:color w:val="2C2C2C"/>
                <w:sz w:val="18"/>
              </w:rPr>
              <w:t>۴۸ ساعت</w:t>
            </w:r>
          </w:p>
        </w:tc>
      </w:tr>
      <w:tr>
        <w:tc>
          <w:tcPr>
            <w:tcW w:type="dxa" w:w="2880"/>
            <w:shd w:fill="F5F0E8" w:val="clear"/>
          </w:tcPr>
          <w:p>
            <w:pPr>
              <w:jc w:val="center"/>
            </w:pPr>
            <w:r/>
            <w:r>
              <w:rPr>
                <w:rFonts w:ascii="Vazirmatn" w:hAnsi="Vazirmatn"/>
                <w:color w:val="2C2C2C"/>
                <w:sz w:val="18"/>
              </w:rPr>
              <w:t>تأیید شده</w:t>
            </w:r>
          </w:p>
        </w:tc>
        <w:tc>
          <w:tcPr>
            <w:tcW w:type="dxa" w:w="2880"/>
            <w:shd w:fill="F5F0E8" w:val="clear"/>
          </w:tcPr>
          <w:p>
            <w:pPr>
              <w:jc w:val="center"/>
            </w:pPr>
            <w:r/>
            <w:r>
              <w:rPr>
                <w:rFonts w:ascii="Vazirmatn" w:hAnsi="Vazirmatn"/>
                <w:color w:val="2C2C2C"/>
                <w:sz w:val="18"/>
              </w:rPr>
              <w:t>موافقت + انتخاب روش بازگرداندن</w:t>
            </w:r>
          </w:p>
        </w:tc>
        <w:tc>
          <w:tcPr>
            <w:tcW w:type="dxa" w:w="2880"/>
            <w:shd w:fill="F5F0E8" w:val="clear"/>
          </w:tcPr>
          <w:p>
            <w:pPr>
              <w:jc w:val="center"/>
            </w:pPr>
            <w:r/>
            <w:r>
              <w:rPr>
                <w:rFonts w:ascii="Vazirmatn" w:hAnsi="Vazirmatn"/>
                <w:color w:val="2C2C2C"/>
                <w:sz w:val="18"/>
              </w:rPr>
              <w:t>۷۲ ساعت</w:t>
            </w:r>
          </w:p>
        </w:tc>
      </w:tr>
      <w:tr>
        <w:tc>
          <w:tcPr>
            <w:tcW w:type="dxa" w:w="2880"/>
          </w:tcPr>
          <w:p>
            <w:pPr>
              <w:jc w:val="center"/>
            </w:pPr>
            <w:r/>
            <w:r>
              <w:rPr>
                <w:rFonts w:ascii="Vazirmatn" w:hAnsi="Vazirmatn"/>
                <w:color w:val="2C2C2C"/>
                <w:sz w:val="18"/>
              </w:rPr>
              <w:t>در انتظار تحویل مشتری</w:t>
            </w:r>
          </w:p>
        </w:tc>
        <w:tc>
          <w:tcPr>
            <w:tcW w:type="dxa" w:w="2880"/>
          </w:tcPr>
          <w:p>
            <w:pPr>
              <w:jc w:val="center"/>
            </w:pPr>
            <w:r/>
            <w:r>
              <w:rPr>
                <w:rFonts w:ascii="Vazirmatn" w:hAnsi="Vazirmatn"/>
                <w:color w:val="2C2C2C"/>
                <w:sz w:val="18"/>
              </w:rPr>
              <w:t>روش مشخص شده</w:t>
            </w:r>
          </w:p>
        </w:tc>
        <w:tc>
          <w:tcPr>
            <w:tcW w:type="dxa" w:w="2880"/>
          </w:tcPr>
          <w:p>
            <w:pPr>
              <w:jc w:val="center"/>
            </w:pPr>
            <w:r/>
            <w:r>
              <w:rPr>
                <w:rFonts w:ascii="Vazirmatn" w:hAnsi="Vazirmatn"/>
                <w:color w:val="2C2C2C"/>
                <w:sz w:val="18"/>
              </w:rPr>
              <w:t>۵ روز</w:t>
            </w:r>
          </w:p>
        </w:tc>
      </w:tr>
      <w:tr>
        <w:tc>
          <w:tcPr>
            <w:tcW w:type="dxa" w:w="2880"/>
            <w:shd w:fill="F5F0E8" w:val="clear"/>
          </w:tcPr>
          <w:p>
            <w:pPr>
              <w:jc w:val="center"/>
            </w:pPr>
            <w:r/>
            <w:r>
              <w:rPr>
                <w:rFonts w:ascii="Vazirmatn" w:hAnsi="Vazirmatn"/>
                <w:color w:val="2C2C2C"/>
                <w:sz w:val="18"/>
              </w:rPr>
              <w:t>کالا در راه</w:t>
            </w:r>
          </w:p>
        </w:tc>
        <w:tc>
          <w:tcPr>
            <w:tcW w:type="dxa" w:w="2880"/>
            <w:shd w:fill="F5F0E8" w:val="clear"/>
          </w:tcPr>
          <w:p>
            <w:pPr>
              <w:jc w:val="center"/>
            </w:pPr>
            <w:r/>
            <w:r>
              <w:rPr>
                <w:rFonts w:ascii="Vazirmatn" w:hAnsi="Vazirmatn"/>
                <w:color w:val="2C2C2C"/>
                <w:sz w:val="18"/>
              </w:rPr>
              <w:t>کد رهگیری ثبت / پیک در مسیر</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در حال بررسی انبار</w:t>
            </w:r>
          </w:p>
        </w:tc>
        <w:tc>
          <w:tcPr>
            <w:tcW w:type="dxa" w:w="2880"/>
          </w:tcPr>
          <w:p>
            <w:pPr>
              <w:jc w:val="center"/>
            </w:pPr>
            <w:r/>
            <w:r>
              <w:rPr>
                <w:rFonts w:ascii="Vazirmatn" w:hAnsi="Vazirmatn"/>
                <w:color w:val="2C2C2C"/>
                <w:sz w:val="18"/>
              </w:rPr>
              <w:t>فروشنده کالا را دیده</w:t>
            </w:r>
          </w:p>
        </w:tc>
        <w:tc>
          <w:tcPr>
            <w:tcW w:type="dxa" w:w="2880"/>
          </w:tcPr>
          <w:p>
            <w:pPr>
              <w:jc w:val="center"/>
            </w:pPr>
            <w:r/>
            <w:r>
              <w:rPr>
                <w:rFonts w:ascii="Vazirmatn" w:hAnsi="Vazirmatn"/>
                <w:color w:val="2C2C2C"/>
                <w:sz w:val="18"/>
              </w:rPr>
              <w:t>۷۲ ساعت</w:t>
            </w:r>
          </w:p>
        </w:tc>
      </w:tr>
      <w:tr>
        <w:tc>
          <w:tcPr>
            <w:tcW w:type="dxa" w:w="2880"/>
            <w:shd w:fill="F5F0E8" w:val="clear"/>
          </w:tcPr>
          <w:p>
            <w:pPr>
              <w:jc w:val="center"/>
            </w:pPr>
            <w:r/>
            <w:r>
              <w:rPr>
                <w:rFonts w:ascii="Vazirmatn" w:hAnsi="Vazirmatn"/>
                <w:color w:val="2C2C2C"/>
                <w:sz w:val="18"/>
              </w:rPr>
              <w:t>بازگشت وجه</w:t>
            </w:r>
          </w:p>
        </w:tc>
        <w:tc>
          <w:tcPr>
            <w:tcW w:type="dxa" w:w="2880"/>
            <w:shd w:fill="F5F0E8" w:val="clear"/>
          </w:tcPr>
          <w:p>
            <w:pPr>
              <w:jc w:val="center"/>
            </w:pPr>
            <w:r/>
            <w:r>
              <w:rPr>
                <w:rFonts w:ascii="Vazirmatn" w:hAnsi="Vazirmatn"/>
                <w:color w:val="2C2C2C"/>
                <w:sz w:val="18"/>
              </w:rPr>
              <w:t>وجه برگشت داده شده</w:t>
            </w:r>
          </w:p>
        </w:tc>
        <w:tc>
          <w:tcPr>
            <w:tcW w:type="dxa" w:w="2880"/>
            <w:shd w:fill="F5F0E8" w:val="clear"/>
          </w:tcPr>
          <w:p>
            <w:pPr>
              <w:jc w:val="center"/>
            </w:pPr>
            <w:r/>
            <w:r>
              <w:rPr>
                <w:rFonts w:ascii="Vazirmatn" w:hAnsi="Vazirmatn"/>
                <w:color w:val="2C2C2C"/>
                <w:sz w:val="18"/>
              </w:rPr>
              <w:t>پایان</w:t>
            </w:r>
          </w:p>
        </w:tc>
      </w:tr>
      <w:tr>
        <w:tc>
          <w:tcPr>
            <w:tcW w:type="dxa" w:w="2880"/>
          </w:tcPr>
          <w:p>
            <w:pPr>
              <w:jc w:val="center"/>
            </w:pPr>
            <w:r/>
            <w:r>
              <w:rPr>
                <w:rFonts w:ascii="Vazirmatn" w:hAnsi="Vazirmatn"/>
                <w:color w:val="2C2C2C"/>
                <w:sz w:val="18"/>
              </w:rPr>
              <w:t>رد شده</w:t>
            </w:r>
          </w:p>
        </w:tc>
        <w:tc>
          <w:tcPr>
            <w:tcW w:type="dxa" w:w="2880"/>
          </w:tcPr>
          <w:p>
            <w:pPr>
              <w:jc w:val="center"/>
            </w:pPr>
            <w:r/>
            <w:r>
              <w:rPr>
                <w:rFonts w:ascii="Vazirmatn" w:hAnsi="Vazirmatn"/>
                <w:color w:val="2C2C2C"/>
                <w:sz w:val="18"/>
              </w:rPr>
              <w:t>با ذکر دلیل + عکس</w:t>
            </w:r>
          </w:p>
        </w:tc>
        <w:tc>
          <w:tcPr>
            <w:tcW w:type="dxa" w:w="2880"/>
          </w:tcPr>
          <w:p>
            <w:pPr>
              <w:jc w:val="center"/>
            </w:pPr>
            <w:r/>
            <w:r>
              <w:rPr>
                <w:rFonts w:ascii="Vazirmatn" w:hAnsi="Vazirmatn"/>
                <w:color w:val="2C2C2C"/>
                <w:sz w:val="18"/>
              </w:rPr>
              <w:t>امکان اعتراض</w:t>
            </w:r>
          </w:p>
        </w:tc>
      </w:tr>
      <w:tr>
        <w:tc>
          <w:tcPr>
            <w:tcW w:type="dxa" w:w="2880"/>
            <w:shd w:fill="F5F0E8" w:val="clear"/>
          </w:tcPr>
          <w:p>
            <w:pPr>
              <w:jc w:val="center"/>
            </w:pPr>
            <w:r/>
            <w:r>
              <w:rPr>
                <w:rFonts w:ascii="Vazirmatn" w:hAnsi="Vazirmatn"/>
                <w:color w:val="2C2C2C"/>
                <w:sz w:val="18"/>
              </w:rPr>
              <w:t>لغو شده</w:t>
            </w:r>
          </w:p>
        </w:tc>
        <w:tc>
          <w:tcPr>
            <w:tcW w:type="dxa" w:w="2880"/>
            <w:shd w:fill="F5F0E8" w:val="clear"/>
          </w:tcPr>
          <w:p>
            <w:pPr>
              <w:jc w:val="center"/>
            </w:pPr>
            <w:r/>
            <w:r>
              <w:rPr>
                <w:rFonts w:ascii="Vazirmatn" w:hAnsi="Vazirmatn"/>
                <w:color w:val="2C2C2C"/>
                <w:sz w:val="18"/>
              </w:rPr>
              <w:t>انقضای مهلت مشتری یا انصراف</w:t>
            </w:r>
          </w:p>
        </w:tc>
        <w:tc>
          <w:tcPr>
            <w:tcW w:type="dxa" w:w="2880"/>
            <w:shd w:fill="F5F0E8" w:val="clear"/>
          </w:tcPr>
          <w:p>
            <w:pPr>
              <w:jc w:val="center"/>
            </w:pPr>
            <w:r/>
            <w:r>
              <w:rPr>
                <w:rFonts w:ascii="Vazirmatn" w:hAnsi="Vazirmatn"/>
                <w:color w:val="2C2C2C"/>
                <w:sz w:val="18"/>
              </w:rPr>
              <w:t>تیکت خودکار</w:t>
            </w:r>
          </w:p>
        </w:tc>
      </w:tr>
    </w:tbl>
    <w:p/>
    <w:p>
      <w:pPr>
        <w:jc w:val="right"/>
      </w:pPr>
      <w:r>
        <w:rPr>
          <w:rFonts w:ascii="Vazirmatn" w:hAnsi="Vazirmatn"/>
          <w:b/>
          <w:color w:val="C9A96E"/>
          <w:sz w:val="28"/>
        </w:rPr>
        <w:t>۶. اعتراض به رد فروشنده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مرحله</w:t>
            </w:r>
          </w:p>
        </w:tc>
        <w:tc>
          <w:tcPr>
            <w:tcW w:type="dxa" w:w="4320"/>
            <w:shd w:fill="1B2A4A" w:val="clear"/>
          </w:tcPr>
          <w:p>
            <w:pPr>
              <w:jc w:val="center"/>
            </w:pPr>
            <w:r/>
            <w:r>
              <w:rPr>
                <w:rFonts w:ascii="Vazirmatn" w:hAnsi="Vazirmatn"/>
                <w:b/>
                <w:color w:val="FFFFFF"/>
                <w:sz w:val="20"/>
              </w:rPr>
              <w:t>رفتار</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مشتری می‌تواند ظرف ۷ روز به رد فروشنده اعتراض کند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تیکت اختلاف خودکار باز می‌شود + همه مدارک پیوست</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ادمین ظرف ۲۴ ساعت بررسی می‌کند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تصمیم ادمین نهایی است: بازگشت کامل / جزئی / رد نهایی</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هر دو طرف اعلان می‌گیرند + تصمیم در تاریخچه ثبت می‌شود</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تعداد رد بدون دلیل معتبر → امتیاز منفی + هشدار ادمین</w:t>
            </w:r>
          </w:p>
        </w:tc>
      </w:tr>
    </w:tbl>
    <w:p/>
    <w:p>
      <w:pPr>
        <w:jc w:val="right"/>
      </w:pPr>
      <w:r>
        <w:rPr>
          <w:rFonts w:ascii="Vazirmatn" w:hAnsi="Vazirmatn"/>
          <w:b/>
          <w:color w:val="C9A96E"/>
          <w:sz w:val="28"/>
        </w:rPr>
        <w:t>۷. مرجوعی خدمت (غیرکالا)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نوع خدمت</w:t>
            </w:r>
          </w:p>
        </w:tc>
        <w:tc>
          <w:tcPr>
            <w:tcW w:type="dxa" w:w="4320"/>
            <w:shd w:fill="1B2A4A" w:val="clear"/>
          </w:tcPr>
          <w:p>
            <w:pPr>
              <w:jc w:val="center"/>
            </w:pPr>
            <w:r/>
            <w:r>
              <w:rPr>
                <w:rFonts w:ascii="Vazirmatn" w:hAnsi="Vazirmatn"/>
                <w:b/>
                <w:color w:val="FFFFFF"/>
                <w:sz w:val="20"/>
              </w:rPr>
              <w:t>رفتار</w:t>
            </w:r>
          </w:p>
        </w:tc>
      </w:tr>
      <w:tr>
        <w:tc>
          <w:tcPr>
            <w:tcW w:type="dxa" w:w="4320"/>
            <w:shd w:fill="F5F0E8" w:val="clear"/>
          </w:tcPr>
          <w:p>
            <w:pPr>
              <w:jc w:val="center"/>
            </w:pPr>
            <w:r/>
            <w:r>
              <w:rPr>
                <w:rFonts w:ascii="Vazirmatn" w:hAnsi="Vazirmatn"/>
                <w:color w:val="2C2C2C"/>
                <w:sz w:val="18"/>
              </w:rPr>
              <w:t>ویزیت / گرومینگ / پانسیون</w:t>
            </w:r>
          </w:p>
        </w:tc>
        <w:tc>
          <w:tcPr>
            <w:tcW w:type="dxa" w:w="4320"/>
            <w:shd w:fill="F5F0E8" w:val="clear"/>
          </w:tcPr>
          <w:p>
            <w:pPr>
              <w:jc w:val="center"/>
            </w:pPr>
            <w:r/>
            <w:r>
              <w:rPr>
                <w:rFonts w:ascii="Vazirmatn" w:hAnsi="Vazirmatn"/>
                <w:color w:val="2C2C2C"/>
                <w:sz w:val="18"/>
              </w:rPr>
              <w:t>طبق قوانین لغو رزرو نوبت (پله‌ای)</w:t>
            </w:r>
          </w:p>
        </w:tc>
      </w:tr>
      <w:tr>
        <w:tc>
          <w:tcPr>
            <w:tcW w:type="dxa" w:w="4320"/>
          </w:tcPr>
          <w:p>
            <w:pPr>
              <w:jc w:val="center"/>
            </w:pPr>
            <w:r/>
            <w:r>
              <w:rPr>
                <w:rFonts w:ascii="Vazirmatn" w:hAnsi="Vazirmatn"/>
                <w:color w:val="2C2C2C"/>
                <w:sz w:val="18"/>
              </w:rPr>
              <w:t>ویزیت آنلاین</w:t>
            </w:r>
          </w:p>
        </w:tc>
        <w:tc>
          <w:tcPr>
            <w:tcW w:type="dxa" w:w="4320"/>
          </w:tcPr>
          <w:p>
            <w:pPr>
              <w:jc w:val="center"/>
            </w:pPr>
            <w:r/>
            <w:r>
              <w:rPr>
                <w:rFonts w:ascii="Vazirmatn" w:hAnsi="Vazirmatn"/>
                <w:color w:val="2C2C2C"/>
                <w:sz w:val="18"/>
              </w:rPr>
              <w:t>لغو + بازگشت طبق زمان لغو</w:t>
            </w:r>
          </w:p>
        </w:tc>
      </w:tr>
      <w:tr>
        <w:tc>
          <w:tcPr>
            <w:tcW w:type="dxa" w:w="4320"/>
            <w:shd w:fill="F5F0E8" w:val="clear"/>
          </w:tcPr>
          <w:p>
            <w:pPr>
              <w:jc w:val="center"/>
            </w:pPr>
            <w:r/>
            <w:r>
              <w:rPr>
                <w:rFonts w:ascii="Vazirmatn" w:hAnsi="Vazirmatn"/>
                <w:color w:val="2C2C2C"/>
                <w:sz w:val="18"/>
              </w:rPr>
              <w:t>بیمه / حامی کارت</w:t>
            </w:r>
          </w:p>
        </w:tc>
        <w:tc>
          <w:tcPr>
            <w:tcW w:type="dxa" w:w="4320"/>
            <w:shd w:fill="F5F0E8" w:val="clear"/>
          </w:tcPr>
          <w:p>
            <w:pPr>
              <w:jc w:val="center"/>
            </w:pPr>
            <w:r/>
            <w:r>
              <w:rPr>
                <w:rFonts w:ascii="Vazirmatn" w:hAnsi="Vazirmatn"/>
                <w:color w:val="2C2C2C"/>
                <w:sz w:val="18"/>
              </w:rPr>
              <w:t>انصراف تا ۱۰ روز = بازگشت کامل، بعد از آن طبق قرارداد</w:t>
            </w:r>
          </w:p>
        </w:tc>
      </w:tr>
      <w:tr>
        <w:tc>
          <w:tcPr>
            <w:tcW w:type="dxa" w:w="4320"/>
          </w:tcPr>
          <w:p>
            <w:pPr>
              <w:jc w:val="center"/>
            </w:pPr>
            <w:r/>
            <w:r>
              <w:rPr>
                <w:rFonts w:ascii="Vazirmatn" w:hAnsi="Vazirmatn"/>
                <w:color w:val="2C2C2C"/>
                <w:sz w:val="18"/>
              </w:rPr>
              <w:t>بلیت کافه پت / رویداد</w:t>
            </w:r>
          </w:p>
        </w:tc>
        <w:tc>
          <w:tcPr>
            <w:tcW w:type="dxa" w:w="4320"/>
          </w:tcPr>
          <w:p>
            <w:pPr>
              <w:jc w:val="center"/>
            </w:pPr>
            <w:r/>
            <w:r>
              <w:rPr>
                <w:rFonts w:ascii="Vazirmatn" w:hAnsi="Vazirmatn"/>
                <w:color w:val="2C2C2C"/>
                <w:sz w:val="18"/>
              </w:rPr>
              <w:t>تا ۲۴ ساعت قبل = ۱۰۰٪، زیر ۲۴ ساعت = ۵۰٪</w:t>
            </w:r>
          </w:p>
        </w:tc>
      </w:tr>
    </w:tbl>
    <w:p/>
    <w:p>
      <w:pPr>
        <w:jc w:val="right"/>
      </w:pPr>
      <w:r>
        <w:rPr>
          <w:rFonts w:ascii="Vazirmatn" w:hAnsi="Vazirmatn"/>
          <w:b/>
          <w:color w:val="C9A96E"/>
          <w:sz w:val="28"/>
        </w:rPr>
        <w:t>۸.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درخواست مرجوعی</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انتخاب دلیل + بارگذاری عکس + توضیح</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تاریخچه مرجوعی‌ها</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وضعیت + کد رهگیری + دکمه اعتراض</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انتخاب روش بازگرداندن</w:t>
            </w:r>
          </w:p>
        </w:tc>
        <w:tc>
          <w:tcPr>
            <w:tcW w:type="dxa" w:w="2160"/>
            <w:shd w:fill="F5F0E8" w:val="clear"/>
          </w:tcPr>
          <w:p>
            <w:pPr>
              <w:jc w:val="center"/>
            </w:pPr>
            <w:r/>
            <w:r>
              <w:rPr>
                <w:rFonts w:ascii="Vazirmatn" w:hAnsi="Vazirmatn"/>
                <w:color w:val="2C2C2C"/>
                <w:sz w:val="18"/>
              </w:rPr>
              <w:t>فروشنده</w:t>
            </w:r>
          </w:p>
        </w:tc>
        <w:tc>
          <w:tcPr>
            <w:tcW w:type="dxa" w:w="2160"/>
            <w:shd w:fill="F5F0E8" w:val="clear"/>
          </w:tcPr>
          <w:p>
            <w:pPr>
              <w:jc w:val="center"/>
            </w:pPr>
            <w:r/>
            <w:r>
              <w:rPr>
                <w:rFonts w:ascii="Vazirmatn" w:hAnsi="Vazirmatn"/>
                <w:color w:val="2C2C2C"/>
                <w:sz w:val="18"/>
              </w:rPr>
              <w:t>۳ روش + هزینه‌دار بودن + مهلت</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درخواست‌های مرجوعی</w:t>
            </w:r>
          </w:p>
        </w:tc>
        <w:tc>
          <w:tcPr>
            <w:tcW w:type="dxa" w:w="2160"/>
          </w:tcPr>
          <w:p>
            <w:pPr>
              <w:jc w:val="center"/>
            </w:pPr>
            <w:r/>
            <w:r>
              <w:rPr>
                <w:rFonts w:ascii="Vazirmatn" w:hAnsi="Vazirmatn"/>
                <w:color w:val="2C2C2C"/>
                <w:sz w:val="18"/>
              </w:rPr>
              <w:t>فروشنده</w:t>
            </w:r>
          </w:p>
        </w:tc>
        <w:tc>
          <w:tcPr>
            <w:tcW w:type="dxa" w:w="2160"/>
          </w:tcPr>
          <w:p>
            <w:pPr>
              <w:jc w:val="center"/>
            </w:pPr>
            <w:r/>
            <w:r>
              <w:rPr>
                <w:rFonts w:ascii="Vazirmatn" w:hAnsi="Vazirmatn"/>
                <w:color w:val="2C2C2C"/>
                <w:sz w:val="18"/>
              </w:rPr>
              <w:t>لیست + تأیید/رد با دلیل + عکس انبار</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گزارش مرجوعی‌ها</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نرخ مرجوعی هر فروشنده، دلایل، خسارت‌ها</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اختلاف و اعتراض</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پرونده کامل + تصمیم نهایی</w:t>
            </w:r>
          </w:p>
        </w:tc>
      </w:tr>
    </w:tbl>
    <w:p/>
    <w:p>
      <w:pPr>
        <w:jc w:val="right"/>
      </w:pPr>
      <w:r>
        <w:rPr>
          <w:rFonts w:ascii="Vazirmatn" w:hAnsi="Vazirmatn"/>
          <w:b/>
          <w:color w:val="C9A96E"/>
          <w:sz w:val="28"/>
        </w:rPr>
        <w:t>Wireframe درخواست مرجوعی (Return Request)</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کارت کالا</w:t>
            </w:r>
          </w:p>
        </w:tc>
        <w:tc>
          <w:tcPr>
            <w:tcW w:type="dxa" w:w="4320"/>
            <w:shd w:fill="F5F0E8" w:val="clear"/>
          </w:tcPr>
          <w:p>
            <w:pPr>
              <w:jc w:val="center"/>
            </w:pPr>
            <w:r/>
            <w:r>
              <w:rPr>
                <w:rFonts w:ascii="Vazirmatn" w:hAnsi="Vazirmatn"/>
                <w:color w:val="2C2C2C"/>
                <w:sz w:val="18"/>
              </w:rPr>
              <w:t>عکس، نام کالا، شماره سفارش، تاریخ تحویل + چیپ «۳ روز باقی‌مانده»</w:t>
            </w:r>
          </w:p>
        </w:tc>
      </w:tr>
      <w:tr>
        <w:tc>
          <w:tcPr>
            <w:tcW w:type="dxa" w:w="4320"/>
          </w:tcPr>
          <w:p>
            <w:pPr>
              <w:jc w:val="center"/>
            </w:pPr>
            <w:r/>
            <w:r>
              <w:rPr>
                <w:rFonts w:ascii="Vazirmatn" w:hAnsi="Vazirmatn"/>
                <w:color w:val="2C2C2C"/>
                <w:sz w:val="18"/>
              </w:rPr>
              <w:t>دلیل مرجوعی</w:t>
            </w:r>
          </w:p>
        </w:tc>
        <w:tc>
          <w:tcPr>
            <w:tcW w:type="dxa" w:w="4320"/>
          </w:tcPr>
          <w:p>
            <w:pPr>
              <w:jc w:val="center"/>
            </w:pPr>
            <w:r/>
            <w:r>
              <w:rPr>
                <w:rFonts w:ascii="Vazirmatn" w:hAnsi="Vazirmatn"/>
                <w:color w:val="2C2C2C"/>
                <w:sz w:val="18"/>
              </w:rPr>
              <w:t>۴ رادیو: آسیب دیده / مغایرت با توضیحات / کالای اشتباه / انصراف (فقط قبل از ارسال)</w:t>
            </w:r>
          </w:p>
        </w:tc>
      </w:tr>
      <w:tr>
        <w:tc>
          <w:tcPr>
            <w:tcW w:type="dxa" w:w="4320"/>
            <w:shd w:fill="F5F0E8" w:val="clear"/>
          </w:tcPr>
          <w:p>
            <w:pPr>
              <w:jc w:val="center"/>
            </w:pPr>
            <w:r/>
            <w:r>
              <w:rPr>
                <w:rFonts w:ascii="Vazirmatn" w:hAnsi="Vazirmatn"/>
                <w:color w:val="2C2C2C"/>
                <w:sz w:val="18"/>
              </w:rPr>
              <w:t>شرح مشکل</w:t>
            </w:r>
          </w:p>
        </w:tc>
        <w:tc>
          <w:tcPr>
            <w:tcW w:type="dxa" w:w="4320"/>
            <w:shd w:fill="F5F0E8" w:val="clear"/>
          </w:tcPr>
          <w:p>
            <w:pPr>
              <w:jc w:val="center"/>
            </w:pPr>
            <w:r/>
            <w:r>
              <w:rPr>
                <w:rFonts w:ascii="Vazirmatn" w:hAnsi="Vazirmatn"/>
                <w:color w:val="2C2C2C"/>
                <w:sz w:val="18"/>
              </w:rPr>
              <w:t>متن ۵۰۰ حرفی (اختیاری اما تسریع‌کننده)</w:t>
            </w:r>
          </w:p>
        </w:tc>
      </w:tr>
      <w:tr>
        <w:tc>
          <w:tcPr>
            <w:tcW w:type="dxa" w:w="4320"/>
          </w:tcPr>
          <w:p>
            <w:pPr>
              <w:jc w:val="center"/>
            </w:pPr>
            <w:r/>
            <w:r>
              <w:rPr>
                <w:rFonts w:ascii="Vazirmatn" w:hAnsi="Vazirmatn"/>
                <w:color w:val="2C2C2C"/>
                <w:sz w:val="18"/>
              </w:rPr>
              <w:t>نوع بازگرداندن</w:t>
            </w:r>
          </w:p>
        </w:tc>
        <w:tc>
          <w:tcPr>
            <w:tcW w:type="dxa" w:w="4320"/>
          </w:tcPr>
          <w:p>
            <w:pPr>
              <w:jc w:val="center"/>
            </w:pPr>
            <w:r/>
            <w:r>
              <w:rPr>
                <w:rFonts w:ascii="Vazirmatn" w:hAnsi="Vazirmatn"/>
                <w:color w:val="2C2C2C"/>
                <w:sz w:val="18"/>
              </w:rPr>
              <w:t>پیک فروشگاه (رایگان) | پست پیشتاز (پیش‌پرداخت توسط AMPET)</w:t>
            </w:r>
          </w:p>
        </w:tc>
      </w:tr>
      <w:tr>
        <w:tc>
          <w:tcPr>
            <w:tcW w:type="dxa" w:w="4320"/>
            <w:shd w:fill="F5F0E8" w:val="clear"/>
          </w:tcPr>
          <w:p>
            <w:pPr>
              <w:jc w:val="center"/>
            </w:pPr>
            <w:r/>
            <w:r>
              <w:rPr>
                <w:rFonts w:ascii="Vazirmatn" w:hAnsi="Vazirmatn"/>
                <w:color w:val="2C2C2C"/>
                <w:sz w:val="18"/>
              </w:rPr>
              <w:t>اعلان مهلت</w:t>
            </w:r>
          </w:p>
        </w:tc>
        <w:tc>
          <w:tcPr>
            <w:tcW w:type="dxa" w:w="4320"/>
            <w:shd w:fill="F5F0E8" w:val="clear"/>
          </w:tcPr>
          <w:p>
            <w:pPr>
              <w:jc w:val="center"/>
            </w:pPr>
            <w:r/>
            <w:r>
              <w:rPr>
                <w:rFonts w:ascii="Vazirmatn" w:hAnsi="Vazirmatn"/>
                <w:color w:val="2C2C2C"/>
                <w:sz w:val="18"/>
              </w:rPr>
              <w:t>«فروشنده ۷۲ ساعت فرصت پاسخ دارد» + پیش‌فرض خودکار پست پیشتاز</w:t>
            </w:r>
          </w:p>
        </w:tc>
      </w:tr>
      <w:tr>
        <w:tc>
          <w:tcPr>
            <w:tcW w:type="dxa" w:w="4320"/>
          </w:tcPr>
          <w:p>
            <w:pPr>
              <w:jc w:val="center"/>
            </w:pPr>
            <w:r/>
            <w:r>
              <w:rPr>
                <w:rFonts w:ascii="Vazirmatn" w:hAnsi="Vazirmatn"/>
                <w:color w:val="2C2C2C"/>
                <w:sz w:val="18"/>
              </w:rPr>
              <w:t>نوار پایین</w:t>
            </w:r>
          </w:p>
        </w:tc>
        <w:tc>
          <w:tcPr>
            <w:tcW w:type="dxa" w:w="4320"/>
          </w:tcPr>
          <w:p>
            <w:pPr>
              <w:jc w:val="center"/>
            </w:pPr>
            <w:r/>
            <w:r>
              <w:rPr>
                <w:rFonts w:ascii="Vazirmatn" w:hAnsi="Vazirmatn"/>
                <w:color w:val="2C2C2C"/>
                <w:sz w:val="18"/>
              </w:rPr>
              <w:t>مبلغ بازگشتی + مقصد («بازگشت به کیف پول AMPET») + دکمه ثبت</w:t>
            </w:r>
          </w:p>
        </w:tc>
      </w:tr>
    </w:tbl>
    <w:p/>
    <w:p>
      <w:r>
        <w:br w:type="page"/>
      </w:r>
    </w:p>
    <w:p>
      <w:pPr>
        <w:spacing w:before="0" w:after="80"/>
        <w:jc w:val="center"/>
      </w:pPr>
      <w:r>
        <w:drawing>
          <wp:inline xmlns:a="http://schemas.openxmlformats.org/drawingml/2006/main" xmlns:pic="http://schemas.openxmlformats.org/drawingml/2006/picture">
            <wp:extent cx="3240000" cy="6821053"/>
            <wp:docPr id="26" name="Picture 26"/>
            <wp:cNvGraphicFramePr>
              <a:graphicFrameLocks noChangeAspect="1"/>
            </wp:cNvGraphicFramePr>
            <a:graphic>
              <a:graphicData uri="http://schemas.openxmlformats.org/drawingml/2006/picture">
                <pic:pic>
                  <pic:nvPicPr>
                    <pic:cNvPr id="0" name="return-request.png"/>
                    <pic:cNvPicPr/>
                  </pic:nvPicPr>
                  <pic:blipFill>
                    <a:blip r:embed="rId34"/>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درخواست مرجوعی (Return Request)</w:t>
      </w:r>
    </w:p>
    <w:p/>
    <w:p>
      <w:pPr>
        <w:jc w:val="right"/>
      </w:pPr>
      <w:r>
        <w:rPr>
          <w:rFonts w:ascii="Vazirmatn" w:hAnsi="Vazirmatn"/>
          <w:b/>
          <w:color w:val="C9A96E"/>
          <w:sz w:val="28"/>
        </w:rPr>
        <w:t>۹. سناریوهای مرجوعی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فروشنده تا ۴۸ ساعت پاسخ ندهد</w:t>
            </w:r>
          </w:p>
        </w:tc>
        <w:tc>
          <w:tcPr>
            <w:tcW w:type="dxa" w:w="2880"/>
            <w:shd w:fill="F5F0E8" w:val="clear"/>
          </w:tcPr>
          <w:p>
            <w:pPr>
              <w:jc w:val="center"/>
            </w:pPr>
            <w:r/>
            <w:r>
              <w:rPr>
                <w:rFonts w:ascii="Vazirmatn" w:hAnsi="Vazirmatn"/>
                <w:color w:val="2C2C2C"/>
                <w:sz w:val="18"/>
              </w:rPr>
              <w:t>تأیید خودکار به نفع مشتری + مهلت ۷۲ ساعته انتخاب روش</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فروشنده روش انتخاب نکند</w:t>
            </w:r>
          </w:p>
        </w:tc>
        <w:tc>
          <w:tcPr>
            <w:tcW w:type="dxa" w:w="2880"/>
          </w:tcPr>
          <w:p>
            <w:pPr>
              <w:jc w:val="center"/>
            </w:pPr>
            <w:r/>
            <w:r>
              <w:rPr>
                <w:rFonts w:ascii="Vazirmatn" w:hAnsi="Vazirmatn"/>
                <w:color w:val="2C2C2C"/>
                <w:sz w:val="18"/>
              </w:rPr>
              <w:t>پیش‌فرض پست پیش‌پرداخت با هزینه فروشنده</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مشتری تا ۵ روز تحویل ندهد</w:t>
            </w:r>
          </w:p>
        </w:tc>
        <w:tc>
          <w:tcPr>
            <w:tcW w:type="dxa" w:w="2880"/>
            <w:shd w:fill="F5F0E8" w:val="clear"/>
          </w:tcPr>
          <w:p>
            <w:pPr>
              <w:jc w:val="center"/>
            </w:pPr>
            <w:r/>
            <w:r>
              <w:rPr>
                <w:rFonts w:ascii="Vazirmatn" w:hAnsi="Vazirmatn"/>
                <w:color w:val="2C2C2C"/>
                <w:sz w:val="18"/>
              </w:rPr>
              <w:t>لغو مرجوعی + عدم بازگشت وجه + تیکت خودکار</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پشیمانی مشتری</w:t>
            </w:r>
          </w:p>
        </w:tc>
        <w:tc>
          <w:tcPr>
            <w:tcW w:type="dxa" w:w="2880"/>
          </w:tcPr>
          <w:p>
            <w:pPr>
              <w:jc w:val="center"/>
            </w:pPr>
            <w:r/>
            <w:r>
              <w:rPr>
                <w:rFonts w:ascii="Vazirmatn" w:hAnsi="Vazirmatn"/>
                <w:color w:val="2C2C2C"/>
                <w:sz w:val="18"/>
              </w:rPr>
              <w:t>فروشنده هزینه بازگرداندن را می‌دهد (رایگان برای مشتری)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آدرس اشتباه از سوی مشتری</w:t>
            </w:r>
          </w:p>
        </w:tc>
        <w:tc>
          <w:tcPr>
            <w:tcW w:type="dxa" w:w="2880"/>
            <w:shd w:fill="F5F0E8" w:val="clear"/>
          </w:tcPr>
          <w:p>
            <w:pPr>
              <w:jc w:val="center"/>
            </w:pPr>
            <w:r/>
            <w:r>
              <w:rPr>
                <w:rFonts w:ascii="Vazirmatn" w:hAnsi="Vazirmatn"/>
                <w:color w:val="2C2C2C"/>
                <w:sz w:val="18"/>
              </w:rPr>
              <w:t>هزینه از مبلغ بازگشت وجه مشتری کسر می‌شود</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کالا خراب رسید</w:t>
            </w:r>
          </w:p>
        </w:tc>
        <w:tc>
          <w:tcPr>
            <w:tcW w:type="dxa" w:w="2880"/>
          </w:tcPr>
          <w:p>
            <w:pPr>
              <w:jc w:val="center"/>
            </w:pPr>
            <w:r/>
            <w:r>
              <w:rPr>
                <w:rFonts w:ascii="Vazirmatn" w:hAnsi="Vazirmatn"/>
                <w:color w:val="2C2C2C"/>
                <w:sz w:val="18"/>
              </w:rPr>
              <w:t>بازگشت کامل + کوپن عذرخواهی + امتیاز منفی فروشنده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فروشنده رد کند</w:t>
            </w:r>
          </w:p>
        </w:tc>
        <w:tc>
          <w:tcPr>
            <w:tcW w:type="dxa" w:w="2880"/>
            <w:shd w:fill="F5F0E8" w:val="clear"/>
          </w:tcPr>
          <w:p>
            <w:pPr>
              <w:jc w:val="center"/>
            </w:pPr>
            <w:r/>
            <w:r>
              <w:rPr>
                <w:rFonts w:ascii="Vazirmatn" w:hAnsi="Vazirmatn"/>
                <w:color w:val="2C2C2C"/>
                <w:sz w:val="18"/>
              </w:rPr>
              <w:t>اعلان با دلیل + اعتراض ظرف ۷ روز → تصمیم نهایی ادمین</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فروشنده تا ۷۲ ساعت بررسی نکند</w:t>
            </w:r>
          </w:p>
        </w:tc>
        <w:tc>
          <w:tcPr>
            <w:tcW w:type="dxa" w:w="2880"/>
          </w:tcPr>
          <w:p>
            <w:pPr>
              <w:jc w:val="center"/>
            </w:pPr>
            <w:r/>
            <w:r>
              <w:rPr>
                <w:rFonts w:ascii="Vazirmatn" w:hAnsi="Vazirmatn"/>
                <w:color w:val="2C2C2C"/>
                <w:sz w:val="18"/>
              </w:rPr>
              <w:t>تأیید خودکار + بازگشت وجه</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مرجوعی خدمت</w:t>
            </w:r>
          </w:p>
        </w:tc>
        <w:tc>
          <w:tcPr>
            <w:tcW w:type="dxa" w:w="2880"/>
            <w:shd w:fill="F5F0E8" w:val="clear"/>
          </w:tcPr>
          <w:p>
            <w:pPr>
              <w:jc w:val="center"/>
            </w:pPr>
            <w:r/>
            <w:r>
              <w:rPr>
                <w:rFonts w:ascii="Vazirmatn" w:hAnsi="Vazirmatn"/>
                <w:color w:val="2C2C2C"/>
                <w:sz w:val="18"/>
              </w:rPr>
              <w:t>لغو نوبت + بازگشت طبق جدول پله‌ای لغو رزرو</w:t>
            </w:r>
          </w:p>
        </w:tc>
      </w:tr>
    </w:tbl>
    <w:p>
      <w:r>
        <w:br w:type="page"/>
      </w:r>
    </w:p>
    <w:p>
      <w:pPr>
        <w:jc w:val="right"/>
      </w:pPr>
      <w:r>
        <w:rPr>
          <w:rFonts w:ascii="Vazirmatn" w:hAnsi="Vazirmatn"/>
          <w:b/>
          <w:color w:val="1B2A4A"/>
          <w:sz w:val="36"/>
        </w:rPr>
        <w:t>سیستم تیکت پشتیبانی (Support Ticket)</w:t>
      </w:r>
    </w:p>
    <w:p/>
    <w:p>
      <w:pPr>
        <w:jc w:val="right"/>
      </w:pPr>
      <w:r>
        <w:rPr>
          <w:rFonts w:ascii="Vazirmatn" w:hAnsi="Vazirmatn"/>
          <w:b/>
          <w:color w:val="C9A96E"/>
          <w:sz w:val="28"/>
        </w:rPr>
        <w:t>انواع تیکت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نوع</w:t>
            </w:r>
          </w:p>
        </w:tc>
        <w:tc>
          <w:tcPr>
            <w:tcW w:type="dxa" w:w="4320"/>
            <w:shd w:fill="1B2A4A" w:val="clear"/>
          </w:tcPr>
          <w:p>
            <w:pPr>
              <w:jc w:val="center"/>
            </w:pPr>
            <w:r/>
            <w:r>
              <w:rPr>
                <w:rFonts w:ascii="Vazirmatn" w:hAnsi="Vazirmatn"/>
                <w:b/>
                <w:color w:val="FFFFFF"/>
                <w:sz w:val="20"/>
              </w:rPr>
              <w:t>مثال</w:t>
            </w:r>
          </w:p>
        </w:tc>
      </w:tr>
      <w:tr>
        <w:tc>
          <w:tcPr>
            <w:tcW w:type="dxa" w:w="4320"/>
            <w:shd w:fill="F5F0E8" w:val="clear"/>
          </w:tcPr>
          <w:p>
            <w:pPr>
              <w:jc w:val="center"/>
            </w:pPr>
            <w:r/>
            <w:r>
              <w:rPr>
                <w:rFonts w:ascii="Vazirmatn" w:hAnsi="Vazirmatn"/>
                <w:color w:val="2C2C2C"/>
                <w:sz w:val="18"/>
              </w:rPr>
              <w:t>مشکل سفارش</w:t>
            </w:r>
          </w:p>
        </w:tc>
        <w:tc>
          <w:tcPr>
            <w:tcW w:type="dxa" w:w="4320"/>
            <w:shd w:fill="F5F0E8" w:val="clear"/>
          </w:tcPr>
          <w:p>
            <w:pPr>
              <w:jc w:val="center"/>
            </w:pPr>
            <w:r/>
            <w:r>
              <w:rPr>
                <w:rFonts w:ascii="Vazirmatn" w:hAnsi="Vazirmatn"/>
                <w:color w:val="2C2C2C"/>
                <w:sz w:val="18"/>
              </w:rPr>
              <w:t>کالا نرسید / خراب / اشتباه</w:t>
            </w:r>
          </w:p>
        </w:tc>
      </w:tr>
      <w:tr>
        <w:tc>
          <w:tcPr>
            <w:tcW w:type="dxa" w:w="4320"/>
          </w:tcPr>
          <w:p>
            <w:pPr>
              <w:jc w:val="center"/>
            </w:pPr>
            <w:r/>
            <w:r>
              <w:rPr>
                <w:rFonts w:ascii="Vazirmatn" w:hAnsi="Vazirmatn"/>
                <w:color w:val="2C2C2C"/>
                <w:sz w:val="18"/>
              </w:rPr>
              <w:t>مشکل پرداخت</w:t>
            </w:r>
          </w:p>
        </w:tc>
        <w:tc>
          <w:tcPr>
            <w:tcW w:type="dxa" w:w="4320"/>
          </w:tcPr>
          <w:p>
            <w:pPr>
              <w:jc w:val="center"/>
            </w:pPr>
            <w:r/>
            <w:r>
              <w:rPr>
                <w:rFonts w:ascii="Vazirmatn" w:hAnsi="Vazirmatn"/>
                <w:color w:val="2C2C2C"/>
                <w:sz w:val="18"/>
              </w:rPr>
              <w:t>مبلغ کسر شده، بازگشت نشده</w:t>
            </w:r>
          </w:p>
        </w:tc>
      </w:tr>
      <w:tr>
        <w:tc>
          <w:tcPr>
            <w:tcW w:type="dxa" w:w="4320"/>
            <w:shd w:fill="F5F0E8" w:val="clear"/>
          </w:tcPr>
          <w:p>
            <w:pPr>
              <w:jc w:val="center"/>
            </w:pPr>
            <w:r/>
            <w:r>
              <w:rPr>
                <w:rFonts w:ascii="Vazirmatn" w:hAnsi="Vazirmatn"/>
                <w:color w:val="2C2C2C"/>
                <w:sz w:val="18"/>
              </w:rPr>
              <w:t>مرجوعی</w:t>
            </w:r>
          </w:p>
        </w:tc>
        <w:tc>
          <w:tcPr>
            <w:tcW w:type="dxa" w:w="4320"/>
            <w:shd w:fill="F5F0E8" w:val="clear"/>
          </w:tcPr>
          <w:p>
            <w:pPr>
              <w:jc w:val="center"/>
            </w:pPr>
            <w:r/>
            <w:r>
              <w:rPr>
                <w:rFonts w:ascii="Vazirmatn" w:hAnsi="Vazirmatn"/>
                <w:color w:val="2C2C2C"/>
                <w:sz w:val="18"/>
              </w:rPr>
              <w:t>پیگیری وضعیت مرجوعی</w:t>
            </w:r>
          </w:p>
        </w:tc>
      </w:tr>
      <w:tr>
        <w:tc>
          <w:tcPr>
            <w:tcW w:type="dxa" w:w="4320"/>
          </w:tcPr>
          <w:p>
            <w:pPr>
              <w:jc w:val="center"/>
            </w:pPr>
            <w:r/>
            <w:r>
              <w:rPr>
                <w:rFonts w:ascii="Vazirmatn" w:hAnsi="Vazirmatn"/>
                <w:color w:val="2C2C2C"/>
                <w:sz w:val="18"/>
              </w:rPr>
              <w:t>مشکل رزرو</w:t>
            </w:r>
          </w:p>
        </w:tc>
        <w:tc>
          <w:tcPr>
            <w:tcW w:type="dxa" w:w="4320"/>
          </w:tcPr>
          <w:p>
            <w:pPr>
              <w:jc w:val="center"/>
            </w:pPr>
            <w:r/>
            <w:r>
              <w:rPr>
                <w:rFonts w:ascii="Vazirmatn" w:hAnsi="Vazirmatn"/>
                <w:color w:val="2C2C2C"/>
                <w:sz w:val="18"/>
              </w:rPr>
              <w:t>لغو، تغییر، عدم حضور طرف مقابل</w:t>
            </w:r>
          </w:p>
        </w:tc>
      </w:tr>
      <w:tr>
        <w:tc>
          <w:tcPr>
            <w:tcW w:type="dxa" w:w="4320"/>
            <w:shd w:fill="F5F0E8" w:val="clear"/>
          </w:tcPr>
          <w:p>
            <w:pPr>
              <w:jc w:val="center"/>
            </w:pPr>
            <w:r/>
            <w:r>
              <w:rPr>
                <w:rFonts w:ascii="Vazirmatn" w:hAnsi="Vazirmatn"/>
                <w:color w:val="2C2C2C"/>
                <w:sz w:val="18"/>
              </w:rPr>
              <w:t>مشکل حساب</w:t>
            </w:r>
          </w:p>
        </w:tc>
        <w:tc>
          <w:tcPr>
            <w:tcW w:type="dxa" w:w="4320"/>
            <w:shd w:fill="F5F0E8" w:val="clear"/>
          </w:tcPr>
          <w:p>
            <w:pPr>
              <w:jc w:val="center"/>
            </w:pPr>
            <w:r/>
            <w:r>
              <w:rPr>
                <w:rFonts w:ascii="Vazirmatn" w:hAnsi="Vazirmatn"/>
                <w:color w:val="2C2C2C"/>
                <w:sz w:val="18"/>
              </w:rPr>
              <w:t>ورود، احراز هویت، تغییر شماره</w:t>
            </w:r>
          </w:p>
        </w:tc>
      </w:tr>
      <w:tr>
        <w:tc>
          <w:tcPr>
            <w:tcW w:type="dxa" w:w="4320"/>
          </w:tcPr>
          <w:p>
            <w:pPr>
              <w:jc w:val="center"/>
            </w:pPr>
            <w:r/>
            <w:r>
              <w:rPr>
                <w:rFonts w:ascii="Vazirmatn" w:hAnsi="Vazirmatn"/>
                <w:color w:val="2C2C2C"/>
                <w:sz w:val="18"/>
              </w:rPr>
              <w:t>گزارش تخلف</w:t>
            </w:r>
          </w:p>
        </w:tc>
        <w:tc>
          <w:tcPr>
            <w:tcW w:type="dxa" w:w="4320"/>
          </w:tcPr>
          <w:p>
            <w:pPr>
              <w:jc w:val="center"/>
            </w:pPr>
            <w:r/>
            <w:r>
              <w:rPr>
                <w:rFonts w:ascii="Vazirmatn" w:hAnsi="Vazirmatn"/>
                <w:color w:val="2C2C2C"/>
                <w:sz w:val="18"/>
              </w:rPr>
              <w:t>فروشنده، محتوای نامناسب</w:t>
            </w:r>
          </w:p>
        </w:tc>
      </w:tr>
      <w:tr>
        <w:tc>
          <w:tcPr>
            <w:tcW w:type="dxa" w:w="4320"/>
            <w:shd w:fill="F5F0E8" w:val="clear"/>
          </w:tcPr>
          <w:p>
            <w:pPr>
              <w:jc w:val="center"/>
            </w:pPr>
            <w:r/>
            <w:r>
              <w:rPr>
                <w:rFonts w:ascii="Vazirmatn" w:hAnsi="Vazirmatn"/>
                <w:color w:val="2C2C2C"/>
                <w:sz w:val="18"/>
              </w:rPr>
              <w:t>پیشنهاد و انتقاد</w:t>
            </w:r>
          </w:p>
        </w:tc>
        <w:tc>
          <w:tcPr>
            <w:tcW w:type="dxa" w:w="4320"/>
            <w:shd w:fill="F5F0E8" w:val="clear"/>
          </w:tcPr>
          <w:p>
            <w:pPr>
              <w:jc w:val="center"/>
            </w:pPr>
            <w:r/>
            <w:r>
              <w:rPr>
                <w:rFonts w:ascii="Vazirmatn" w:hAnsi="Vazirmatn"/>
                <w:color w:val="2C2C2C"/>
                <w:sz w:val="18"/>
              </w:rPr>
              <w:t>بازخورد</w:t>
            </w:r>
          </w:p>
        </w:tc>
      </w:tr>
      <w:tr>
        <w:tc>
          <w:tcPr>
            <w:tcW w:type="dxa" w:w="4320"/>
          </w:tcPr>
          <w:p>
            <w:pPr>
              <w:jc w:val="center"/>
            </w:pPr>
            <w:r/>
            <w:r>
              <w:rPr>
                <w:rFonts w:ascii="Vazirmatn" w:hAnsi="Vazirmatn"/>
                <w:color w:val="2C2C2C"/>
                <w:sz w:val="18"/>
              </w:rPr>
              <w:t>سایر</w:t>
            </w:r>
          </w:p>
        </w:tc>
        <w:tc>
          <w:tcPr>
            <w:tcW w:type="dxa" w:w="4320"/>
          </w:tcPr>
          <w:p>
            <w:pPr>
              <w:jc w:val="center"/>
            </w:pPr>
            <w:r/>
            <w:r>
              <w:rPr>
                <w:rFonts w:ascii="Vazirmatn" w:hAnsi="Vazirmatn"/>
                <w:color w:val="2C2C2C"/>
                <w:sz w:val="18"/>
              </w:rPr>
              <w:t>سایر موارد</w:t>
            </w:r>
          </w:p>
        </w:tc>
      </w:tr>
    </w:tbl>
    <w:p/>
    <w:p>
      <w:pPr>
        <w:jc w:val="right"/>
      </w:pPr>
      <w:r>
        <w:rPr>
          <w:rFonts w:ascii="Vazirmatn" w:hAnsi="Vazirmatn"/>
          <w:b/>
          <w:color w:val="C9A96E"/>
          <w:sz w:val="28"/>
        </w:rPr>
        <w:t>فیلدهای تیکت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فیلد</w:t>
            </w:r>
          </w:p>
        </w:tc>
        <w:tc>
          <w:tcPr>
            <w:tcW w:type="dxa" w:w="4320"/>
            <w:shd w:fill="1B2A4A" w:val="clear"/>
          </w:tcPr>
          <w:p>
            <w:pPr>
              <w:jc w:val="center"/>
            </w:pPr>
            <w:r/>
            <w:r>
              <w:rPr>
                <w:rFonts w:ascii="Vazirmatn" w:hAnsi="Vazirmatn"/>
                <w:b/>
                <w:color w:val="FFFFFF"/>
                <w:sz w:val="20"/>
              </w:rPr>
              <w:t>اجباری؟</w:t>
            </w:r>
          </w:p>
        </w:tc>
      </w:tr>
      <w:tr>
        <w:tc>
          <w:tcPr>
            <w:tcW w:type="dxa" w:w="4320"/>
            <w:shd w:fill="F5F0E8" w:val="clear"/>
          </w:tcPr>
          <w:p>
            <w:pPr>
              <w:jc w:val="center"/>
            </w:pPr>
            <w:r/>
            <w:r>
              <w:rPr>
                <w:rFonts w:ascii="Vazirmatn" w:hAnsi="Vazirmatn"/>
                <w:color w:val="2C2C2C"/>
                <w:sz w:val="18"/>
              </w:rPr>
              <w:t>موضوع</w:t>
            </w:r>
          </w:p>
        </w:tc>
        <w:tc>
          <w:tcPr>
            <w:tcW w:type="dxa" w:w="4320"/>
            <w:shd w:fill="F5F0E8" w:val="clear"/>
          </w:tcPr>
          <w:p>
            <w:pPr>
              <w:jc w:val="center"/>
            </w:pPr>
            <w:r/>
            <w:r>
              <w:rPr>
                <w:rFonts w:ascii="Vazirmatn" w:hAnsi="Vazirmatn"/>
                <w:color w:val="2C2C2C"/>
                <w:sz w:val="18"/>
              </w:rPr>
              <w:t>✅</w:t>
            </w:r>
          </w:p>
        </w:tc>
      </w:tr>
      <w:tr>
        <w:tc>
          <w:tcPr>
            <w:tcW w:type="dxa" w:w="4320"/>
          </w:tcPr>
          <w:p>
            <w:pPr>
              <w:jc w:val="center"/>
            </w:pPr>
            <w:r/>
            <w:r>
              <w:rPr>
                <w:rFonts w:ascii="Vazirmatn" w:hAnsi="Vazirmatn"/>
                <w:color w:val="2C2C2C"/>
                <w:sz w:val="18"/>
              </w:rPr>
              <w:t>دسته‌بندی</w:t>
            </w:r>
          </w:p>
        </w:tc>
        <w:tc>
          <w:tcPr>
            <w:tcW w:type="dxa" w:w="4320"/>
          </w:tcPr>
          <w:p>
            <w:pPr>
              <w:jc w:val="center"/>
            </w:pPr>
            <w:r/>
            <w:r>
              <w:rPr>
                <w:rFonts w:ascii="Vazirmatn" w:hAnsi="Vazirmatn"/>
                <w:color w:val="2C2C2C"/>
                <w:sz w:val="18"/>
              </w:rPr>
              <w:t>✅</w:t>
            </w:r>
          </w:p>
        </w:tc>
      </w:tr>
      <w:tr>
        <w:tc>
          <w:tcPr>
            <w:tcW w:type="dxa" w:w="4320"/>
            <w:shd w:fill="F5F0E8" w:val="clear"/>
          </w:tcPr>
          <w:p>
            <w:pPr>
              <w:jc w:val="center"/>
            </w:pPr>
            <w:r/>
            <w:r>
              <w:rPr>
                <w:rFonts w:ascii="Vazirmatn" w:hAnsi="Vazirmatn"/>
                <w:color w:val="2C2C2C"/>
                <w:sz w:val="18"/>
              </w:rPr>
              <w:t>شماره سفارش/رزرو (در صورت وجود)</w:t>
            </w:r>
          </w:p>
        </w:tc>
        <w:tc>
          <w:tcPr>
            <w:tcW w:type="dxa" w:w="4320"/>
            <w:shd w:fill="F5F0E8" w:val="clear"/>
          </w:tcPr>
          <w:p>
            <w:pPr>
              <w:jc w:val="center"/>
            </w:pPr>
            <w:r/>
            <w:r>
              <w:rPr>
                <w:rFonts w:ascii="Vazirmatn" w:hAnsi="Vazirmatn"/>
                <w:color w:val="2C2C2C"/>
                <w:sz w:val="18"/>
              </w:rPr>
              <w:t>❌</w:t>
            </w:r>
          </w:p>
        </w:tc>
      </w:tr>
      <w:tr>
        <w:tc>
          <w:tcPr>
            <w:tcW w:type="dxa" w:w="4320"/>
          </w:tcPr>
          <w:p>
            <w:pPr>
              <w:jc w:val="center"/>
            </w:pPr>
            <w:r/>
            <w:r>
              <w:rPr>
                <w:rFonts w:ascii="Vazirmatn" w:hAnsi="Vazirmatn"/>
                <w:color w:val="2C2C2C"/>
                <w:sz w:val="18"/>
              </w:rPr>
              <w:t>توضیحات</w:t>
            </w:r>
          </w:p>
        </w:tc>
        <w:tc>
          <w:tcPr>
            <w:tcW w:type="dxa" w:w="4320"/>
          </w:tcPr>
          <w:p>
            <w:pPr>
              <w:jc w:val="center"/>
            </w:pPr>
            <w:r/>
            <w:r>
              <w:rPr>
                <w:rFonts w:ascii="Vazirmatn" w:hAnsi="Vazirmatn"/>
                <w:color w:val="2C2C2C"/>
                <w:sz w:val="18"/>
              </w:rPr>
              <w:t>✅</w:t>
            </w:r>
          </w:p>
        </w:tc>
      </w:tr>
      <w:tr>
        <w:tc>
          <w:tcPr>
            <w:tcW w:type="dxa" w:w="4320"/>
            <w:shd w:fill="F5F0E8" w:val="clear"/>
          </w:tcPr>
          <w:p>
            <w:pPr>
              <w:jc w:val="center"/>
            </w:pPr>
            <w:r/>
            <w:r>
              <w:rPr>
                <w:rFonts w:ascii="Vazirmatn" w:hAnsi="Vazirmatn"/>
                <w:color w:val="2C2C2C"/>
                <w:sz w:val="18"/>
              </w:rPr>
              <w:t>فایل پیوست (عکس/ویدیو، حداکثر ۳ عدد)</w:t>
            </w:r>
          </w:p>
        </w:tc>
        <w:tc>
          <w:tcPr>
            <w:tcW w:type="dxa" w:w="4320"/>
            <w:shd w:fill="F5F0E8" w:val="clear"/>
          </w:tcPr>
          <w:p>
            <w:pPr>
              <w:jc w:val="center"/>
            </w:pPr>
            <w:r/>
            <w:r>
              <w:rPr>
                <w:rFonts w:ascii="Vazirmatn" w:hAnsi="Vazirmatn"/>
                <w:color w:val="2C2C2C"/>
                <w:sz w:val="18"/>
              </w:rPr>
              <w:t>❌</w:t>
            </w:r>
          </w:p>
        </w:tc>
      </w:tr>
      <w:tr>
        <w:tc>
          <w:tcPr>
            <w:tcW w:type="dxa" w:w="4320"/>
          </w:tcPr>
          <w:p>
            <w:pPr>
              <w:jc w:val="center"/>
            </w:pPr>
            <w:r/>
            <w:r>
              <w:rPr>
                <w:rFonts w:ascii="Vazirmatn" w:hAnsi="Vazirmatn"/>
                <w:color w:val="2C2C2C"/>
                <w:sz w:val="18"/>
              </w:rPr>
              <w:t>شماره تماس جایگزین</w:t>
            </w:r>
          </w:p>
        </w:tc>
        <w:tc>
          <w:tcPr>
            <w:tcW w:type="dxa" w:w="4320"/>
          </w:tcPr>
          <w:p>
            <w:pPr>
              <w:jc w:val="center"/>
            </w:pPr>
            <w:r/>
            <w:r>
              <w:rPr>
                <w:rFonts w:ascii="Vazirmatn" w:hAnsi="Vazirmatn"/>
                <w:color w:val="2C2C2C"/>
                <w:sz w:val="18"/>
              </w:rPr>
              <w:t>❌</w:t>
            </w:r>
          </w:p>
        </w:tc>
      </w:tr>
    </w:tbl>
    <w:p/>
    <w:p>
      <w:pPr>
        <w:jc w:val="right"/>
      </w:pPr>
      <w:r>
        <w:rPr>
          <w:rFonts w:ascii="Vazirmatn" w:hAnsi="Vazirmatn"/>
          <w:b/>
          <w:color w:val="C9A96E"/>
          <w:sz w:val="28"/>
        </w:rPr>
        <w:t>وضعیت‌های تیکت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باز</w:t>
            </w:r>
          </w:p>
        </w:tc>
        <w:tc>
          <w:tcPr>
            <w:tcW w:type="dxa" w:w="4320"/>
            <w:shd w:fill="F5F0E8" w:val="clear"/>
          </w:tcPr>
          <w:p>
            <w:pPr>
              <w:jc w:val="center"/>
            </w:pPr>
            <w:r/>
            <w:r>
              <w:rPr>
                <w:rFonts w:ascii="Vazirmatn" w:hAnsi="Vazirmatn"/>
                <w:color w:val="2C2C2C"/>
                <w:sz w:val="18"/>
              </w:rPr>
              <w:t>تازه ثبت شده، منتظر بررسی</w:t>
            </w:r>
          </w:p>
        </w:tc>
      </w:tr>
      <w:tr>
        <w:tc>
          <w:tcPr>
            <w:tcW w:type="dxa" w:w="4320"/>
          </w:tcPr>
          <w:p>
            <w:pPr>
              <w:jc w:val="center"/>
            </w:pPr>
            <w:r/>
            <w:r>
              <w:rPr>
                <w:rFonts w:ascii="Vazirmatn" w:hAnsi="Vazirmatn"/>
                <w:color w:val="2C2C2C"/>
                <w:sz w:val="18"/>
              </w:rPr>
              <w:t>در حال بررسی</w:t>
            </w:r>
          </w:p>
        </w:tc>
        <w:tc>
          <w:tcPr>
            <w:tcW w:type="dxa" w:w="4320"/>
          </w:tcPr>
          <w:p>
            <w:pPr>
              <w:jc w:val="center"/>
            </w:pPr>
            <w:r/>
            <w:r>
              <w:rPr>
                <w:rFonts w:ascii="Vazirmatn" w:hAnsi="Vazirmatn"/>
                <w:color w:val="2C2C2C"/>
                <w:sz w:val="18"/>
              </w:rPr>
              <w:t>اپراتور در حال بررسی</w:t>
            </w:r>
          </w:p>
        </w:tc>
      </w:tr>
      <w:tr>
        <w:tc>
          <w:tcPr>
            <w:tcW w:type="dxa" w:w="4320"/>
            <w:shd w:fill="F5F0E8" w:val="clear"/>
          </w:tcPr>
          <w:p>
            <w:pPr>
              <w:jc w:val="center"/>
            </w:pPr>
            <w:r/>
            <w:r>
              <w:rPr>
                <w:rFonts w:ascii="Vazirmatn" w:hAnsi="Vazirmatn"/>
                <w:color w:val="2C2C2C"/>
                <w:sz w:val="18"/>
              </w:rPr>
              <w:t>نیاز به اطلاعات</w:t>
            </w:r>
          </w:p>
        </w:tc>
        <w:tc>
          <w:tcPr>
            <w:tcW w:type="dxa" w:w="4320"/>
            <w:shd w:fill="F5F0E8" w:val="clear"/>
          </w:tcPr>
          <w:p>
            <w:pPr>
              <w:jc w:val="center"/>
            </w:pPr>
            <w:r/>
            <w:r>
              <w:rPr>
                <w:rFonts w:ascii="Vazirmatn" w:hAnsi="Vazirmatn"/>
                <w:color w:val="2C2C2C"/>
                <w:sz w:val="18"/>
              </w:rPr>
              <w:t>نیاز به اطلاعات بیشتر از کاربر</w:t>
            </w:r>
          </w:p>
        </w:tc>
      </w:tr>
      <w:tr>
        <w:tc>
          <w:tcPr>
            <w:tcW w:type="dxa" w:w="4320"/>
          </w:tcPr>
          <w:p>
            <w:pPr>
              <w:jc w:val="center"/>
            </w:pPr>
            <w:r/>
            <w:r>
              <w:rPr>
                <w:rFonts w:ascii="Vazirmatn" w:hAnsi="Vazirmatn"/>
                <w:color w:val="2C2C2C"/>
                <w:sz w:val="18"/>
              </w:rPr>
              <w:t>پاسخ داده شده</w:t>
            </w:r>
          </w:p>
        </w:tc>
        <w:tc>
          <w:tcPr>
            <w:tcW w:type="dxa" w:w="4320"/>
          </w:tcPr>
          <w:p>
            <w:pPr>
              <w:jc w:val="center"/>
            </w:pPr>
            <w:r/>
            <w:r>
              <w:rPr>
                <w:rFonts w:ascii="Vazirmatn" w:hAnsi="Vazirmatn"/>
                <w:color w:val="2C2C2C"/>
                <w:sz w:val="18"/>
              </w:rPr>
              <w:t>پاسخ ارسال شده، منتظر تأیید کاربر</w:t>
            </w:r>
          </w:p>
        </w:tc>
      </w:tr>
      <w:tr>
        <w:tc>
          <w:tcPr>
            <w:tcW w:type="dxa" w:w="4320"/>
            <w:shd w:fill="F5F0E8" w:val="clear"/>
          </w:tcPr>
          <w:p>
            <w:pPr>
              <w:jc w:val="center"/>
            </w:pPr>
            <w:r/>
            <w:r>
              <w:rPr>
                <w:rFonts w:ascii="Vazirmatn" w:hAnsi="Vazirmatn"/>
                <w:color w:val="2C2C2C"/>
                <w:sz w:val="18"/>
              </w:rPr>
              <w:t>بسته شده</w:t>
            </w:r>
          </w:p>
        </w:tc>
        <w:tc>
          <w:tcPr>
            <w:tcW w:type="dxa" w:w="4320"/>
            <w:shd w:fill="F5F0E8" w:val="clear"/>
          </w:tcPr>
          <w:p>
            <w:pPr>
              <w:jc w:val="center"/>
            </w:pPr>
            <w:r/>
            <w:r>
              <w:rPr>
                <w:rFonts w:ascii="Vazirmatn" w:hAnsi="Vazirmatn"/>
                <w:color w:val="2C2C2C"/>
                <w:sz w:val="18"/>
              </w:rPr>
              <w:t>حل شده / منقضی (۴۸ ساعت بدون پاسخ)</w:t>
            </w:r>
          </w:p>
        </w:tc>
      </w:tr>
      <w:tr>
        <w:tc>
          <w:tcPr>
            <w:tcW w:type="dxa" w:w="4320"/>
          </w:tcPr>
          <w:p>
            <w:pPr>
              <w:jc w:val="center"/>
            </w:pPr>
            <w:r/>
            <w:r>
              <w:rPr>
                <w:rFonts w:ascii="Vazirmatn" w:hAnsi="Vazirmatn"/>
                <w:color w:val="2C2C2C"/>
                <w:sz w:val="18"/>
              </w:rPr>
              <w:t>بازگشایی شده</w:t>
            </w:r>
          </w:p>
        </w:tc>
        <w:tc>
          <w:tcPr>
            <w:tcW w:type="dxa" w:w="4320"/>
          </w:tcPr>
          <w:p>
            <w:pPr>
              <w:jc w:val="center"/>
            </w:pPr>
            <w:r/>
            <w:r>
              <w:rPr>
                <w:rFonts w:ascii="Vazirmatn" w:hAnsi="Vazirmatn"/>
                <w:color w:val="2C2C2C"/>
                <w:sz w:val="18"/>
              </w:rPr>
              <w:t>کاربر ناراضی، دوباره باز شده</w:t>
            </w:r>
          </w:p>
        </w:tc>
      </w:tr>
    </w:tbl>
    <w:p/>
    <w:p>
      <w:pPr>
        <w:jc w:val="right"/>
      </w:pPr>
      <w:r>
        <w:rPr>
          <w:rFonts w:ascii="Vazirmatn" w:hAnsi="Vazirmatn"/>
          <w:b/>
          <w:color w:val="C9A96E"/>
          <w:sz w:val="28"/>
        </w:rPr>
        <w:t>اولویت و SLA (زمان پاسخ)</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اولویت</w:t>
            </w:r>
          </w:p>
        </w:tc>
        <w:tc>
          <w:tcPr>
            <w:tcW w:type="dxa" w:w="2880"/>
            <w:shd w:fill="1B2A4A" w:val="clear"/>
          </w:tcPr>
          <w:p>
            <w:pPr>
              <w:jc w:val="center"/>
            </w:pPr>
            <w:r/>
            <w:r>
              <w:rPr>
                <w:rFonts w:ascii="Vazirmatn" w:hAnsi="Vazirmatn"/>
                <w:b/>
                <w:color w:val="FFFFFF"/>
                <w:sz w:val="20"/>
              </w:rPr>
              <w:t>زمان پاسخ</w:t>
            </w:r>
          </w:p>
        </w:tc>
        <w:tc>
          <w:tcPr>
            <w:tcW w:type="dxa" w:w="2880"/>
            <w:shd w:fill="1B2A4A" w:val="clear"/>
          </w:tcPr>
          <w:p>
            <w:pPr>
              <w:jc w:val="center"/>
            </w:pPr>
            <w:r/>
            <w:r>
              <w:rPr>
                <w:rFonts w:ascii="Vazirmatn" w:hAnsi="Vazirmatn"/>
                <w:b/>
                <w:color w:val="FFFFFF"/>
                <w:sz w:val="20"/>
              </w:rPr>
              <w:t>مثال</w:t>
            </w:r>
          </w:p>
        </w:tc>
      </w:tr>
      <w:tr>
        <w:tc>
          <w:tcPr>
            <w:tcW w:type="dxa" w:w="2880"/>
            <w:shd w:fill="F5F0E8" w:val="clear"/>
          </w:tcPr>
          <w:p>
            <w:pPr>
              <w:jc w:val="center"/>
            </w:pPr>
            <w:r/>
            <w:r>
              <w:rPr>
                <w:rFonts w:ascii="Vazirmatn" w:hAnsi="Vazirmatn"/>
                <w:color w:val="2C2C2C"/>
                <w:sz w:val="18"/>
              </w:rPr>
              <w:t>🔴 بحرانی</w:t>
            </w:r>
          </w:p>
        </w:tc>
        <w:tc>
          <w:tcPr>
            <w:tcW w:type="dxa" w:w="2880"/>
            <w:shd w:fill="F5F0E8" w:val="clear"/>
          </w:tcPr>
          <w:p>
            <w:pPr>
              <w:jc w:val="center"/>
            </w:pPr>
            <w:r/>
            <w:r>
              <w:rPr>
                <w:rFonts w:ascii="Vazirmatn" w:hAnsi="Vazirmatn"/>
                <w:color w:val="2C2C2C"/>
                <w:sz w:val="18"/>
              </w:rPr>
              <w:t>۱ ساعت</w:t>
            </w:r>
          </w:p>
        </w:tc>
        <w:tc>
          <w:tcPr>
            <w:tcW w:type="dxa" w:w="2880"/>
            <w:shd w:fill="F5F0E8" w:val="clear"/>
          </w:tcPr>
          <w:p>
            <w:pPr>
              <w:jc w:val="center"/>
            </w:pPr>
            <w:r/>
            <w:r>
              <w:rPr>
                <w:rFonts w:ascii="Vazirmatn" w:hAnsi="Vazirmatn"/>
                <w:color w:val="2C2C2C"/>
                <w:sz w:val="18"/>
              </w:rPr>
              <w:t>مشکل پرداخت، مبلغ کسر شده</w:t>
            </w:r>
          </w:p>
        </w:tc>
      </w:tr>
      <w:tr>
        <w:tc>
          <w:tcPr>
            <w:tcW w:type="dxa" w:w="2880"/>
          </w:tcPr>
          <w:p>
            <w:pPr>
              <w:jc w:val="center"/>
            </w:pPr>
            <w:r/>
            <w:r>
              <w:rPr>
                <w:rFonts w:ascii="Vazirmatn" w:hAnsi="Vazirmatn"/>
                <w:color w:val="2C2C2C"/>
                <w:sz w:val="18"/>
              </w:rPr>
              <w:t>🟠 زیاد</w:t>
            </w:r>
          </w:p>
        </w:tc>
        <w:tc>
          <w:tcPr>
            <w:tcW w:type="dxa" w:w="2880"/>
          </w:tcPr>
          <w:p>
            <w:pPr>
              <w:jc w:val="center"/>
            </w:pPr>
            <w:r/>
            <w:r>
              <w:rPr>
                <w:rFonts w:ascii="Vazirmatn" w:hAnsi="Vazirmatn"/>
                <w:color w:val="2C2C2C"/>
                <w:sz w:val="18"/>
              </w:rPr>
              <w:t>۴ ساعت</w:t>
            </w:r>
          </w:p>
        </w:tc>
        <w:tc>
          <w:tcPr>
            <w:tcW w:type="dxa" w:w="2880"/>
          </w:tcPr>
          <w:p>
            <w:pPr>
              <w:jc w:val="center"/>
            </w:pPr>
            <w:r/>
            <w:r>
              <w:rPr>
                <w:rFonts w:ascii="Vazirmatn" w:hAnsi="Vazirmatn"/>
                <w:color w:val="2C2C2C"/>
                <w:sz w:val="18"/>
              </w:rPr>
              <w:t>سفارش گیر افتاده، تحویل نشده</w:t>
            </w:r>
          </w:p>
        </w:tc>
      </w:tr>
      <w:tr>
        <w:tc>
          <w:tcPr>
            <w:tcW w:type="dxa" w:w="2880"/>
            <w:shd w:fill="F5F0E8" w:val="clear"/>
          </w:tcPr>
          <w:p>
            <w:pPr>
              <w:jc w:val="center"/>
            </w:pPr>
            <w:r/>
            <w:r>
              <w:rPr>
                <w:rFonts w:ascii="Vazirmatn" w:hAnsi="Vazirmatn"/>
                <w:color w:val="2C2C2C"/>
                <w:sz w:val="18"/>
              </w:rPr>
              <w:t>🟡 معمولی</w:t>
            </w:r>
          </w:p>
        </w:tc>
        <w:tc>
          <w:tcPr>
            <w:tcW w:type="dxa" w:w="2880"/>
            <w:shd w:fill="F5F0E8" w:val="clear"/>
          </w:tcPr>
          <w:p>
            <w:pPr>
              <w:jc w:val="center"/>
            </w:pPr>
            <w:r/>
            <w:r>
              <w:rPr>
                <w:rFonts w:ascii="Vazirmatn" w:hAnsi="Vazirmatn"/>
                <w:color w:val="2C2C2C"/>
                <w:sz w:val="18"/>
              </w:rPr>
              <w:t>۲۴ ساعت</w:t>
            </w:r>
          </w:p>
        </w:tc>
        <w:tc>
          <w:tcPr>
            <w:tcW w:type="dxa" w:w="2880"/>
            <w:shd w:fill="F5F0E8" w:val="clear"/>
          </w:tcPr>
          <w:p>
            <w:pPr>
              <w:jc w:val="center"/>
            </w:pPr>
            <w:r/>
            <w:r>
              <w:rPr>
                <w:rFonts w:ascii="Vazirmatn" w:hAnsi="Vazirmatn"/>
                <w:color w:val="2C2C2C"/>
                <w:sz w:val="18"/>
              </w:rPr>
              <w:t>مرجوعی، تغییر رزرو</w:t>
            </w:r>
          </w:p>
        </w:tc>
      </w:tr>
      <w:tr>
        <w:tc>
          <w:tcPr>
            <w:tcW w:type="dxa" w:w="2880"/>
          </w:tcPr>
          <w:p>
            <w:pPr>
              <w:jc w:val="center"/>
            </w:pPr>
            <w:r/>
            <w:r>
              <w:rPr>
                <w:rFonts w:ascii="Vazirmatn" w:hAnsi="Vazirmatn"/>
                <w:color w:val="2C2C2C"/>
                <w:sz w:val="18"/>
              </w:rPr>
              <w:t>🟢 کم</w:t>
            </w:r>
          </w:p>
        </w:tc>
        <w:tc>
          <w:tcPr>
            <w:tcW w:type="dxa" w:w="2880"/>
          </w:tcPr>
          <w:p>
            <w:pPr>
              <w:jc w:val="center"/>
            </w:pPr>
            <w:r/>
            <w:r>
              <w:rPr>
                <w:rFonts w:ascii="Vazirmatn" w:hAnsi="Vazirmatn"/>
                <w:color w:val="2C2C2C"/>
                <w:sz w:val="18"/>
              </w:rPr>
              <w:t>۷۲ ساعت</w:t>
            </w:r>
          </w:p>
        </w:tc>
        <w:tc>
          <w:tcPr>
            <w:tcW w:type="dxa" w:w="2880"/>
          </w:tcPr>
          <w:p>
            <w:pPr>
              <w:jc w:val="center"/>
            </w:pPr>
            <w:r/>
            <w:r>
              <w:rPr>
                <w:rFonts w:ascii="Vazirmatn" w:hAnsi="Vazirmatn"/>
                <w:color w:val="2C2C2C"/>
                <w:sz w:val="18"/>
              </w:rPr>
              <w:t>پیشنهاد و انتقاد</w:t>
            </w:r>
          </w:p>
        </w:tc>
      </w:tr>
    </w:tbl>
    <w:p/>
    <w:p>
      <w:pPr>
        <w:jc w:val="right"/>
      </w:pPr>
      <w:r>
        <w:rPr>
          <w:rFonts w:ascii="Vazirmatn" w:hAnsi="Vazirmatn"/>
          <w:b/>
          <w:color w:val="C9A96E"/>
          <w:sz w:val="28"/>
        </w:rPr>
        <w:t>جریان کار</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مرحله</w:t>
            </w:r>
          </w:p>
        </w:tc>
        <w:tc>
          <w:tcPr>
            <w:tcW w:type="dxa" w:w="2880"/>
            <w:shd w:fill="1B2A4A" w:val="clear"/>
          </w:tcPr>
          <w:p>
            <w:pPr>
              <w:jc w:val="center"/>
            </w:pPr>
            <w:r/>
            <w:r>
              <w:rPr>
                <w:rFonts w:ascii="Vazirmatn" w:hAnsi="Vazirmatn"/>
                <w:b/>
                <w:color w:val="FFFFFF"/>
                <w:sz w:val="20"/>
              </w:rPr>
              <w:t>طرف</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ثبت تیکت جدید (موضوع + دسته + متن + فایل)</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تعیین اولویت خودکار (بر اساس دسته)</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اعلان + ورود به صندوق پشتیبانی</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ارسال شماره پیگیری تیکت به مشتری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پشتیبانی</w:t>
            </w:r>
          </w:p>
        </w:tc>
        <w:tc>
          <w:tcPr>
            <w:tcW w:type="dxa" w:w="2880"/>
            <w:shd w:fill="F5F0E8" w:val="clear"/>
          </w:tcPr>
          <w:p>
            <w:pPr>
              <w:jc w:val="center"/>
            </w:pPr>
            <w:r/>
            <w:r>
              <w:rPr>
                <w:rFonts w:ascii="Vazirmatn" w:hAnsi="Vazirmatn"/>
                <w:color w:val="2C2C2C"/>
                <w:sz w:val="18"/>
              </w:rPr>
              <w:t>بررسی و پاسخ</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سیستم</w:t>
            </w:r>
          </w:p>
        </w:tc>
        <w:tc>
          <w:tcPr>
            <w:tcW w:type="dxa" w:w="2880"/>
          </w:tcPr>
          <w:p>
            <w:pPr>
              <w:jc w:val="center"/>
            </w:pPr>
            <w:r/>
            <w:r>
              <w:rPr>
                <w:rFonts w:ascii="Vazirmatn" w:hAnsi="Vazirmatn"/>
                <w:color w:val="2C2C2C"/>
                <w:sz w:val="18"/>
              </w:rPr>
              <w:t>اعلان پاسخ به مشتری</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رضایت: حل شد / هنوز مشکل دارم → بازگشایی</w:t>
            </w:r>
          </w:p>
        </w:tc>
      </w:tr>
    </w:tbl>
    <w:p/>
    <w:p>
      <w:pPr>
        <w:jc w:val="right"/>
      </w:pPr>
      <w:r>
        <w:rPr>
          <w:rFonts w:ascii="Vazirmatn" w:hAnsi="Vazirmatn"/>
          <w:b/>
          <w:color w:val="C9A96E"/>
          <w:sz w:val="28"/>
        </w:rPr>
        <w:t>صفحات جدید</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کاربر</w:t>
            </w:r>
          </w:p>
        </w:tc>
        <w:tc>
          <w:tcPr>
            <w:tcW w:type="dxa" w:w="2880"/>
            <w:shd w:fill="1B2A4A" w:val="clear"/>
          </w:tcPr>
          <w:p>
            <w:pPr>
              <w:jc w:val="center"/>
            </w:pPr>
            <w:r/>
            <w:r>
              <w:rPr>
                <w:rFonts w:ascii="Vazirmatn" w:hAnsi="Vazirmatn"/>
                <w:b/>
                <w:color w:val="FFFFFF"/>
                <w:sz w:val="20"/>
              </w:rPr>
              <w:t>محتوا</w:t>
            </w:r>
          </w:p>
        </w:tc>
      </w:tr>
      <w:tr>
        <w:tc>
          <w:tcPr>
            <w:tcW w:type="dxa" w:w="2880"/>
            <w:shd w:fill="F5F0E8" w:val="clear"/>
          </w:tcPr>
          <w:p>
            <w:pPr>
              <w:jc w:val="center"/>
            </w:pPr>
            <w:r/>
            <w:r>
              <w:rPr>
                <w:rFonts w:ascii="Vazirmatn" w:hAnsi="Vazirmatn"/>
                <w:color w:val="2C2C2C"/>
                <w:sz w:val="18"/>
              </w:rPr>
              <w:t>تیکت‌های من</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لیست تیکت‌ها با وضعیت و اولویت</w:t>
            </w:r>
          </w:p>
        </w:tc>
      </w:tr>
      <w:tr>
        <w:tc>
          <w:tcPr>
            <w:tcW w:type="dxa" w:w="2880"/>
          </w:tcPr>
          <w:p>
            <w:pPr>
              <w:jc w:val="center"/>
            </w:pPr>
            <w:r/>
            <w:r>
              <w:rPr>
                <w:rFonts w:ascii="Vazirmatn" w:hAnsi="Vazirmatn"/>
                <w:color w:val="2C2C2C"/>
                <w:sz w:val="18"/>
              </w:rPr>
              <w:t>ثبت تیکت جدید</w:t>
            </w:r>
          </w:p>
        </w:tc>
        <w:tc>
          <w:tcPr>
            <w:tcW w:type="dxa" w:w="2880"/>
          </w:tcPr>
          <w:p>
            <w:pPr>
              <w:jc w:val="center"/>
            </w:pPr>
            <w:r/>
            <w:r>
              <w:rPr>
                <w:rFonts w:ascii="Vazirmatn" w:hAnsi="Vazirmatn"/>
                <w:color w:val="2C2C2C"/>
                <w:sz w:val="18"/>
              </w:rPr>
              <w:t>مشتری</w:t>
            </w:r>
          </w:p>
        </w:tc>
        <w:tc>
          <w:tcPr>
            <w:tcW w:type="dxa" w:w="2880"/>
          </w:tcPr>
          <w:p>
            <w:pPr>
              <w:jc w:val="center"/>
            </w:pPr>
            <w:r/>
            <w:r>
              <w:rPr>
                <w:rFonts w:ascii="Vazirmatn" w:hAnsi="Vazirmatn"/>
                <w:color w:val="2C2C2C"/>
                <w:sz w:val="18"/>
              </w:rPr>
              <w:t>فرم + انتخاب دسته + پیوست</w:t>
            </w:r>
          </w:p>
        </w:tc>
      </w:tr>
      <w:tr>
        <w:tc>
          <w:tcPr>
            <w:tcW w:type="dxa" w:w="2880"/>
            <w:shd w:fill="F5F0E8" w:val="clear"/>
          </w:tcPr>
          <w:p>
            <w:pPr>
              <w:jc w:val="center"/>
            </w:pPr>
            <w:r/>
            <w:r>
              <w:rPr>
                <w:rFonts w:ascii="Vazirmatn" w:hAnsi="Vazirmatn"/>
                <w:color w:val="2C2C2C"/>
                <w:sz w:val="18"/>
              </w:rPr>
              <w:t>جزئیات تیکت</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رشته گفتگو (چت) + ارسال پیام + پیوست</w:t>
            </w:r>
          </w:p>
        </w:tc>
      </w:tr>
      <w:tr>
        <w:tc>
          <w:tcPr>
            <w:tcW w:type="dxa" w:w="2880"/>
          </w:tcPr>
          <w:p>
            <w:pPr>
              <w:jc w:val="center"/>
            </w:pPr>
            <w:r/>
            <w:r>
              <w:rPr>
                <w:rFonts w:ascii="Vazirmatn" w:hAnsi="Vazirmatn"/>
                <w:color w:val="2C2C2C"/>
                <w:sz w:val="18"/>
              </w:rPr>
              <w:t>صندوق تیکت‌ها</w:t>
            </w:r>
          </w:p>
        </w:tc>
        <w:tc>
          <w:tcPr>
            <w:tcW w:type="dxa" w:w="2880"/>
          </w:tcPr>
          <w:p>
            <w:pPr>
              <w:jc w:val="center"/>
            </w:pPr>
            <w:r/>
            <w:r>
              <w:rPr>
                <w:rFonts w:ascii="Vazirmatn" w:hAnsi="Vazirmatn"/>
                <w:color w:val="2C2C2C"/>
                <w:sz w:val="18"/>
              </w:rPr>
              <w:t>پشتیبانی/ادمین</w:t>
            </w:r>
          </w:p>
        </w:tc>
        <w:tc>
          <w:tcPr>
            <w:tcW w:type="dxa" w:w="2880"/>
          </w:tcPr>
          <w:p>
            <w:pPr>
              <w:jc w:val="center"/>
            </w:pPr>
            <w:r/>
            <w:r>
              <w:rPr>
                <w:rFonts w:ascii="Vazirmatn" w:hAnsi="Vazirmatn"/>
                <w:color w:val="2C2C2C"/>
                <w:sz w:val="18"/>
              </w:rPr>
              <w:t>لیست فیلترشده + SLA + ارجاع</w:t>
            </w:r>
          </w:p>
        </w:tc>
      </w:tr>
      <w:tr>
        <w:tc>
          <w:tcPr>
            <w:tcW w:type="dxa" w:w="2880"/>
            <w:shd w:fill="F5F0E8" w:val="clear"/>
          </w:tcPr>
          <w:p>
            <w:pPr>
              <w:jc w:val="center"/>
            </w:pPr>
            <w:r/>
            <w:r>
              <w:rPr>
                <w:rFonts w:ascii="Vazirmatn" w:hAnsi="Vazirmatn"/>
                <w:color w:val="2C2C2C"/>
                <w:sz w:val="18"/>
              </w:rPr>
              <w:t>پاسخ تیکت</w:t>
            </w:r>
          </w:p>
        </w:tc>
        <w:tc>
          <w:tcPr>
            <w:tcW w:type="dxa" w:w="2880"/>
            <w:shd w:fill="F5F0E8" w:val="clear"/>
          </w:tcPr>
          <w:p>
            <w:pPr>
              <w:jc w:val="center"/>
            </w:pPr>
            <w:r/>
            <w:r>
              <w:rPr>
                <w:rFonts w:ascii="Vazirmatn" w:hAnsi="Vazirmatn"/>
                <w:color w:val="2C2C2C"/>
                <w:sz w:val="18"/>
              </w:rPr>
              <w:t>پشتیبانی/ادمین</w:t>
            </w:r>
          </w:p>
        </w:tc>
        <w:tc>
          <w:tcPr>
            <w:tcW w:type="dxa" w:w="2880"/>
            <w:shd w:fill="F5F0E8" w:val="clear"/>
          </w:tcPr>
          <w:p>
            <w:pPr>
              <w:jc w:val="center"/>
            </w:pPr>
            <w:r/>
            <w:r>
              <w:rPr>
                <w:rFonts w:ascii="Vazirmatn" w:hAnsi="Vazirmatn"/>
                <w:color w:val="2C2C2C"/>
                <w:sz w:val="18"/>
              </w:rPr>
              <w:t>فرم پاسخ + اقدام (بازگشت وجه، تعلیق...)</w:t>
            </w:r>
          </w:p>
        </w:tc>
      </w:tr>
    </w:tbl>
    <w:p/>
    <w:p>
      <w:pPr>
        <w:jc w:val="right"/>
      </w:pPr>
      <w:r>
        <w:rPr>
          <w:rFonts w:ascii="Vazirmatn" w:hAnsi="Vazirmatn"/>
          <w:b/>
          <w:color w:val="C9A96E"/>
          <w:sz w:val="28"/>
        </w:rPr>
        <w:t>قواعد تیکت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قانون</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محدودیت ارسال</w:t>
            </w:r>
          </w:p>
        </w:tc>
        <w:tc>
          <w:tcPr>
            <w:tcW w:type="dxa" w:w="4320"/>
            <w:shd w:fill="F5F0E8" w:val="clear"/>
          </w:tcPr>
          <w:p>
            <w:pPr>
              <w:jc w:val="center"/>
            </w:pPr>
            <w:r/>
            <w:r>
              <w:rPr>
                <w:rFonts w:ascii="Vazirmatn" w:hAnsi="Vazirmatn"/>
                <w:color w:val="2C2C2C"/>
                <w:sz w:val="18"/>
              </w:rPr>
              <w:t>حداکثر ۱۰ تیکت باز همزمان برای هر کاربر</w:t>
            </w:r>
          </w:p>
        </w:tc>
      </w:tr>
      <w:tr>
        <w:tc>
          <w:tcPr>
            <w:tcW w:type="dxa" w:w="4320"/>
          </w:tcPr>
          <w:p>
            <w:pPr>
              <w:jc w:val="center"/>
            </w:pPr>
            <w:r/>
            <w:r>
              <w:rPr>
                <w:rFonts w:ascii="Vazirmatn" w:hAnsi="Vazirmatn"/>
                <w:color w:val="2C2C2C"/>
                <w:sz w:val="18"/>
              </w:rPr>
              <w:t>پیوست</w:t>
            </w:r>
          </w:p>
        </w:tc>
        <w:tc>
          <w:tcPr>
            <w:tcW w:type="dxa" w:w="4320"/>
          </w:tcPr>
          <w:p>
            <w:pPr>
              <w:jc w:val="center"/>
            </w:pPr>
            <w:r/>
            <w:r>
              <w:rPr>
                <w:rFonts w:ascii="Vazirmatn" w:hAnsi="Vazirmatn"/>
                <w:color w:val="2C2C2C"/>
                <w:sz w:val="18"/>
              </w:rPr>
              <w:t>حداکثر ۳ فایل، هر فایل ≤ ۵ مگابایت (عکس/ویدیو)</w:t>
            </w:r>
          </w:p>
        </w:tc>
      </w:tr>
      <w:tr>
        <w:tc>
          <w:tcPr>
            <w:tcW w:type="dxa" w:w="4320"/>
            <w:shd w:fill="F5F0E8" w:val="clear"/>
          </w:tcPr>
          <w:p>
            <w:pPr>
              <w:jc w:val="center"/>
            </w:pPr>
            <w:r/>
            <w:r>
              <w:rPr>
                <w:rFonts w:ascii="Vazirmatn" w:hAnsi="Vazirmatn"/>
                <w:color w:val="2C2C2C"/>
                <w:sz w:val="18"/>
              </w:rPr>
              <w:t>بسته شدن خودکار</w:t>
            </w:r>
          </w:p>
        </w:tc>
        <w:tc>
          <w:tcPr>
            <w:tcW w:type="dxa" w:w="4320"/>
            <w:shd w:fill="F5F0E8" w:val="clear"/>
          </w:tcPr>
          <w:p>
            <w:pPr>
              <w:jc w:val="center"/>
            </w:pPr>
            <w:r/>
            <w:r>
              <w:rPr>
                <w:rFonts w:ascii="Vazirmatn" w:hAnsi="Vazirmatn"/>
                <w:color w:val="2C2C2C"/>
                <w:sz w:val="18"/>
              </w:rPr>
              <w:t>۴۸ ساعت بدون پاسخ = بسته شدن + اعلان</w:t>
            </w:r>
          </w:p>
        </w:tc>
      </w:tr>
      <w:tr>
        <w:tc>
          <w:tcPr>
            <w:tcW w:type="dxa" w:w="4320"/>
          </w:tcPr>
          <w:p>
            <w:pPr>
              <w:jc w:val="center"/>
            </w:pPr>
            <w:r/>
            <w:r>
              <w:rPr>
                <w:rFonts w:ascii="Vazirmatn" w:hAnsi="Vazirmatn"/>
                <w:color w:val="2C2C2C"/>
                <w:sz w:val="18"/>
              </w:rPr>
              <w:t>بازگشایی</w:t>
            </w:r>
          </w:p>
        </w:tc>
        <w:tc>
          <w:tcPr>
            <w:tcW w:type="dxa" w:w="4320"/>
          </w:tcPr>
          <w:p>
            <w:pPr>
              <w:jc w:val="center"/>
            </w:pPr>
            <w:r/>
            <w:r>
              <w:rPr>
                <w:rFonts w:ascii="Vazirmatn" w:hAnsi="Vazirmatn"/>
                <w:color w:val="2C2C2C"/>
                <w:sz w:val="18"/>
              </w:rPr>
              <w:t>کاربر تا ۷ روز بعد از بسته شدن می‌تونه بازگشایی کنه</w:t>
            </w:r>
          </w:p>
        </w:tc>
      </w:tr>
      <w:tr>
        <w:tc>
          <w:tcPr>
            <w:tcW w:type="dxa" w:w="4320"/>
            <w:shd w:fill="F5F0E8" w:val="clear"/>
          </w:tcPr>
          <w:p>
            <w:pPr>
              <w:jc w:val="center"/>
            </w:pPr>
            <w:r/>
            <w:r>
              <w:rPr>
                <w:rFonts w:ascii="Vazirmatn" w:hAnsi="Vazirmatn"/>
                <w:color w:val="2C2C2C"/>
                <w:sz w:val="18"/>
              </w:rPr>
              <w:t>تاریخچه</w:t>
            </w:r>
          </w:p>
        </w:tc>
        <w:tc>
          <w:tcPr>
            <w:tcW w:type="dxa" w:w="4320"/>
            <w:shd w:fill="F5F0E8" w:val="clear"/>
          </w:tcPr>
          <w:p>
            <w:pPr>
              <w:jc w:val="center"/>
            </w:pPr>
            <w:r/>
            <w:r>
              <w:rPr>
                <w:rFonts w:ascii="Vazirmatn" w:hAnsi="Vazirmatn"/>
                <w:color w:val="2C2C2C"/>
                <w:sz w:val="18"/>
              </w:rPr>
              <w:t>همه پیام‌ها و اقدامات دائمی ثبت می‌شه</w:t>
            </w:r>
          </w:p>
        </w:tc>
      </w:tr>
      <w:tr>
        <w:tc>
          <w:tcPr>
            <w:tcW w:type="dxa" w:w="4320"/>
          </w:tcPr>
          <w:p>
            <w:pPr>
              <w:jc w:val="center"/>
            </w:pPr>
            <w:r/>
            <w:r>
              <w:rPr>
                <w:rFonts w:ascii="Vazirmatn" w:hAnsi="Vazirmatn"/>
                <w:color w:val="2C2C2C"/>
                <w:sz w:val="18"/>
              </w:rPr>
              <w:t>ارجاع</w:t>
            </w:r>
          </w:p>
        </w:tc>
        <w:tc>
          <w:tcPr>
            <w:tcW w:type="dxa" w:w="4320"/>
          </w:tcPr>
          <w:p>
            <w:pPr>
              <w:jc w:val="center"/>
            </w:pPr>
            <w:r/>
            <w:r>
              <w:rPr>
                <w:rFonts w:ascii="Vazirmatn" w:hAnsi="Vazirmatn"/>
                <w:color w:val="2C2C2C"/>
                <w:sz w:val="18"/>
              </w:rPr>
              <w:t>پشتیبانی می‌تونه تیکت رو به ادمین/مالی ارجاع بده</w:t>
            </w:r>
          </w:p>
        </w:tc>
      </w:tr>
      <w:tr>
        <w:tc>
          <w:tcPr>
            <w:tcW w:type="dxa" w:w="4320"/>
            <w:shd w:fill="F5F0E8" w:val="clear"/>
          </w:tcPr>
          <w:p>
            <w:pPr>
              <w:jc w:val="center"/>
            </w:pPr>
            <w:r/>
            <w:r>
              <w:rPr>
                <w:rFonts w:ascii="Vazirmatn" w:hAnsi="Vazirmatn"/>
                <w:color w:val="2C2C2C"/>
                <w:sz w:val="18"/>
              </w:rPr>
              <w:t>نظرسنجی رضایت</w:t>
            </w:r>
          </w:p>
        </w:tc>
        <w:tc>
          <w:tcPr>
            <w:tcW w:type="dxa" w:w="4320"/>
            <w:shd w:fill="F5F0E8" w:val="clear"/>
          </w:tcPr>
          <w:p>
            <w:pPr>
              <w:jc w:val="center"/>
            </w:pPr>
            <w:r/>
            <w:r>
              <w:rPr>
                <w:rFonts w:ascii="Vazirmatn" w:hAnsi="Vazirmatn"/>
                <w:color w:val="2C2C2C"/>
                <w:sz w:val="18"/>
              </w:rPr>
              <w:t>بعد از بسته شدن: آیا مشکل حل شد؟ (بله/خیر)</w:t>
            </w:r>
          </w:p>
        </w:tc>
      </w:tr>
    </w:tbl>
    <w:p>
      <w:pPr>
        <w:jc w:val="right"/>
      </w:pPr>
      <w:r>
        <w:rPr>
          <w:rFonts w:ascii="Vazirmatn" w:hAnsi="Vazirmatn"/>
          <w:b/>
          <w:color w:val="C9A96E"/>
          <w:sz w:val="28"/>
        </w:rPr>
        <w:t>۱۰. سناریوهای تیکت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کاربر ۱۱ تیکت باز ثبت کند</w:t>
            </w:r>
          </w:p>
        </w:tc>
        <w:tc>
          <w:tcPr>
            <w:tcW w:type="dxa" w:w="2880"/>
            <w:shd w:fill="F5F0E8" w:val="clear"/>
          </w:tcPr>
          <w:p>
            <w:pPr>
              <w:jc w:val="center"/>
            </w:pPr>
            <w:r/>
            <w:r>
              <w:rPr>
                <w:rFonts w:ascii="Vazirmatn" w:hAnsi="Vazirmatn"/>
                <w:color w:val="2C2C2C"/>
                <w:sz w:val="18"/>
              </w:rPr>
              <w:t>بلاک + «حداکثر ۱۰ تیکت باز دارید؛ یکی را ببندید»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پیوست بزرگ‌تر از ۵ مگابایت</w:t>
            </w:r>
          </w:p>
        </w:tc>
        <w:tc>
          <w:tcPr>
            <w:tcW w:type="dxa" w:w="2880"/>
          </w:tcPr>
          <w:p>
            <w:pPr>
              <w:jc w:val="center"/>
            </w:pPr>
            <w:r/>
            <w:r>
              <w:rPr>
                <w:rFonts w:ascii="Vazirmatn" w:hAnsi="Vazirmatn"/>
                <w:color w:val="2C2C2C"/>
                <w:sz w:val="18"/>
              </w:rPr>
              <w:t>خطای آپلود با سقف دقیق + «عکس را فشرده کنید»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۴۸ ساعت بدون پاسخ از سوی کاربر</w:t>
            </w:r>
          </w:p>
        </w:tc>
        <w:tc>
          <w:tcPr>
            <w:tcW w:type="dxa" w:w="2880"/>
            <w:shd w:fill="F5F0E8" w:val="clear"/>
          </w:tcPr>
          <w:p>
            <w:pPr>
              <w:jc w:val="center"/>
            </w:pPr>
            <w:r/>
            <w:r>
              <w:rPr>
                <w:rFonts w:ascii="Vazirmatn" w:hAnsi="Vazirmatn"/>
                <w:color w:val="2C2C2C"/>
                <w:sz w:val="18"/>
              </w:rPr>
              <w:t>بسته شدن خودکار + «تا ۷ روز امکان بازگشایی هست»</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تلاش بازگشایی در روز هشتم</w:t>
            </w:r>
          </w:p>
        </w:tc>
        <w:tc>
          <w:tcPr>
            <w:tcW w:type="dxa" w:w="2880"/>
          </w:tcPr>
          <w:p>
            <w:pPr>
              <w:jc w:val="center"/>
            </w:pPr>
            <w:r/>
            <w:r>
              <w:rPr>
                <w:rFonts w:ascii="Vazirmatn" w:hAnsi="Vazirmatn"/>
                <w:color w:val="2C2C2C"/>
                <w:sz w:val="18"/>
              </w:rPr>
              <w:t>بلاک + «مهلت بازگشایی گذشته؛ تیکت جدید ثبت کنید»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تیکت با اولویت «بحرانی» (اختلاف مالی)</w:t>
            </w:r>
          </w:p>
        </w:tc>
        <w:tc>
          <w:tcPr>
            <w:tcW w:type="dxa" w:w="2880"/>
            <w:shd w:fill="F5F0E8" w:val="clear"/>
          </w:tcPr>
          <w:p>
            <w:pPr>
              <w:jc w:val="center"/>
            </w:pPr>
            <w:r/>
            <w:r>
              <w:rPr>
                <w:rFonts w:ascii="Vazirmatn" w:hAnsi="Vazirmatn"/>
                <w:color w:val="2C2C2C"/>
                <w:sz w:val="18"/>
              </w:rPr>
              <w:t>عبور از صف + هشدار به سرپرست + SLA پاسخ ۱ ساعته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تأخیر اپراتور بیش از SLA</w:t>
            </w:r>
          </w:p>
        </w:tc>
        <w:tc>
          <w:tcPr>
            <w:tcW w:type="dxa" w:w="2880"/>
          </w:tcPr>
          <w:p>
            <w:pPr>
              <w:jc w:val="center"/>
            </w:pPr>
            <w:r/>
            <w:r>
              <w:rPr>
                <w:rFonts w:ascii="Vazirmatn" w:hAnsi="Vazirmatn"/>
                <w:color w:val="2C2C2C"/>
                <w:sz w:val="18"/>
              </w:rPr>
              <w:t>هشدار زرد، سپس قرمز پس از ۲ برابر SLA</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اختلاف بین مشتری و فروشنده</w:t>
            </w:r>
          </w:p>
        </w:tc>
        <w:tc>
          <w:tcPr>
            <w:tcW w:type="dxa" w:w="2880"/>
            <w:shd w:fill="F5F0E8" w:val="clear"/>
          </w:tcPr>
          <w:p>
            <w:pPr>
              <w:jc w:val="center"/>
            </w:pPr>
            <w:r/>
            <w:r>
              <w:rPr>
                <w:rFonts w:ascii="Vazirmatn" w:hAnsi="Vazirmatn"/>
                <w:color w:val="2C2C2C"/>
                <w:sz w:val="18"/>
              </w:rPr>
              <w:t>ارجاع خودکار به ادمین با پیام‌ها + سفارش + پرداخت + عکس‌ها</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پاسخ «خیر» به نظرسنجی رضایت</w:t>
            </w:r>
          </w:p>
        </w:tc>
        <w:tc>
          <w:tcPr>
            <w:tcW w:type="dxa" w:w="2880"/>
          </w:tcPr>
          <w:p>
            <w:pPr>
              <w:jc w:val="center"/>
            </w:pPr>
            <w:r/>
            <w:r>
              <w:rPr>
                <w:rFonts w:ascii="Vazirmatn" w:hAnsi="Vazirmatn"/>
                <w:color w:val="2C2C2C"/>
                <w:sz w:val="18"/>
              </w:rPr>
              <w:t>بازگشایی خودکار با اولویت بالاتر + ارجاع به سرپرست</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تیکت تکراری (مشابه ۲۴ ساعت اخیر)</w:t>
            </w:r>
          </w:p>
        </w:tc>
        <w:tc>
          <w:tcPr>
            <w:tcW w:type="dxa" w:w="2880"/>
            <w:shd w:fill="F5F0E8" w:val="clear"/>
          </w:tcPr>
          <w:p>
            <w:pPr>
              <w:jc w:val="center"/>
            </w:pPr>
            <w:r/>
            <w:r>
              <w:rPr>
                <w:rFonts w:ascii="Vazirmatn" w:hAnsi="Vazirmatn"/>
                <w:color w:val="2C2C2C"/>
                <w:sz w:val="18"/>
              </w:rPr>
              <w:t>پیشنهاد «تیکت {کد} را دارید — به همان اضافه کنید؟»</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پیام توهین‌آمیز یا شماره شخص ثالث</w:t>
            </w:r>
          </w:p>
        </w:tc>
        <w:tc>
          <w:tcPr>
            <w:tcW w:type="dxa" w:w="2880"/>
          </w:tcPr>
          <w:p>
            <w:pPr>
              <w:jc w:val="center"/>
            </w:pPr>
            <w:r/>
            <w:r>
              <w:rPr>
                <w:rFonts w:ascii="Vazirmatn" w:hAnsi="Vazirmatn"/>
                <w:color w:val="2C2C2C"/>
                <w:sz w:val="18"/>
              </w:rPr>
              <w:t>فیلتر خودکار + هشدار به اپراتور + حذف با تأیید</w:t>
            </w:r>
          </w:p>
        </w:tc>
      </w:tr>
    </w:tbl>
    <w:p>
      <w:r>
        <w:br w:type="page"/>
      </w:r>
    </w:p>
    <w:p>
      <w:pPr>
        <w:jc w:val="right"/>
      </w:pPr>
      <w:r>
        <w:rPr>
          <w:rFonts w:ascii="Vazirmatn" w:hAnsi="Vazirmatn"/>
          <w:b/>
          <w:color w:val="1B2A4A"/>
          <w:sz w:val="36"/>
        </w:rPr>
        <w:t>قواعد کد تخفیف (Discount Codes)</w:t>
      </w:r>
    </w:p>
    <w:p/>
    <w:p>
      <w:pPr>
        <w:jc w:val="right"/>
      </w:pPr>
      <w:r>
        <w:rPr>
          <w:rFonts w:ascii="Vazirmatn" w:hAnsi="Vazirmatn"/>
          <w:b/>
          <w:color w:val="C9A96E"/>
          <w:sz w:val="28"/>
        </w:rPr>
        <w:t>۱. انواع کد تخفیف</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نوع</w:t>
            </w:r>
          </w:p>
        </w:tc>
        <w:tc>
          <w:tcPr>
            <w:tcW w:type="dxa" w:w="4320"/>
            <w:shd w:fill="1B2A4A" w:val="clear"/>
          </w:tcPr>
          <w:p>
            <w:pPr>
              <w:jc w:val="center"/>
            </w:pPr>
            <w:r/>
            <w:r>
              <w:rPr>
                <w:rFonts w:ascii="Vazirmatn" w:hAnsi="Vazirmatn"/>
                <w:b/>
                <w:color w:val="FFFFFF"/>
                <w:sz w:val="20"/>
              </w:rPr>
              <w:t>مثال</w:t>
            </w:r>
          </w:p>
        </w:tc>
      </w:tr>
      <w:tr>
        <w:tc>
          <w:tcPr>
            <w:tcW w:type="dxa" w:w="4320"/>
            <w:shd w:fill="F5F0E8" w:val="clear"/>
          </w:tcPr>
          <w:p>
            <w:pPr>
              <w:jc w:val="center"/>
            </w:pPr>
            <w:r/>
            <w:r>
              <w:rPr>
                <w:rFonts w:ascii="Vazirmatn" w:hAnsi="Vazirmatn"/>
                <w:color w:val="2C2C2C"/>
                <w:sz w:val="18"/>
              </w:rPr>
              <w:t>درصدی</w:t>
            </w:r>
          </w:p>
        </w:tc>
        <w:tc>
          <w:tcPr>
            <w:tcW w:type="dxa" w:w="4320"/>
            <w:shd w:fill="F5F0E8" w:val="clear"/>
          </w:tcPr>
          <w:p>
            <w:pPr>
              <w:jc w:val="center"/>
            </w:pPr>
            <w:r/>
            <w:r>
              <w:rPr>
                <w:rFonts w:ascii="Vazirmatn" w:hAnsi="Vazirmatn"/>
                <w:color w:val="2C2C2C"/>
                <w:sz w:val="18"/>
              </w:rPr>
              <w:t>۲۰٪ تخفیف روی کل سبد</w:t>
            </w:r>
          </w:p>
        </w:tc>
      </w:tr>
      <w:tr>
        <w:tc>
          <w:tcPr>
            <w:tcW w:type="dxa" w:w="4320"/>
          </w:tcPr>
          <w:p>
            <w:pPr>
              <w:jc w:val="center"/>
            </w:pPr>
            <w:r/>
            <w:r>
              <w:rPr>
                <w:rFonts w:ascii="Vazirmatn" w:hAnsi="Vazirmatn"/>
                <w:color w:val="2C2C2C"/>
                <w:sz w:val="18"/>
              </w:rPr>
              <w:t>مبلغی ثابت</w:t>
            </w:r>
          </w:p>
        </w:tc>
        <w:tc>
          <w:tcPr>
            <w:tcW w:type="dxa" w:w="4320"/>
          </w:tcPr>
          <w:p>
            <w:pPr>
              <w:jc w:val="center"/>
            </w:pPr>
            <w:r/>
            <w:r>
              <w:rPr>
                <w:rFonts w:ascii="Vazirmatn" w:hAnsi="Vazirmatn"/>
                <w:color w:val="2C2C2C"/>
                <w:sz w:val="18"/>
              </w:rPr>
              <w:t>۵۰,۰۰۰ تومان تخفیف</w:t>
            </w:r>
          </w:p>
        </w:tc>
      </w:tr>
      <w:tr>
        <w:tc>
          <w:tcPr>
            <w:tcW w:type="dxa" w:w="4320"/>
            <w:shd w:fill="F5F0E8" w:val="clear"/>
          </w:tcPr>
          <w:p>
            <w:pPr>
              <w:jc w:val="center"/>
            </w:pPr>
            <w:r/>
            <w:r>
              <w:rPr>
                <w:rFonts w:ascii="Vazirmatn" w:hAnsi="Vazirmatn"/>
                <w:color w:val="2C2C2C"/>
                <w:sz w:val="18"/>
              </w:rPr>
              <w:t>ارسال رایگان</w:t>
            </w:r>
          </w:p>
        </w:tc>
        <w:tc>
          <w:tcPr>
            <w:tcW w:type="dxa" w:w="4320"/>
            <w:shd w:fill="F5F0E8" w:val="clear"/>
          </w:tcPr>
          <w:p>
            <w:pPr>
              <w:jc w:val="center"/>
            </w:pPr>
            <w:r/>
            <w:r>
              <w:rPr>
                <w:rFonts w:ascii="Vazirmatn" w:hAnsi="Vazirmatn"/>
                <w:color w:val="2C2C2C"/>
                <w:sz w:val="18"/>
              </w:rPr>
              <w:t>حذف هزینه ارسال</w:t>
            </w:r>
          </w:p>
        </w:tc>
      </w:tr>
      <w:tr>
        <w:tc>
          <w:tcPr>
            <w:tcW w:type="dxa" w:w="4320"/>
          </w:tcPr>
          <w:p>
            <w:pPr>
              <w:jc w:val="center"/>
            </w:pPr>
            <w:r/>
            <w:r>
              <w:rPr>
                <w:rFonts w:ascii="Vazirmatn" w:hAnsi="Vazirmatn"/>
                <w:color w:val="2C2C2C"/>
                <w:sz w:val="18"/>
              </w:rPr>
              <w:t>اولین خرید</w:t>
            </w:r>
          </w:p>
        </w:tc>
        <w:tc>
          <w:tcPr>
            <w:tcW w:type="dxa" w:w="4320"/>
          </w:tcPr>
          <w:p>
            <w:pPr>
              <w:jc w:val="center"/>
            </w:pPr>
            <w:r/>
            <w:r>
              <w:rPr>
                <w:rFonts w:ascii="Vazirmatn" w:hAnsi="Vazirmatn"/>
                <w:color w:val="2C2C2C"/>
                <w:sz w:val="18"/>
              </w:rPr>
              <w:t>تخفیف ویژه ورود به پلتفرم</w:t>
            </w:r>
          </w:p>
        </w:tc>
      </w:tr>
    </w:tbl>
    <w:p/>
    <w:p>
      <w:pPr>
        <w:jc w:val="right"/>
      </w:pPr>
      <w:r>
        <w:rPr>
          <w:rFonts w:ascii="Vazirmatn" w:hAnsi="Vazirmatn"/>
          <w:b/>
          <w:color w:val="C9A96E"/>
          <w:sz w:val="28"/>
        </w:rPr>
        <w:t>۲. دامنه اعمال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دامنه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کل سبد خرید</w:t>
            </w:r>
          </w:p>
        </w:tc>
        <w:tc>
          <w:tcPr>
            <w:tcW w:type="dxa" w:w="4320"/>
            <w:shd w:fill="F5F0E8" w:val="clear"/>
          </w:tcPr>
          <w:p>
            <w:pPr>
              <w:jc w:val="center"/>
            </w:pPr>
            <w:r/>
            <w:r>
              <w:rPr>
                <w:rFonts w:ascii="Vazirmatn" w:hAnsi="Vazirmatn"/>
                <w:color w:val="2C2C2C"/>
                <w:sz w:val="18"/>
              </w:rPr>
              <w:t>همه اقلام</w:t>
            </w:r>
          </w:p>
        </w:tc>
      </w:tr>
      <w:tr>
        <w:tc>
          <w:tcPr>
            <w:tcW w:type="dxa" w:w="4320"/>
          </w:tcPr>
          <w:p>
            <w:pPr>
              <w:jc w:val="center"/>
            </w:pPr>
            <w:r/>
            <w:r>
              <w:rPr>
                <w:rFonts w:ascii="Vazirmatn" w:hAnsi="Vazirmatn"/>
                <w:color w:val="2C2C2C"/>
                <w:sz w:val="18"/>
              </w:rPr>
              <w:t>دسته خاص</w:t>
            </w:r>
          </w:p>
        </w:tc>
        <w:tc>
          <w:tcPr>
            <w:tcW w:type="dxa" w:w="4320"/>
          </w:tcPr>
          <w:p>
            <w:pPr>
              <w:jc w:val="center"/>
            </w:pPr>
            <w:r/>
            <w:r>
              <w:rPr>
                <w:rFonts w:ascii="Vazirmatn" w:hAnsi="Vazirmatn"/>
                <w:color w:val="2C2C2C"/>
                <w:sz w:val="18"/>
              </w:rPr>
              <w:t>فقط غذا، فقط بهداشتی</w:t>
            </w:r>
          </w:p>
        </w:tc>
      </w:tr>
      <w:tr>
        <w:tc>
          <w:tcPr>
            <w:tcW w:type="dxa" w:w="4320"/>
            <w:shd w:fill="F5F0E8" w:val="clear"/>
          </w:tcPr>
          <w:p>
            <w:pPr>
              <w:jc w:val="center"/>
            </w:pPr>
            <w:r/>
            <w:r>
              <w:rPr>
                <w:rFonts w:ascii="Vazirmatn" w:hAnsi="Vazirmatn"/>
                <w:color w:val="2C2C2C"/>
                <w:sz w:val="18"/>
              </w:rPr>
              <w:t>محصول خاص</w:t>
            </w:r>
          </w:p>
        </w:tc>
        <w:tc>
          <w:tcPr>
            <w:tcW w:type="dxa" w:w="4320"/>
            <w:shd w:fill="F5F0E8" w:val="clear"/>
          </w:tcPr>
          <w:p>
            <w:pPr>
              <w:jc w:val="center"/>
            </w:pPr>
            <w:r/>
            <w:r>
              <w:rPr>
                <w:rFonts w:ascii="Vazirmatn" w:hAnsi="Vazirmatn"/>
                <w:color w:val="2C2C2C"/>
                <w:sz w:val="18"/>
              </w:rPr>
              <w:t>یک محصول مشخص</w:t>
            </w:r>
          </w:p>
        </w:tc>
      </w:tr>
      <w:tr>
        <w:tc>
          <w:tcPr>
            <w:tcW w:type="dxa" w:w="4320"/>
          </w:tcPr>
          <w:p>
            <w:pPr>
              <w:jc w:val="center"/>
            </w:pPr>
            <w:r/>
            <w:r>
              <w:rPr>
                <w:rFonts w:ascii="Vazirmatn" w:hAnsi="Vazirmatn"/>
                <w:color w:val="2C2C2C"/>
                <w:sz w:val="18"/>
              </w:rPr>
              <w:t>فروشنده خاص</w:t>
            </w:r>
          </w:p>
        </w:tc>
        <w:tc>
          <w:tcPr>
            <w:tcW w:type="dxa" w:w="4320"/>
          </w:tcPr>
          <w:p>
            <w:pPr>
              <w:jc w:val="center"/>
            </w:pPr>
            <w:r/>
            <w:r>
              <w:rPr>
                <w:rFonts w:ascii="Vazirmatn" w:hAnsi="Vazirmatn"/>
                <w:color w:val="2C2C2C"/>
                <w:sz w:val="18"/>
              </w:rPr>
              <w:t>فقط اقلام یک فروشگاه</w:t>
            </w:r>
          </w:p>
        </w:tc>
      </w:tr>
      <w:tr>
        <w:tc>
          <w:tcPr>
            <w:tcW w:type="dxa" w:w="4320"/>
            <w:shd w:fill="F5F0E8" w:val="clear"/>
          </w:tcPr>
          <w:p>
            <w:pPr>
              <w:jc w:val="center"/>
            </w:pPr>
            <w:r/>
            <w:r>
              <w:rPr>
                <w:rFonts w:ascii="Vazirmatn" w:hAnsi="Vazirmatn"/>
                <w:color w:val="2C2C2C"/>
                <w:sz w:val="18"/>
              </w:rPr>
              <w:t>کاربران خاص</w:t>
            </w:r>
          </w:p>
        </w:tc>
        <w:tc>
          <w:tcPr>
            <w:tcW w:type="dxa" w:w="4320"/>
            <w:shd w:fill="F5F0E8" w:val="clear"/>
          </w:tcPr>
          <w:p>
            <w:pPr>
              <w:jc w:val="center"/>
            </w:pPr>
            <w:r/>
            <w:r>
              <w:rPr>
                <w:rFonts w:ascii="Vazirmatn" w:hAnsi="Vazirmatn"/>
                <w:color w:val="2C2C2C"/>
                <w:sz w:val="18"/>
              </w:rPr>
              <w:t>بخش‌بندی (Segment): کاربران جدید، VIP، خاموش</w:t>
            </w:r>
          </w:p>
        </w:tc>
      </w:tr>
      <w:tr>
        <w:tc>
          <w:tcPr>
            <w:tcW w:type="dxa" w:w="4320"/>
          </w:tcPr>
          <w:p>
            <w:pPr>
              <w:jc w:val="center"/>
            </w:pPr>
            <w:r/>
            <w:r>
              <w:rPr>
                <w:rFonts w:ascii="Vazirmatn" w:hAnsi="Vazirmatn"/>
                <w:color w:val="2C2C2C"/>
                <w:sz w:val="18"/>
              </w:rPr>
              <w:t>حیوان خاص</w:t>
            </w:r>
          </w:p>
        </w:tc>
        <w:tc>
          <w:tcPr>
            <w:tcW w:type="dxa" w:w="4320"/>
          </w:tcPr>
          <w:p>
            <w:pPr>
              <w:jc w:val="center"/>
            </w:pPr>
            <w:r/>
            <w:r>
              <w:rPr>
                <w:rFonts w:ascii="Vazirmatn" w:hAnsi="Vazirmatn"/>
                <w:color w:val="2C2C2C"/>
                <w:sz w:val="18"/>
              </w:rPr>
              <w:t>فقط اقلام یک دسته حیوان</w:t>
            </w:r>
          </w:p>
        </w:tc>
      </w:tr>
    </w:tbl>
    <w:p/>
    <w:p>
      <w:pPr>
        <w:jc w:val="right"/>
      </w:pPr>
      <w:r>
        <w:rPr>
          <w:rFonts w:ascii="Vazirmatn" w:hAnsi="Vazirmatn"/>
          <w:b/>
          <w:color w:val="C9A96E"/>
          <w:sz w:val="28"/>
        </w:rPr>
        <w:t>۳. قواعد محدودیت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حداقل مبلغ سبد</w:t>
            </w:r>
          </w:p>
        </w:tc>
        <w:tc>
          <w:tcPr>
            <w:tcW w:type="dxa" w:w="4320"/>
            <w:shd w:fill="F5F0E8" w:val="clear"/>
          </w:tcPr>
          <w:p>
            <w:pPr>
              <w:jc w:val="center"/>
            </w:pPr>
            <w:r/>
            <w:r>
              <w:rPr>
                <w:rFonts w:ascii="Vazirmatn" w:hAnsi="Vazirmatn"/>
                <w:color w:val="2C2C2C"/>
                <w:sz w:val="18"/>
              </w:rPr>
              <w:t>مثلا ≥ ۲۰۰,۰۰۰ تومان</w:t>
            </w:r>
          </w:p>
        </w:tc>
      </w:tr>
      <w:tr>
        <w:tc>
          <w:tcPr>
            <w:tcW w:type="dxa" w:w="4320"/>
          </w:tcPr>
          <w:p>
            <w:pPr>
              <w:jc w:val="center"/>
            </w:pPr>
            <w:r/>
            <w:r>
              <w:rPr>
                <w:rFonts w:ascii="Vazirmatn" w:hAnsi="Vazirmatn"/>
                <w:color w:val="2C2C2C"/>
                <w:sz w:val="18"/>
              </w:rPr>
              <w:t>حداکثر تخفیف (سقف)</w:t>
            </w:r>
          </w:p>
        </w:tc>
        <w:tc>
          <w:tcPr>
            <w:tcW w:type="dxa" w:w="4320"/>
          </w:tcPr>
          <w:p>
            <w:pPr>
              <w:jc w:val="center"/>
            </w:pPr>
            <w:r/>
            <w:r>
              <w:rPr>
                <w:rFonts w:ascii="Vazirmatn" w:hAnsi="Vazirmatn"/>
                <w:color w:val="2C2C2C"/>
                <w:sz w:val="18"/>
              </w:rPr>
              <w:t>مثلا حداکثر ۱۰۰,۰۰۰ تومان</w:t>
            </w:r>
          </w:p>
        </w:tc>
      </w:tr>
      <w:tr>
        <w:tc>
          <w:tcPr>
            <w:tcW w:type="dxa" w:w="4320"/>
            <w:shd w:fill="F5F0E8" w:val="clear"/>
          </w:tcPr>
          <w:p>
            <w:pPr>
              <w:jc w:val="center"/>
            </w:pPr>
            <w:r/>
            <w:r>
              <w:rPr>
                <w:rFonts w:ascii="Vazirmatn" w:hAnsi="Vazirmatn"/>
                <w:color w:val="2C2C2C"/>
                <w:sz w:val="18"/>
              </w:rPr>
              <w:t>تعداد دفعات مصرف کل</w:t>
            </w:r>
          </w:p>
        </w:tc>
        <w:tc>
          <w:tcPr>
            <w:tcW w:type="dxa" w:w="4320"/>
            <w:shd w:fill="F5F0E8" w:val="clear"/>
          </w:tcPr>
          <w:p>
            <w:pPr>
              <w:jc w:val="center"/>
            </w:pPr>
            <w:r/>
            <w:r>
              <w:rPr>
                <w:rFonts w:ascii="Vazirmatn" w:hAnsi="Vazirmatn"/>
                <w:color w:val="2C2C2C"/>
                <w:sz w:val="18"/>
              </w:rPr>
              <w:t>مثلا ۱۰۰ بار</w:t>
            </w:r>
          </w:p>
        </w:tc>
      </w:tr>
      <w:tr>
        <w:tc>
          <w:tcPr>
            <w:tcW w:type="dxa" w:w="4320"/>
          </w:tcPr>
          <w:p>
            <w:pPr>
              <w:jc w:val="center"/>
            </w:pPr>
            <w:r/>
            <w:r>
              <w:rPr>
                <w:rFonts w:ascii="Vazirmatn" w:hAnsi="Vazirmatn"/>
                <w:color w:val="2C2C2C"/>
                <w:sz w:val="18"/>
              </w:rPr>
              <w:t>تعداد دفعات هر کاربر</w:t>
            </w:r>
          </w:p>
        </w:tc>
        <w:tc>
          <w:tcPr>
            <w:tcW w:type="dxa" w:w="4320"/>
          </w:tcPr>
          <w:p>
            <w:pPr>
              <w:jc w:val="center"/>
            </w:pPr>
            <w:r/>
            <w:r>
              <w:rPr>
                <w:rFonts w:ascii="Vazirmatn" w:hAnsi="Vazirmatn"/>
                <w:color w:val="2C2C2C"/>
                <w:sz w:val="18"/>
              </w:rPr>
              <w:t>مثلا ۱ بار</w:t>
            </w:r>
          </w:p>
        </w:tc>
      </w:tr>
      <w:tr>
        <w:tc>
          <w:tcPr>
            <w:tcW w:type="dxa" w:w="4320"/>
            <w:shd w:fill="F5F0E8" w:val="clear"/>
          </w:tcPr>
          <w:p>
            <w:pPr>
              <w:jc w:val="center"/>
            </w:pPr>
            <w:r/>
            <w:r>
              <w:rPr>
                <w:rFonts w:ascii="Vazirmatn" w:hAnsi="Vazirmatn"/>
                <w:color w:val="2C2C2C"/>
                <w:sz w:val="18"/>
              </w:rPr>
              <w:t>بازه زمانی</w:t>
            </w:r>
          </w:p>
        </w:tc>
        <w:tc>
          <w:tcPr>
            <w:tcW w:type="dxa" w:w="4320"/>
            <w:shd w:fill="F5F0E8" w:val="clear"/>
          </w:tcPr>
          <w:p>
            <w:pPr>
              <w:jc w:val="center"/>
            </w:pPr>
            <w:r/>
            <w:r>
              <w:rPr>
                <w:rFonts w:ascii="Vazirmatn" w:hAnsi="Vazirmatn"/>
                <w:color w:val="2C2C2C"/>
                <w:sz w:val="18"/>
              </w:rPr>
              <w:t>تاریخ شروع → پایان</w:t>
            </w:r>
          </w:p>
        </w:tc>
      </w:tr>
      <w:tr>
        <w:tc>
          <w:tcPr>
            <w:tcW w:type="dxa" w:w="4320"/>
          </w:tcPr>
          <w:p>
            <w:pPr>
              <w:jc w:val="center"/>
            </w:pPr>
            <w:r/>
            <w:r>
              <w:rPr>
                <w:rFonts w:ascii="Vazirmatn" w:hAnsi="Vazirmatn"/>
                <w:color w:val="2C2C2C"/>
                <w:sz w:val="18"/>
              </w:rPr>
              <w:t>حداقل تعداد اقلام</w:t>
            </w:r>
          </w:p>
        </w:tc>
        <w:tc>
          <w:tcPr>
            <w:tcW w:type="dxa" w:w="4320"/>
          </w:tcPr>
          <w:p>
            <w:pPr>
              <w:jc w:val="center"/>
            </w:pPr>
            <w:r/>
            <w:r>
              <w:rPr>
                <w:rFonts w:ascii="Vazirmatn" w:hAnsi="Vazirmatn"/>
                <w:color w:val="2C2C2C"/>
                <w:sz w:val="18"/>
              </w:rPr>
              <w:t>مثلا ≥ ۲ قلم</w:t>
            </w:r>
          </w:p>
        </w:tc>
      </w:tr>
      <w:tr>
        <w:tc>
          <w:tcPr>
            <w:tcW w:type="dxa" w:w="4320"/>
            <w:shd w:fill="F5F0E8" w:val="clear"/>
          </w:tcPr>
          <w:p>
            <w:pPr>
              <w:jc w:val="center"/>
            </w:pPr>
            <w:r/>
            <w:r>
              <w:rPr>
                <w:rFonts w:ascii="Vazirmatn" w:hAnsi="Vazirmatn"/>
                <w:color w:val="2C2C2C"/>
                <w:sz w:val="18"/>
              </w:rPr>
              <w:t>فقط اولین خرید</w:t>
            </w:r>
          </w:p>
        </w:tc>
        <w:tc>
          <w:tcPr>
            <w:tcW w:type="dxa" w:w="4320"/>
            <w:shd w:fill="F5F0E8" w:val="clear"/>
          </w:tcPr>
          <w:p>
            <w:pPr>
              <w:jc w:val="center"/>
            </w:pPr>
            <w:r/>
            <w:r>
              <w:rPr>
                <w:rFonts w:ascii="Vazirmatn" w:hAnsi="Vazirmatn"/>
                <w:color w:val="2C2C2C"/>
                <w:sz w:val="18"/>
              </w:rPr>
              <w:t>کاربرانی که سفارش قبلی ندارن</w:t>
            </w:r>
          </w:p>
        </w:tc>
      </w:tr>
    </w:tbl>
    <w:p/>
    <w:p>
      <w:pPr>
        <w:jc w:val="right"/>
      </w:pPr>
      <w:r>
        <w:rPr>
          <w:rFonts w:ascii="Vazirmatn" w:hAnsi="Vazirmatn"/>
          <w:b/>
          <w:color w:val="C9A96E"/>
          <w:sz w:val="28"/>
        </w:rPr>
        <w:t>۴. ترکیب‌پذیری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ترکیب</w:t>
            </w:r>
          </w:p>
        </w:tc>
        <w:tc>
          <w:tcPr>
            <w:tcW w:type="dxa" w:w="4320"/>
            <w:shd w:fill="1B2A4A" w:val="clear"/>
          </w:tcPr>
          <w:p>
            <w:pPr>
              <w:jc w:val="center"/>
            </w:pPr>
            <w:r/>
            <w:r>
              <w:rPr>
                <w:rFonts w:ascii="Vazirmatn" w:hAnsi="Vazirmatn"/>
                <w:b/>
                <w:color w:val="FFFFFF"/>
                <w:sz w:val="20"/>
              </w:rPr>
              <w:t>مجاز؟</w:t>
            </w:r>
          </w:p>
        </w:tc>
      </w:tr>
      <w:tr>
        <w:tc>
          <w:tcPr>
            <w:tcW w:type="dxa" w:w="4320"/>
            <w:shd w:fill="F5F0E8" w:val="clear"/>
          </w:tcPr>
          <w:p>
            <w:pPr>
              <w:jc w:val="center"/>
            </w:pPr>
            <w:r/>
            <w:r>
              <w:rPr>
                <w:rFonts w:ascii="Vazirmatn" w:hAnsi="Vazirmatn"/>
                <w:color w:val="2C2C2C"/>
                <w:sz w:val="18"/>
              </w:rPr>
              <w:t>دو کد تخفیف</w:t>
            </w:r>
          </w:p>
        </w:tc>
        <w:tc>
          <w:tcPr>
            <w:tcW w:type="dxa" w:w="4320"/>
            <w:shd w:fill="F5F0E8" w:val="clear"/>
          </w:tcPr>
          <w:p>
            <w:pPr>
              <w:jc w:val="center"/>
            </w:pPr>
            <w:r/>
            <w:r>
              <w:rPr>
                <w:rFonts w:ascii="Vazirmatn" w:hAnsi="Vazirmatn"/>
                <w:color w:val="2C2C2C"/>
                <w:sz w:val="18"/>
              </w:rPr>
              <w:t>❌ فقط ۱ کد در هر سفارش</w:t>
            </w:r>
          </w:p>
        </w:tc>
      </w:tr>
      <w:tr>
        <w:tc>
          <w:tcPr>
            <w:tcW w:type="dxa" w:w="4320"/>
          </w:tcPr>
          <w:p>
            <w:pPr>
              <w:jc w:val="center"/>
            </w:pPr>
            <w:r/>
            <w:r>
              <w:rPr>
                <w:rFonts w:ascii="Vazirmatn" w:hAnsi="Vazirmatn"/>
                <w:color w:val="2C2C2C"/>
                <w:sz w:val="18"/>
              </w:rPr>
              <w:t>کد + امتیاز وفاداری</w:t>
            </w:r>
          </w:p>
        </w:tc>
        <w:tc>
          <w:tcPr>
            <w:tcW w:type="dxa" w:w="4320"/>
          </w:tcPr>
          <w:p>
            <w:pPr>
              <w:jc w:val="center"/>
            </w:pPr>
            <w:r/>
            <w:r>
              <w:rPr>
                <w:rFonts w:ascii="Vazirmatn" w:hAnsi="Vazirmatn"/>
                <w:color w:val="2C2C2C"/>
                <w:sz w:val="18"/>
              </w:rPr>
              <w:t>✅</w:t>
            </w:r>
          </w:p>
        </w:tc>
      </w:tr>
      <w:tr>
        <w:tc>
          <w:tcPr>
            <w:tcW w:type="dxa" w:w="4320"/>
            <w:shd w:fill="F5F0E8" w:val="clear"/>
          </w:tcPr>
          <w:p>
            <w:pPr>
              <w:jc w:val="center"/>
            </w:pPr>
            <w:r/>
            <w:r>
              <w:rPr>
                <w:rFonts w:ascii="Vazirmatn" w:hAnsi="Vazirmatn"/>
                <w:color w:val="2C2C2C"/>
                <w:sz w:val="18"/>
              </w:rPr>
              <w:t>کد + اعتبار کیف پول</w:t>
            </w:r>
          </w:p>
        </w:tc>
        <w:tc>
          <w:tcPr>
            <w:tcW w:type="dxa" w:w="4320"/>
            <w:shd w:fill="F5F0E8" w:val="clear"/>
          </w:tcPr>
          <w:p>
            <w:pPr>
              <w:jc w:val="center"/>
            </w:pPr>
            <w:r/>
            <w:r>
              <w:rPr>
                <w:rFonts w:ascii="Vazirmatn" w:hAnsi="Vazirmatn"/>
                <w:color w:val="2C2C2C"/>
                <w:sz w:val="18"/>
              </w:rPr>
              <w:t>✅</w:t>
            </w:r>
          </w:p>
        </w:tc>
      </w:tr>
      <w:tr>
        <w:tc>
          <w:tcPr>
            <w:tcW w:type="dxa" w:w="4320"/>
          </w:tcPr>
          <w:p>
            <w:pPr>
              <w:jc w:val="center"/>
            </w:pPr>
            <w:r/>
            <w:r>
              <w:rPr>
                <w:rFonts w:ascii="Vazirmatn" w:hAnsi="Vazirmatn"/>
                <w:color w:val="2C2C2C"/>
                <w:sz w:val="18"/>
              </w:rPr>
              <w:t>کد + اعتبار خرید (BNPL)</w:t>
            </w:r>
          </w:p>
        </w:tc>
        <w:tc>
          <w:tcPr>
            <w:tcW w:type="dxa" w:w="4320"/>
          </w:tcPr>
          <w:p>
            <w:pPr>
              <w:jc w:val="center"/>
            </w:pPr>
            <w:r/>
            <w:r>
              <w:rPr>
                <w:rFonts w:ascii="Vazirmatn" w:hAnsi="Vazirmatn"/>
                <w:color w:val="2C2C2C"/>
                <w:sz w:val="18"/>
              </w:rPr>
              <w:t>✅</w:t>
            </w:r>
          </w:p>
        </w:tc>
      </w:tr>
      <w:tr>
        <w:tc>
          <w:tcPr>
            <w:tcW w:type="dxa" w:w="4320"/>
            <w:shd w:fill="F5F0E8" w:val="clear"/>
          </w:tcPr>
          <w:p>
            <w:pPr>
              <w:jc w:val="center"/>
            </w:pPr>
            <w:r/>
            <w:r>
              <w:rPr>
                <w:rFonts w:ascii="Vazirmatn" w:hAnsi="Vazirmatn"/>
                <w:color w:val="2C2C2C"/>
                <w:sz w:val="18"/>
              </w:rPr>
              <w:t>کد فروشنده + کد پلتفرم</w:t>
            </w:r>
          </w:p>
        </w:tc>
        <w:tc>
          <w:tcPr>
            <w:tcW w:type="dxa" w:w="4320"/>
            <w:shd w:fill="F5F0E8" w:val="clear"/>
          </w:tcPr>
          <w:p>
            <w:pPr>
              <w:jc w:val="center"/>
            </w:pPr>
            <w:r/>
            <w:r>
              <w:rPr>
                <w:rFonts w:ascii="Vazirmatn" w:hAnsi="Vazirmatn"/>
                <w:color w:val="2C2C2C"/>
                <w:sz w:val="18"/>
              </w:rPr>
              <w:t>❌ (فقط یکی)</w:t>
            </w:r>
          </w:p>
        </w:tc>
      </w:tr>
    </w:tbl>
    <w:p/>
    <w:p>
      <w:pPr>
        <w:jc w:val="right"/>
      </w:pPr>
      <w:r>
        <w:rPr>
          <w:rFonts w:ascii="Vazirmatn" w:hAnsi="Vazirmatn"/>
          <w:b/>
          <w:color w:val="C9A96E"/>
          <w:sz w:val="28"/>
        </w:rPr>
        <w:t>۵. وضعیت‌ها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فعال</w:t>
            </w:r>
          </w:p>
        </w:tc>
        <w:tc>
          <w:tcPr>
            <w:tcW w:type="dxa" w:w="4320"/>
            <w:shd w:fill="F5F0E8" w:val="clear"/>
          </w:tcPr>
          <w:p>
            <w:pPr>
              <w:jc w:val="center"/>
            </w:pPr>
            <w:r/>
            <w:r>
              <w:rPr>
                <w:rFonts w:ascii="Vazirmatn" w:hAnsi="Vazirmatn"/>
                <w:color w:val="2C2C2C"/>
                <w:sz w:val="18"/>
              </w:rPr>
              <w:t>قابل استفاده</w:t>
            </w:r>
          </w:p>
        </w:tc>
      </w:tr>
      <w:tr>
        <w:tc>
          <w:tcPr>
            <w:tcW w:type="dxa" w:w="4320"/>
          </w:tcPr>
          <w:p>
            <w:pPr>
              <w:jc w:val="center"/>
            </w:pPr>
            <w:r/>
            <w:r>
              <w:rPr>
                <w:rFonts w:ascii="Vazirmatn" w:hAnsi="Vazirmatn"/>
                <w:color w:val="2C2C2C"/>
                <w:sz w:val="18"/>
              </w:rPr>
              <w:t>زمان‌بندی شده</w:t>
            </w:r>
          </w:p>
        </w:tc>
        <w:tc>
          <w:tcPr>
            <w:tcW w:type="dxa" w:w="4320"/>
          </w:tcPr>
          <w:p>
            <w:pPr>
              <w:jc w:val="center"/>
            </w:pPr>
            <w:r/>
            <w:r>
              <w:rPr>
                <w:rFonts w:ascii="Vazirmatn" w:hAnsi="Vazirmatn"/>
                <w:color w:val="2C2C2C"/>
                <w:sz w:val="18"/>
              </w:rPr>
              <w:t>تاریخ شروع نرسیده</w:t>
            </w:r>
          </w:p>
        </w:tc>
      </w:tr>
      <w:tr>
        <w:tc>
          <w:tcPr>
            <w:tcW w:type="dxa" w:w="4320"/>
            <w:shd w:fill="F5F0E8" w:val="clear"/>
          </w:tcPr>
          <w:p>
            <w:pPr>
              <w:jc w:val="center"/>
            </w:pPr>
            <w:r/>
            <w:r>
              <w:rPr>
                <w:rFonts w:ascii="Vazirmatn" w:hAnsi="Vazirmatn"/>
                <w:color w:val="2C2C2C"/>
                <w:sz w:val="18"/>
              </w:rPr>
              <w:t>منقضی</w:t>
            </w:r>
          </w:p>
        </w:tc>
        <w:tc>
          <w:tcPr>
            <w:tcW w:type="dxa" w:w="4320"/>
            <w:shd w:fill="F5F0E8" w:val="clear"/>
          </w:tcPr>
          <w:p>
            <w:pPr>
              <w:jc w:val="center"/>
            </w:pPr>
            <w:r/>
            <w:r>
              <w:rPr>
                <w:rFonts w:ascii="Vazirmatn" w:hAnsi="Vazirmatn"/>
                <w:color w:val="2C2C2C"/>
                <w:sz w:val="18"/>
              </w:rPr>
              <w:t>تاریخ پایان گذشته</w:t>
            </w:r>
          </w:p>
        </w:tc>
      </w:tr>
      <w:tr>
        <w:tc>
          <w:tcPr>
            <w:tcW w:type="dxa" w:w="4320"/>
          </w:tcPr>
          <w:p>
            <w:pPr>
              <w:jc w:val="center"/>
            </w:pPr>
            <w:r/>
            <w:r>
              <w:rPr>
                <w:rFonts w:ascii="Vazirmatn" w:hAnsi="Vazirmatn"/>
                <w:color w:val="2C2C2C"/>
                <w:sz w:val="18"/>
              </w:rPr>
              <w:t>تمام شده</w:t>
            </w:r>
          </w:p>
        </w:tc>
        <w:tc>
          <w:tcPr>
            <w:tcW w:type="dxa" w:w="4320"/>
          </w:tcPr>
          <w:p>
            <w:pPr>
              <w:jc w:val="center"/>
            </w:pPr>
            <w:r/>
            <w:r>
              <w:rPr>
                <w:rFonts w:ascii="Vazirmatn" w:hAnsi="Vazirmatn"/>
                <w:color w:val="2C2C2C"/>
                <w:sz w:val="18"/>
              </w:rPr>
              <w:t>سقف مصرف رسیده</w:t>
            </w:r>
          </w:p>
        </w:tc>
      </w:tr>
      <w:tr>
        <w:tc>
          <w:tcPr>
            <w:tcW w:type="dxa" w:w="4320"/>
            <w:shd w:fill="F5F0E8" w:val="clear"/>
          </w:tcPr>
          <w:p>
            <w:pPr>
              <w:jc w:val="center"/>
            </w:pPr>
            <w:r/>
            <w:r>
              <w:rPr>
                <w:rFonts w:ascii="Vazirmatn" w:hAnsi="Vazirmatn"/>
                <w:color w:val="2C2C2C"/>
                <w:sz w:val="18"/>
              </w:rPr>
              <w:t>غیرفعال</w:t>
            </w:r>
          </w:p>
        </w:tc>
        <w:tc>
          <w:tcPr>
            <w:tcW w:type="dxa" w:w="4320"/>
            <w:shd w:fill="F5F0E8" w:val="clear"/>
          </w:tcPr>
          <w:p>
            <w:pPr>
              <w:jc w:val="center"/>
            </w:pPr>
            <w:r/>
            <w:r>
              <w:rPr>
                <w:rFonts w:ascii="Vazirmatn" w:hAnsi="Vazirmatn"/>
                <w:color w:val="2C2C2C"/>
                <w:sz w:val="18"/>
              </w:rPr>
              <w:t>توسط ادمین غیرفعال شده</w:t>
            </w:r>
          </w:p>
        </w:tc>
      </w:tr>
    </w:tbl>
    <w:p/>
    <w:p>
      <w:pPr>
        <w:jc w:val="right"/>
      </w:pPr>
      <w:r>
        <w:rPr>
          <w:rFonts w:ascii="Vazirmatn" w:hAnsi="Vazirmatn"/>
          <w:b/>
          <w:color w:val="C9A96E"/>
          <w:sz w:val="28"/>
        </w:rPr>
        <w:t>۶. سوءاستفاده (Anti-Abuse)</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سازوکار</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حداکثر ۱ کد در سفارش</w:t>
            </w:r>
          </w:p>
        </w:tc>
        <w:tc>
          <w:tcPr>
            <w:tcW w:type="dxa" w:w="4320"/>
            <w:shd w:fill="F5F0E8" w:val="clear"/>
          </w:tcPr>
          <w:p>
            <w:pPr>
              <w:jc w:val="center"/>
            </w:pPr>
            <w:r/>
            <w:r>
              <w:rPr>
                <w:rFonts w:ascii="Vazirmatn" w:hAnsi="Vazirmatn"/>
                <w:color w:val="2C2C2C"/>
                <w:sz w:val="18"/>
              </w:rPr>
              <w:t>جلوگیری از انباشت</w:t>
            </w:r>
          </w:p>
        </w:tc>
      </w:tr>
      <w:tr>
        <w:tc>
          <w:tcPr>
            <w:tcW w:type="dxa" w:w="4320"/>
          </w:tcPr>
          <w:p>
            <w:pPr>
              <w:jc w:val="center"/>
            </w:pPr>
            <w:r/>
            <w:r>
              <w:rPr>
                <w:rFonts w:ascii="Vazirmatn" w:hAnsi="Vazirmatn"/>
                <w:color w:val="2C2C2C"/>
                <w:sz w:val="18"/>
              </w:rPr>
              <w:t>محدودیت شماره موبایل</w:t>
            </w:r>
          </w:p>
        </w:tc>
        <w:tc>
          <w:tcPr>
            <w:tcW w:type="dxa" w:w="4320"/>
          </w:tcPr>
          <w:p>
            <w:pPr>
              <w:jc w:val="center"/>
            </w:pPr>
            <w:r/>
            <w:r>
              <w:rPr>
                <w:rFonts w:ascii="Vazirmatn" w:hAnsi="Vazirmatn"/>
                <w:color w:val="2C2C2C"/>
                <w:sz w:val="18"/>
              </w:rPr>
              <w:t>هر شماره = ۱ بار (برای کدهای ویژه)</w:t>
            </w:r>
          </w:p>
        </w:tc>
      </w:tr>
      <w:tr>
        <w:tc>
          <w:tcPr>
            <w:tcW w:type="dxa" w:w="4320"/>
            <w:shd w:fill="F5F0E8" w:val="clear"/>
          </w:tcPr>
          <w:p>
            <w:pPr>
              <w:jc w:val="center"/>
            </w:pPr>
            <w:r/>
            <w:r>
              <w:rPr>
                <w:rFonts w:ascii="Vazirmatn" w:hAnsi="Vazirmatn"/>
                <w:color w:val="2C2C2C"/>
                <w:sz w:val="18"/>
              </w:rPr>
              <w:t>محدودیت IP/دستگاه</w:t>
            </w:r>
          </w:p>
        </w:tc>
        <w:tc>
          <w:tcPr>
            <w:tcW w:type="dxa" w:w="4320"/>
            <w:shd w:fill="F5F0E8" w:val="clear"/>
          </w:tcPr>
          <w:p>
            <w:pPr>
              <w:jc w:val="center"/>
            </w:pPr>
            <w:r/>
            <w:r>
              <w:rPr>
                <w:rFonts w:ascii="Vazirmatn" w:hAnsi="Vazirmatn"/>
                <w:color w:val="2C2C2C"/>
                <w:sz w:val="18"/>
              </w:rPr>
              <w:t>تشخیص چند حساب جعلی</w:t>
            </w:r>
          </w:p>
        </w:tc>
      </w:tr>
      <w:tr>
        <w:tc>
          <w:tcPr>
            <w:tcW w:type="dxa" w:w="4320"/>
          </w:tcPr>
          <w:p>
            <w:pPr>
              <w:jc w:val="center"/>
            </w:pPr>
            <w:r/>
            <w:r>
              <w:rPr>
                <w:rFonts w:ascii="Vazirmatn" w:hAnsi="Vazirmatn"/>
                <w:color w:val="2C2C2C"/>
                <w:sz w:val="18"/>
              </w:rPr>
              <w:t>عدم نمایش عمومی کدهای خصوصی</w:t>
            </w:r>
          </w:p>
        </w:tc>
        <w:tc>
          <w:tcPr>
            <w:tcW w:type="dxa" w:w="4320"/>
          </w:tcPr>
          <w:p>
            <w:pPr>
              <w:jc w:val="center"/>
            </w:pPr>
            <w:r/>
            <w:r>
              <w:rPr>
                <w:rFonts w:ascii="Vazirmatn" w:hAnsi="Vazirmatn"/>
                <w:color w:val="2C2C2C"/>
                <w:sz w:val="18"/>
              </w:rPr>
              <w:t>کدهای Segment عمومی نیستن</w:t>
            </w:r>
          </w:p>
        </w:tc>
      </w:tr>
      <w:tr>
        <w:tc>
          <w:tcPr>
            <w:tcW w:type="dxa" w:w="4320"/>
            <w:shd w:fill="F5F0E8" w:val="clear"/>
          </w:tcPr>
          <w:p>
            <w:pPr>
              <w:jc w:val="center"/>
            </w:pPr>
            <w:r/>
            <w:r>
              <w:rPr>
                <w:rFonts w:ascii="Vazirmatn" w:hAnsi="Vazirmatn"/>
                <w:color w:val="2C2C2C"/>
                <w:sz w:val="18"/>
              </w:rPr>
              <w:t>لاگ مصرف</w:t>
            </w:r>
          </w:p>
        </w:tc>
        <w:tc>
          <w:tcPr>
            <w:tcW w:type="dxa" w:w="4320"/>
            <w:shd w:fill="F5F0E8" w:val="clear"/>
          </w:tcPr>
          <w:p>
            <w:pPr>
              <w:jc w:val="center"/>
            </w:pPr>
            <w:r/>
            <w:r>
              <w:rPr>
                <w:rFonts w:ascii="Vazirmatn" w:hAnsi="Vazirmatn"/>
                <w:color w:val="2C2C2C"/>
                <w:sz w:val="18"/>
              </w:rPr>
              <w:t>ثبت کد، کاربر، مبلغ، IP، زمان</w:t>
            </w:r>
          </w:p>
        </w:tc>
      </w:tr>
      <w:tr>
        <w:tc>
          <w:tcPr>
            <w:tcW w:type="dxa" w:w="4320"/>
          </w:tcPr>
          <w:p>
            <w:pPr>
              <w:jc w:val="center"/>
            </w:pPr>
            <w:r/>
            <w:r>
              <w:rPr>
                <w:rFonts w:ascii="Vazirmatn" w:hAnsi="Vazirmatn"/>
                <w:color w:val="2C2C2C"/>
                <w:sz w:val="18"/>
              </w:rPr>
              <w:t>اعلان مصرف غیرعادی</w:t>
            </w:r>
          </w:p>
        </w:tc>
        <w:tc>
          <w:tcPr>
            <w:tcW w:type="dxa" w:w="4320"/>
          </w:tcPr>
          <w:p>
            <w:pPr>
              <w:jc w:val="center"/>
            </w:pPr>
            <w:r/>
            <w:r>
              <w:rPr>
                <w:rFonts w:ascii="Vazirmatn" w:hAnsi="Vazirmatn"/>
                <w:color w:val="2C2C2C"/>
                <w:sz w:val="18"/>
              </w:rPr>
              <w:t>&gt; ۵۰ مصرف در ۱۰ دقیقه = هشدار</w:t>
            </w:r>
          </w:p>
        </w:tc>
      </w:tr>
    </w:tbl>
    <w:p/>
    <w:p>
      <w:pPr>
        <w:jc w:val="right"/>
      </w:pPr>
      <w:r>
        <w:rPr>
          <w:rFonts w:ascii="Vazirmatn" w:hAnsi="Vazirmatn"/>
          <w:b/>
          <w:color w:val="C9A96E"/>
          <w:sz w:val="28"/>
        </w:rPr>
        <w:t>۷. مدیریت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نقش</w:t>
            </w:r>
          </w:p>
        </w:tc>
        <w:tc>
          <w:tcPr>
            <w:tcW w:type="dxa" w:w="4320"/>
            <w:shd w:fill="1B2A4A" w:val="clear"/>
          </w:tcPr>
          <w:p>
            <w:pPr>
              <w:jc w:val="center"/>
            </w:pPr>
            <w:r/>
            <w:r>
              <w:rPr>
                <w:rFonts w:ascii="Vazirmatn" w:hAnsi="Vazirmatn"/>
                <w:b/>
                <w:color w:val="FFFFFF"/>
                <w:sz w:val="20"/>
              </w:rPr>
              <w:t>دسترسی</w:t>
            </w:r>
          </w:p>
        </w:tc>
      </w:tr>
      <w:tr>
        <w:tc>
          <w:tcPr>
            <w:tcW w:type="dxa" w:w="4320"/>
            <w:shd w:fill="F5F0E8" w:val="clear"/>
          </w:tcPr>
          <w:p>
            <w:pPr>
              <w:jc w:val="center"/>
            </w:pPr>
            <w:r/>
            <w:r>
              <w:rPr>
                <w:rFonts w:ascii="Vazirmatn" w:hAnsi="Vazirmatn"/>
                <w:color w:val="2C2C2C"/>
                <w:sz w:val="18"/>
              </w:rPr>
              <w:t>ادمین</w:t>
            </w:r>
          </w:p>
        </w:tc>
        <w:tc>
          <w:tcPr>
            <w:tcW w:type="dxa" w:w="4320"/>
            <w:shd w:fill="F5F0E8" w:val="clear"/>
          </w:tcPr>
          <w:p>
            <w:pPr>
              <w:jc w:val="center"/>
            </w:pPr>
            <w:r/>
            <w:r>
              <w:rPr>
                <w:rFonts w:ascii="Vazirmatn" w:hAnsi="Vazirmatn"/>
                <w:color w:val="2C2C2C"/>
                <w:sz w:val="18"/>
              </w:rPr>
              <w:t>ایجاد، ویرایش، فعال/غیرفعال، گزارش مصرف، حذف</w:t>
            </w:r>
          </w:p>
        </w:tc>
      </w:tr>
      <w:tr>
        <w:tc>
          <w:tcPr>
            <w:tcW w:type="dxa" w:w="4320"/>
          </w:tcPr>
          <w:p>
            <w:pPr>
              <w:jc w:val="center"/>
            </w:pPr>
            <w:r/>
            <w:r>
              <w:rPr>
                <w:rFonts w:ascii="Vazirmatn" w:hAnsi="Vazirmatn"/>
                <w:color w:val="2C2C2C"/>
                <w:sz w:val="18"/>
              </w:rPr>
              <w:t>مالی</w:t>
            </w:r>
          </w:p>
        </w:tc>
        <w:tc>
          <w:tcPr>
            <w:tcW w:type="dxa" w:w="4320"/>
          </w:tcPr>
          <w:p>
            <w:pPr>
              <w:jc w:val="center"/>
            </w:pPr>
            <w:r/>
            <w:r>
              <w:rPr>
                <w:rFonts w:ascii="Vazirmatn" w:hAnsi="Vazirmatn"/>
                <w:color w:val="2C2C2C"/>
                <w:sz w:val="18"/>
              </w:rPr>
              <w:t>مشاهده گزارش مصرف و هزینه تخفیف‌ها</w:t>
            </w:r>
          </w:p>
        </w:tc>
      </w:tr>
      <w:tr>
        <w:tc>
          <w:tcPr>
            <w:tcW w:type="dxa" w:w="4320"/>
            <w:shd w:fill="F5F0E8" w:val="clear"/>
          </w:tcPr>
          <w:p>
            <w:pPr>
              <w:jc w:val="center"/>
            </w:pPr>
            <w:r/>
            <w:r>
              <w:rPr>
                <w:rFonts w:ascii="Vazirmatn" w:hAnsi="Vazirmatn"/>
                <w:color w:val="2C2C2C"/>
                <w:sz w:val="18"/>
              </w:rPr>
              <w:t>فروشنده</w:t>
            </w:r>
          </w:p>
        </w:tc>
        <w:tc>
          <w:tcPr>
            <w:tcW w:type="dxa" w:w="4320"/>
            <w:shd w:fill="F5F0E8" w:val="clear"/>
          </w:tcPr>
          <w:p>
            <w:pPr>
              <w:jc w:val="center"/>
            </w:pPr>
            <w:r/>
            <w:r>
              <w:rPr>
                <w:rFonts w:ascii="Vazirmatn" w:hAnsi="Vazirmatn"/>
                <w:color w:val="2C2C2C"/>
                <w:sz w:val="18"/>
              </w:rPr>
              <w:t>ایجاد کد اختصاصی فقط برای اقلام خودش (سقف توسط ادمین)</w:t>
            </w:r>
          </w:p>
        </w:tc>
      </w:tr>
    </w:tbl>
    <w:p/>
    <w:p>
      <w:pPr>
        <w:jc w:val="right"/>
      </w:pPr>
      <w:r>
        <w:rPr>
          <w:rFonts w:ascii="Vazirmatn" w:hAnsi="Vazirmatn"/>
          <w:b/>
          <w:color w:val="C9A96E"/>
          <w:sz w:val="28"/>
        </w:rPr>
        <w:t>۸.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صفحه</w:t>
            </w:r>
          </w:p>
        </w:tc>
        <w:tc>
          <w:tcPr>
            <w:tcW w:type="dxa" w:w="4320"/>
            <w:shd w:fill="1B2A4A" w:val="clear"/>
          </w:tcPr>
          <w:p>
            <w:pPr>
              <w:jc w:val="center"/>
            </w:pPr>
            <w:r/>
            <w:r>
              <w:rPr>
                <w:rFonts w:ascii="Vazirmatn" w:hAnsi="Vazirmatn"/>
                <w:b/>
                <w:color w:val="FFFFFF"/>
                <w:sz w:val="20"/>
              </w:rPr>
              <w:t>کاربر</w:t>
            </w:r>
          </w:p>
        </w:tc>
      </w:tr>
      <w:tr>
        <w:tc>
          <w:tcPr>
            <w:tcW w:type="dxa" w:w="4320"/>
            <w:shd w:fill="F5F0E8" w:val="clear"/>
          </w:tcPr>
          <w:p>
            <w:pPr>
              <w:jc w:val="center"/>
            </w:pPr>
            <w:r/>
            <w:r>
              <w:rPr>
                <w:rFonts w:ascii="Vazirmatn" w:hAnsi="Vazirmatn"/>
                <w:color w:val="2C2C2C"/>
                <w:sz w:val="18"/>
              </w:rPr>
              <w:t>ورود کد تخفیف (در چک‌اوت)</w:t>
            </w:r>
          </w:p>
        </w:tc>
        <w:tc>
          <w:tcPr>
            <w:tcW w:type="dxa" w:w="4320"/>
            <w:shd w:fill="F5F0E8" w:val="clear"/>
          </w:tcPr>
          <w:p>
            <w:pPr>
              <w:jc w:val="center"/>
            </w:pPr>
            <w:r/>
            <w:r>
              <w:rPr>
                <w:rFonts w:ascii="Vazirmatn" w:hAnsi="Vazirmatn"/>
                <w:color w:val="2C2C2C"/>
                <w:sz w:val="18"/>
              </w:rPr>
              <w:t>مشتری</w:t>
            </w:r>
          </w:p>
        </w:tc>
      </w:tr>
      <w:tr>
        <w:tc>
          <w:tcPr>
            <w:tcW w:type="dxa" w:w="4320"/>
          </w:tcPr>
          <w:p>
            <w:pPr>
              <w:jc w:val="center"/>
            </w:pPr>
            <w:r/>
            <w:r>
              <w:rPr>
                <w:rFonts w:ascii="Vazirmatn" w:hAnsi="Vazirmatn"/>
                <w:color w:val="2C2C2C"/>
                <w:sz w:val="18"/>
              </w:rPr>
              <w:t>لیست کدهای من (قابل استفاده)</w:t>
            </w:r>
          </w:p>
        </w:tc>
        <w:tc>
          <w:tcPr>
            <w:tcW w:type="dxa" w:w="4320"/>
          </w:tcPr>
          <w:p>
            <w:pPr>
              <w:jc w:val="center"/>
            </w:pPr>
            <w:r/>
            <w:r>
              <w:rPr>
                <w:rFonts w:ascii="Vazirmatn" w:hAnsi="Vazirmatn"/>
                <w:color w:val="2C2C2C"/>
                <w:sz w:val="18"/>
              </w:rPr>
              <w:t>مشتری</w:t>
            </w:r>
          </w:p>
        </w:tc>
      </w:tr>
      <w:tr>
        <w:tc>
          <w:tcPr>
            <w:tcW w:type="dxa" w:w="4320"/>
            <w:shd w:fill="F5F0E8" w:val="clear"/>
          </w:tcPr>
          <w:p>
            <w:pPr>
              <w:jc w:val="center"/>
            </w:pPr>
            <w:r/>
            <w:r>
              <w:rPr>
                <w:rFonts w:ascii="Vazirmatn" w:hAnsi="Vazirmatn"/>
                <w:color w:val="2C2C2C"/>
                <w:sz w:val="18"/>
              </w:rPr>
              <w:t>مدیریت کدهای تخفیف</w:t>
            </w:r>
          </w:p>
        </w:tc>
        <w:tc>
          <w:tcPr>
            <w:tcW w:type="dxa" w:w="4320"/>
            <w:shd w:fill="F5F0E8" w:val="clear"/>
          </w:tcPr>
          <w:p>
            <w:pPr>
              <w:jc w:val="center"/>
            </w:pPr>
            <w:r/>
            <w:r>
              <w:rPr>
                <w:rFonts w:ascii="Vazirmatn" w:hAnsi="Vazirmatn"/>
                <w:color w:val="2C2C2C"/>
                <w:sz w:val="18"/>
              </w:rPr>
              <w:t>ادمین</w:t>
            </w:r>
          </w:p>
        </w:tc>
      </w:tr>
      <w:tr>
        <w:tc>
          <w:tcPr>
            <w:tcW w:type="dxa" w:w="4320"/>
          </w:tcPr>
          <w:p>
            <w:pPr>
              <w:jc w:val="center"/>
            </w:pPr>
            <w:r/>
            <w:r>
              <w:rPr>
                <w:rFonts w:ascii="Vazirmatn" w:hAnsi="Vazirmatn"/>
                <w:color w:val="2C2C2C"/>
                <w:sz w:val="18"/>
              </w:rPr>
              <w:t>ایجاد کد فروشگاهی</w:t>
            </w:r>
          </w:p>
        </w:tc>
        <w:tc>
          <w:tcPr>
            <w:tcW w:type="dxa" w:w="4320"/>
          </w:tcPr>
          <w:p>
            <w:pPr>
              <w:jc w:val="center"/>
            </w:pPr>
            <w:r/>
            <w:r>
              <w:rPr>
                <w:rFonts w:ascii="Vazirmatn" w:hAnsi="Vazirmatn"/>
                <w:color w:val="2C2C2C"/>
                <w:sz w:val="18"/>
              </w:rPr>
              <w:t>فروشنده</w:t>
            </w:r>
          </w:p>
        </w:tc>
      </w:tr>
    </w:tbl>
    <w:p/>
    <w:p>
      <w:pPr>
        <w:jc w:val="right"/>
      </w:pPr>
      <w:r>
        <w:rPr>
          <w:rFonts w:ascii="Vazirmatn" w:hAnsi="Vazirmatn"/>
          <w:b/>
          <w:color w:val="C9A96E"/>
          <w:sz w:val="28"/>
        </w:rPr>
        <w:t>۹. سناریوها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سناریو</w:t>
            </w:r>
          </w:p>
        </w:tc>
        <w:tc>
          <w:tcPr>
            <w:tcW w:type="dxa" w:w="4320"/>
            <w:shd w:fill="1B2A4A" w:val="clear"/>
          </w:tcPr>
          <w:p>
            <w:pPr>
              <w:jc w:val="center"/>
            </w:pPr>
            <w:r/>
            <w:r>
              <w:rPr>
                <w:rFonts w:ascii="Vazirmatn" w:hAnsi="Vazirmatn"/>
                <w:b/>
                <w:color w:val="FFFFFF"/>
                <w:sz w:val="20"/>
              </w:rPr>
              <w:t>رفتار سیستم</w:t>
            </w:r>
          </w:p>
        </w:tc>
      </w:tr>
      <w:tr>
        <w:tc>
          <w:tcPr>
            <w:tcW w:type="dxa" w:w="4320"/>
            <w:shd w:fill="F5F0E8" w:val="clear"/>
          </w:tcPr>
          <w:p>
            <w:pPr>
              <w:jc w:val="center"/>
            </w:pPr>
            <w:r/>
            <w:r>
              <w:rPr>
                <w:rFonts w:ascii="Vazirmatn" w:hAnsi="Vazirmatn"/>
                <w:color w:val="2C2C2C"/>
                <w:sz w:val="18"/>
              </w:rPr>
              <w:t>کد نامعتبر</w:t>
            </w:r>
          </w:p>
        </w:tc>
        <w:tc>
          <w:tcPr>
            <w:tcW w:type="dxa" w:w="4320"/>
            <w:shd w:fill="F5F0E8" w:val="clear"/>
          </w:tcPr>
          <w:p>
            <w:pPr>
              <w:jc w:val="center"/>
            </w:pPr>
            <w:r/>
            <w:r>
              <w:rPr>
                <w:rFonts w:ascii="Vazirmatn" w:hAnsi="Vazirmatn"/>
                <w:color w:val="2C2C2C"/>
                <w:sz w:val="18"/>
              </w:rPr>
              <w:t>خطا: «کد وارد شده معتبر نیست»</w:t>
            </w:r>
          </w:p>
        </w:tc>
      </w:tr>
      <w:tr>
        <w:tc>
          <w:tcPr>
            <w:tcW w:type="dxa" w:w="4320"/>
          </w:tcPr>
          <w:p>
            <w:pPr>
              <w:jc w:val="center"/>
            </w:pPr>
            <w:r/>
            <w:r>
              <w:rPr>
                <w:rFonts w:ascii="Vazirmatn" w:hAnsi="Vazirmatn"/>
                <w:color w:val="2C2C2C"/>
                <w:sz w:val="18"/>
              </w:rPr>
              <w:t>کد منقضی</w:t>
            </w:r>
          </w:p>
        </w:tc>
        <w:tc>
          <w:tcPr>
            <w:tcW w:type="dxa" w:w="4320"/>
          </w:tcPr>
          <w:p>
            <w:pPr>
              <w:jc w:val="center"/>
            </w:pPr>
            <w:r/>
            <w:r>
              <w:rPr>
                <w:rFonts w:ascii="Vazirmatn" w:hAnsi="Vazirmatn"/>
                <w:color w:val="2C2C2C"/>
                <w:sz w:val="18"/>
              </w:rPr>
              <w:t>خطا با ذکر تاریخ پایان</w:t>
            </w:r>
          </w:p>
        </w:tc>
      </w:tr>
      <w:tr>
        <w:tc>
          <w:tcPr>
            <w:tcW w:type="dxa" w:w="4320"/>
            <w:shd w:fill="F5F0E8" w:val="clear"/>
          </w:tcPr>
          <w:p>
            <w:pPr>
              <w:jc w:val="center"/>
            </w:pPr>
            <w:r/>
            <w:r>
              <w:rPr>
                <w:rFonts w:ascii="Vazirmatn" w:hAnsi="Vazirmatn"/>
                <w:color w:val="2C2C2C"/>
                <w:sz w:val="18"/>
              </w:rPr>
              <w:t>کد تمام شده</w:t>
            </w:r>
          </w:p>
        </w:tc>
        <w:tc>
          <w:tcPr>
            <w:tcW w:type="dxa" w:w="4320"/>
            <w:shd w:fill="F5F0E8" w:val="clear"/>
          </w:tcPr>
          <w:p>
            <w:pPr>
              <w:jc w:val="center"/>
            </w:pPr>
            <w:r/>
            <w:r>
              <w:rPr>
                <w:rFonts w:ascii="Vazirmatn" w:hAnsi="Vazirmatn"/>
                <w:color w:val="2C2C2C"/>
                <w:sz w:val="18"/>
              </w:rPr>
              <w:t>خطا: «سقف مصرف رسیده»</w:t>
            </w:r>
          </w:p>
        </w:tc>
      </w:tr>
      <w:tr>
        <w:tc>
          <w:tcPr>
            <w:tcW w:type="dxa" w:w="4320"/>
          </w:tcPr>
          <w:p>
            <w:pPr>
              <w:jc w:val="center"/>
            </w:pPr>
            <w:r/>
            <w:r>
              <w:rPr>
                <w:rFonts w:ascii="Vazirmatn" w:hAnsi="Vazirmatn"/>
                <w:color w:val="2C2C2C"/>
                <w:sz w:val="18"/>
              </w:rPr>
              <w:t>حداقل مبلغ رعایت نشده</w:t>
            </w:r>
          </w:p>
        </w:tc>
        <w:tc>
          <w:tcPr>
            <w:tcW w:type="dxa" w:w="4320"/>
          </w:tcPr>
          <w:p>
            <w:pPr>
              <w:jc w:val="center"/>
            </w:pPr>
            <w:r/>
            <w:r>
              <w:rPr>
                <w:rFonts w:ascii="Vazirmatn" w:hAnsi="Vazirmatn"/>
                <w:color w:val="2C2C2C"/>
                <w:sz w:val="18"/>
              </w:rPr>
              <w:t>خطا + نمایش حداقل مورد نیاز</w:t>
            </w:r>
          </w:p>
        </w:tc>
      </w:tr>
      <w:tr>
        <w:tc>
          <w:tcPr>
            <w:tcW w:type="dxa" w:w="4320"/>
            <w:shd w:fill="F5F0E8" w:val="clear"/>
          </w:tcPr>
          <w:p>
            <w:pPr>
              <w:jc w:val="center"/>
            </w:pPr>
            <w:r/>
            <w:r>
              <w:rPr>
                <w:rFonts w:ascii="Vazirmatn" w:hAnsi="Vazirmatn"/>
                <w:color w:val="2C2C2C"/>
                <w:sz w:val="18"/>
              </w:rPr>
              <w:t>متعلق به فروشنده دیگه</w:t>
            </w:r>
          </w:p>
        </w:tc>
        <w:tc>
          <w:tcPr>
            <w:tcW w:type="dxa" w:w="4320"/>
            <w:shd w:fill="F5F0E8" w:val="clear"/>
          </w:tcPr>
          <w:p>
            <w:pPr>
              <w:jc w:val="center"/>
            </w:pPr>
            <w:r/>
            <w:r>
              <w:rPr>
                <w:rFonts w:ascii="Vazirmatn" w:hAnsi="Vazirmatn"/>
                <w:color w:val="2C2C2C"/>
                <w:sz w:val="18"/>
              </w:rPr>
              <w:t>خطا: «این کد فقط برای فروشگاه X»</w:t>
            </w:r>
          </w:p>
        </w:tc>
      </w:tr>
      <w:tr>
        <w:tc>
          <w:tcPr>
            <w:tcW w:type="dxa" w:w="4320"/>
          </w:tcPr>
          <w:p>
            <w:pPr>
              <w:jc w:val="center"/>
            </w:pPr>
            <w:r/>
            <w:r>
              <w:rPr>
                <w:rFonts w:ascii="Vazirmatn" w:hAnsi="Vazirmatn"/>
                <w:color w:val="2C2C2C"/>
                <w:sz w:val="18"/>
              </w:rPr>
              <w:t>ترکیب کد دوم</w:t>
            </w:r>
          </w:p>
        </w:tc>
        <w:tc>
          <w:tcPr>
            <w:tcW w:type="dxa" w:w="4320"/>
          </w:tcPr>
          <w:p>
            <w:pPr>
              <w:jc w:val="center"/>
            </w:pPr>
            <w:r/>
            <w:r>
              <w:rPr>
                <w:rFonts w:ascii="Vazirmatn" w:hAnsi="Vazirmatn"/>
                <w:color w:val="2C2C2C"/>
                <w:sz w:val="18"/>
              </w:rPr>
              <w:t>خطا: «فقط ۱ کد مجازه» + جایگزینی</w:t>
            </w:r>
          </w:p>
        </w:tc>
      </w:tr>
      <w:tr>
        <w:tc>
          <w:tcPr>
            <w:tcW w:type="dxa" w:w="4320"/>
            <w:shd w:fill="F5F0E8" w:val="clear"/>
          </w:tcPr>
          <w:p>
            <w:pPr>
              <w:jc w:val="center"/>
            </w:pPr>
            <w:r/>
            <w:r>
              <w:rPr>
                <w:rFonts w:ascii="Vazirmatn" w:hAnsi="Vazirmatn"/>
                <w:color w:val="2C2C2C"/>
                <w:sz w:val="18"/>
              </w:rPr>
              <w:t>کد سالم</w:t>
            </w:r>
          </w:p>
        </w:tc>
        <w:tc>
          <w:tcPr>
            <w:tcW w:type="dxa" w:w="4320"/>
            <w:shd w:fill="F5F0E8" w:val="clear"/>
          </w:tcPr>
          <w:p>
            <w:pPr>
              <w:jc w:val="center"/>
            </w:pPr>
            <w:r/>
            <w:r>
              <w:rPr>
                <w:rFonts w:ascii="Vazirmatn" w:hAnsi="Vazirmatn"/>
                <w:color w:val="2C2C2C"/>
                <w:sz w:val="18"/>
              </w:rPr>
              <w:t>اعمال + نمایش مبلغ کم شده</w:t>
            </w:r>
          </w:p>
        </w:tc>
      </w:tr>
      <w:tr>
        <w:tc>
          <w:tcPr>
            <w:tcW w:type="dxa" w:w="4320"/>
          </w:tcPr>
          <w:p>
            <w:pPr>
              <w:jc w:val="center"/>
            </w:pPr>
            <w:r/>
            <w:r>
              <w:rPr>
                <w:rFonts w:ascii="Vazirmatn" w:hAnsi="Vazirmatn"/>
                <w:color w:val="2C2C2C"/>
                <w:sz w:val="18"/>
              </w:rPr>
              <w:t>مصرف غیرعادی</w:t>
            </w:r>
          </w:p>
        </w:tc>
        <w:tc>
          <w:tcPr>
            <w:tcW w:type="dxa" w:w="4320"/>
          </w:tcPr>
          <w:p>
            <w:pPr>
              <w:jc w:val="center"/>
            </w:pPr>
            <w:r/>
            <w:r>
              <w:rPr>
                <w:rFonts w:ascii="Vazirmatn" w:hAnsi="Vazirmatn"/>
                <w:color w:val="2C2C2C"/>
                <w:sz w:val="18"/>
              </w:rPr>
              <w:t>هشدار به ادمین</w:t>
            </w:r>
          </w:p>
        </w:tc>
      </w:tr>
    </w:tbl>
    <w:p>
      <w:r>
        <w:br w:type="page"/>
      </w:r>
    </w:p>
    <w:p>
      <w:pPr>
        <w:jc w:val="right"/>
      </w:pPr>
      <w:r>
        <w:rPr>
          <w:rFonts w:ascii="Vazirmatn" w:hAnsi="Vazirmatn"/>
          <w:b/>
          <w:color w:val="1B2A4A"/>
          <w:sz w:val="36"/>
        </w:rPr>
        <w:t>صفحات قانونی و پشتیبانی (Legal &amp; Support Pages)</w:t>
      </w:r>
    </w:p>
    <w:p/>
    <w:p>
      <w:pPr>
        <w:jc w:val="right"/>
      </w:pPr>
      <w:r>
        <w:rPr>
          <w:rFonts w:ascii="Vazirmatn" w:hAnsi="Vazirmatn"/>
          <w:b/>
          <w:color w:val="C9A96E"/>
          <w:sz w:val="28"/>
        </w:rPr>
        <w:t>۱. فهرست صفحات</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w:t>
            </w:r>
          </w:p>
        </w:tc>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نوع</w:t>
            </w:r>
          </w:p>
        </w:tc>
        <w:tc>
          <w:tcPr>
            <w:tcW w:type="dxa" w:w="1728"/>
            <w:shd w:fill="1B2A4A" w:val="clear"/>
          </w:tcPr>
          <w:p>
            <w:pPr>
              <w:jc w:val="center"/>
            </w:pPr>
            <w:r/>
            <w:r>
              <w:rPr>
                <w:rFonts w:ascii="Vazirmatn" w:hAnsi="Vazirmatn"/>
                <w:b/>
                <w:color w:val="FFFFFF"/>
                <w:sz w:val="20"/>
              </w:rPr>
              <w:t>دسترسی</w:t>
            </w:r>
          </w:p>
        </w:tc>
        <w:tc>
          <w:tcPr>
            <w:tcW w:type="dxa" w:w="1728"/>
            <w:shd w:fill="1B2A4A" w:val="clear"/>
          </w:tcPr>
          <w:p>
            <w:pPr>
              <w:jc w:val="center"/>
            </w:pPr>
            <w:r/>
            <w:r>
              <w:rPr>
                <w:rFonts w:ascii="Vazirmatn" w:hAnsi="Vazirmatn"/>
                <w:b/>
                <w:color w:val="FFFFFF"/>
                <w:sz w:val="20"/>
              </w:rPr>
              <w:t>ویرایشگر</w:t>
            </w:r>
          </w:p>
        </w:tc>
      </w:tr>
      <w:tr>
        <w:tc>
          <w:tcPr>
            <w:tcW w:type="dxa" w:w="1728"/>
            <w:shd w:fill="F5F0E8" w:val="clear"/>
          </w:tcPr>
          <w:p>
            <w:pPr>
              <w:jc w:val="center"/>
            </w:pPr>
            <w:r/>
            <w:r>
              <w:rPr>
                <w:rFonts w:ascii="Vazirmatn" w:hAnsi="Vazirmatn"/>
                <w:color w:val="2C2C2C"/>
                <w:sz w:val="18"/>
              </w:rPr>
              <w:t>۱</w:t>
            </w:r>
          </w:p>
        </w:tc>
        <w:tc>
          <w:tcPr>
            <w:tcW w:type="dxa" w:w="1728"/>
            <w:shd w:fill="F5F0E8" w:val="clear"/>
          </w:tcPr>
          <w:p>
            <w:pPr>
              <w:jc w:val="center"/>
            </w:pPr>
            <w:r/>
            <w:r>
              <w:rPr>
                <w:rFonts w:ascii="Vazirmatn" w:hAnsi="Vazirmatn"/>
                <w:color w:val="2C2C2C"/>
                <w:sz w:val="18"/>
              </w:rPr>
              <w:t>درباره ما</w:t>
            </w:r>
          </w:p>
        </w:tc>
        <w:tc>
          <w:tcPr>
            <w:tcW w:type="dxa" w:w="1728"/>
            <w:shd w:fill="F5F0E8" w:val="clear"/>
          </w:tcPr>
          <w:p>
            <w:pPr>
              <w:jc w:val="center"/>
            </w:pPr>
            <w:r/>
            <w:r>
              <w:rPr>
                <w:rFonts w:ascii="Vazirmatn" w:hAnsi="Vazirmatn"/>
                <w:color w:val="2C2C2C"/>
                <w:sz w:val="18"/>
              </w:rPr>
              <w:t>ثابت + محتوا</w:t>
            </w:r>
          </w:p>
        </w:tc>
        <w:tc>
          <w:tcPr>
            <w:tcW w:type="dxa" w:w="1728"/>
            <w:shd w:fill="F5F0E8" w:val="clear"/>
          </w:tcPr>
          <w:p>
            <w:pPr>
              <w:jc w:val="center"/>
            </w:pPr>
            <w:r/>
            <w:r>
              <w:rPr>
                <w:rFonts w:ascii="Vazirmatn" w:hAnsi="Vazirmatn"/>
                <w:color w:val="2C2C2C"/>
                <w:sz w:val="18"/>
              </w:rPr>
              <w:t>عمومی</w:t>
            </w:r>
          </w:p>
        </w:tc>
        <w:tc>
          <w:tcPr>
            <w:tcW w:type="dxa" w:w="1728"/>
            <w:shd w:fill="F5F0E8" w:val="clear"/>
          </w:tcPr>
          <w:p>
            <w:pPr>
              <w:jc w:val="center"/>
            </w:pPr>
            <w:r/>
            <w:r>
              <w:rPr>
                <w:rFonts w:ascii="Vazirmatn" w:hAnsi="Vazirmatn"/>
                <w:color w:val="2C2C2C"/>
                <w:sz w:val="18"/>
              </w:rPr>
              <w:t>اکانتنت + تأیید ادمین</w:t>
            </w:r>
          </w:p>
        </w:tc>
      </w:tr>
      <w:tr>
        <w:tc>
          <w:tcPr>
            <w:tcW w:type="dxa" w:w="1728"/>
          </w:tcPr>
          <w:p>
            <w:pPr>
              <w:jc w:val="center"/>
            </w:pPr>
            <w:r/>
            <w:r>
              <w:rPr>
                <w:rFonts w:ascii="Vazirmatn" w:hAnsi="Vazirmatn"/>
                <w:color w:val="2C2C2C"/>
                <w:sz w:val="18"/>
              </w:rPr>
              <w:t>۲</w:t>
            </w:r>
          </w:p>
        </w:tc>
        <w:tc>
          <w:tcPr>
            <w:tcW w:type="dxa" w:w="1728"/>
          </w:tcPr>
          <w:p>
            <w:pPr>
              <w:jc w:val="center"/>
            </w:pPr>
            <w:r/>
            <w:r>
              <w:rPr>
                <w:rFonts w:ascii="Vazirmatn" w:hAnsi="Vazirmatn"/>
                <w:color w:val="2C2C2C"/>
                <w:sz w:val="18"/>
              </w:rPr>
              <w:t>تماس با ما</w:t>
            </w:r>
          </w:p>
        </w:tc>
        <w:tc>
          <w:tcPr>
            <w:tcW w:type="dxa" w:w="1728"/>
          </w:tcPr>
          <w:p>
            <w:pPr>
              <w:jc w:val="center"/>
            </w:pPr>
            <w:r/>
            <w:r>
              <w:rPr>
                <w:rFonts w:ascii="Vazirmatn" w:hAnsi="Vazirmatn"/>
                <w:color w:val="2C2C2C"/>
                <w:sz w:val="18"/>
              </w:rPr>
              <w:t>فرم + اطلاعات</w:t>
            </w:r>
          </w:p>
        </w:tc>
        <w:tc>
          <w:tcPr>
            <w:tcW w:type="dxa" w:w="1728"/>
          </w:tcPr>
          <w:p>
            <w:pPr>
              <w:jc w:val="center"/>
            </w:pPr>
            <w:r/>
            <w:r>
              <w:rPr>
                <w:rFonts w:ascii="Vazirmatn" w:hAnsi="Vazirmatn"/>
                <w:color w:val="2C2C2C"/>
                <w:sz w:val="18"/>
              </w:rPr>
              <w:t>عمومی</w:t>
            </w:r>
          </w:p>
        </w:tc>
        <w:tc>
          <w:tcPr>
            <w:tcW w:type="dxa" w:w="1728"/>
          </w:tcPr>
          <w:p>
            <w:pPr>
              <w:jc w:val="center"/>
            </w:pPr>
            <w:r/>
            <w:r>
              <w:rPr>
                <w:rFonts w:ascii="Vazirmatn" w:hAnsi="Vazirmatn"/>
                <w:color w:val="2C2C2C"/>
                <w:sz w:val="18"/>
              </w:rPr>
              <w:t>اکانتنت</w:t>
            </w:r>
          </w:p>
        </w:tc>
      </w:tr>
      <w:tr>
        <w:tc>
          <w:tcPr>
            <w:tcW w:type="dxa" w:w="1728"/>
            <w:shd w:fill="F5F0E8" w:val="clear"/>
          </w:tcPr>
          <w:p>
            <w:pPr>
              <w:jc w:val="center"/>
            </w:pPr>
            <w:r/>
            <w:r>
              <w:rPr>
                <w:rFonts w:ascii="Vazirmatn" w:hAnsi="Vazirmatn"/>
                <w:color w:val="2C2C2C"/>
                <w:sz w:val="18"/>
              </w:rPr>
              <w:t>۳</w:t>
            </w:r>
          </w:p>
        </w:tc>
        <w:tc>
          <w:tcPr>
            <w:tcW w:type="dxa" w:w="1728"/>
            <w:shd w:fill="F5F0E8" w:val="clear"/>
          </w:tcPr>
          <w:p>
            <w:pPr>
              <w:jc w:val="center"/>
            </w:pPr>
            <w:r/>
            <w:r>
              <w:rPr>
                <w:rFonts w:ascii="Vazirmatn" w:hAnsi="Vazirmatn"/>
                <w:color w:val="2C2C2C"/>
                <w:sz w:val="18"/>
              </w:rPr>
              <w:t>سوالات متداول (FAQ)</w:t>
            </w:r>
          </w:p>
        </w:tc>
        <w:tc>
          <w:tcPr>
            <w:tcW w:type="dxa" w:w="1728"/>
            <w:shd w:fill="F5F0E8" w:val="clear"/>
          </w:tcPr>
          <w:p>
            <w:pPr>
              <w:jc w:val="center"/>
            </w:pPr>
            <w:r/>
            <w:r>
              <w:rPr>
                <w:rFonts w:ascii="Vazirmatn" w:hAnsi="Vazirmatn"/>
                <w:color w:val="2C2C2C"/>
                <w:sz w:val="18"/>
              </w:rPr>
              <w:t>پایگاه دانش</w:t>
            </w:r>
          </w:p>
        </w:tc>
        <w:tc>
          <w:tcPr>
            <w:tcW w:type="dxa" w:w="1728"/>
            <w:shd w:fill="F5F0E8" w:val="clear"/>
          </w:tcPr>
          <w:p>
            <w:pPr>
              <w:jc w:val="center"/>
            </w:pPr>
            <w:r/>
            <w:r>
              <w:rPr>
                <w:rFonts w:ascii="Vazirmatn" w:hAnsi="Vazirmatn"/>
                <w:color w:val="2C2C2C"/>
                <w:sz w:val="18"/>
              </w:rPr>
              <w:t>عمومی</w:t>
            </w:r>
          </w:p>
        </w:tc>
        <w:tc>
          <w:tcPr>
            <w:tcW w:type="dxa" w:w="1728"/>
            <w:shd w:fill="F5F0E8" w:val="clear"/>
          </w:tcPr>
          <w:p>
            <w:pPr>
              <w:jc w:val="center"/>
            </w:pPr>
            <w:r/>
            <w:r>
              <w:rPr>
                <w:rFonts w:ascii="Vazirmatn" w:hAnsi="Vazirmatn"/>
                <w:color w:val="2C2C2C"/>
                <w:sz w:val="18"/>
              </w:rPr>
              <w:t>اکانتنت</w:t>
            </w:r>
          </w:p>
        </w:tc>
      </w:tr>
      <w:tr>
        <w:tc>
          <w:tcPr>
            <w:tcW w:type="dxa" w:w="1728"/>
          </w:tcPr>
          <w:p>
            <w:pPr>
              <w:jc w:val="center"/>
            </w:pPr>
            <w:r/>
            <w:r>
              <w:rPr>
                <w:rFonts w:ascii="Vazirmatn" w:hAnsi="Vazirmatn"/>
                <w:color w:val="2C2C2C"/>
                <w:sz w:val="18"/>
              </w:rPr>
              <w:t>۴</w:t>
            </w:r>
          </w:p>
        </w:tc>
        <w:tc>
          <w:tcPr>
            <w:tcW w:type="dxa" w:w="1728"/>
          </w:tcPr>
          <w:p>
            <w:pPr>
              <w:jc w:val="center"/>
            </w:pPr>
            <w:r/>
            <w:r>
              <w:rPr>
                <w:rFonts w:ascii="Vazirmatn" w:hAnsi="Vazirmatn"/>
                <w:color w:val="2C2C2C"/>
                <w:sz w:val="18"/>
              </w:rPr>
              <w:t>قوانین و مقررات استفاده</w:t>
            </w:r>
          </w:p>
        </w:tc>
        <w:tc>
          <w:tcPr>
            <w:tcW w:type="dxa" w:w="1728"/>
          </w:tcPr>
          <w:p>
            <w:pPr>
              <w:jc w:val="center"/>
            </w:pPr>
            <w:r/>
            <w:r>
              <w:rPr>
                <w:rFonts w:ascii="Vazirmatn" w:hAnsi="Vazirmatn"/>
                <w:color w:val="2C2C2C"/>
                <w:sz w:val="18"/>
              </w:rPr>
              <w:t>حقوقی</w:t>
            </w:r>
          </w:p>
        </w:tc>
        <w:tc>
          <w:tcPr>
            <w:tcW w:type="dxa" w:w="1728"/>
          </w:tcPr>
          <w:p>
            <w:pPr>
              <w:jc w:val="center"/>
            </w:pPr>
            <w:r/>
            <w:r>
              <w:rPr>
                <w:rFonts w:ascii="Vazirmatn" w:hAnsi="Vazirmatn"/>
                <w:color w:val="2C2C2C"/>
                <w:sz w:val="18"/>
              </w:rPr>
              <w:t>عمومی</w:t>
            </w:r>
          </w:p>
        </w:tc>
        <w:tc>
          <w:tcPr>
            <w:tcW w:type="dxa" w:w="1728"/>
          </w:tcPr>
          <w:p>
            <w:pPr>
              <w:jc w:val="center"/>
            </w:pPr>
            <w:r/>
            <w:r>
              <w:rPr>
                <w:rFonts w:ascii="Vazirmatn" w:hAnsi="Vazirmatn"/>
                <w:color w:val="2C2C2C"/>
                <w:sz w:val="18"/>
              </w:rPr>
              <w:t>ادمین</w:t>
            </w:r>
          </w:p>
        </w:tc>
      </w:tr>
      <w:tr>
        <w:tc>
          <w:tcPr>
            <w:tcW w:type="dxa" w:w="1728"/>
            <w:shd w:fill="F5F0E8" w:val="clear"/>
          </w:tcPr>
          <w:p>
            <w:pPr>
              <w:jc w:val="center"/>
            </w:pPr>
            <w:r/>
            <w:r>
              <w:rPr>
                <w:rFonts w:ascii="Vazirmatn" w:hAnsi="Vazirmatn"/>
                <w:color w:val="2C2C2C"/>
                <w:sz w:val="18"/>
              </w:rPr>
              <w:t>۵</w:t>
            </w:r>
          </w:p>
        </w:tc>
        <w:tc>
          <w:tcPr>
            <w:tcW w:type="dxa" w:w="1728"/>
            <w:shd w:fill="F5F0E8" w:val="clear"/>
          </w:tcPr>
          <w:p>
            <w:pPr>
              <w:jc w:val="center"/>
            </w:pPr>
            <w:r/>
            <w:r>
              <w:rPr>
                <w:rFonts w:ascii="Vazirmatn" w:hAnsi="Vazirmatn"/>
                <w:color w:val="2C2C2C"/>
                <w:sz w:val="18"/>
              </w:rPr>
              <w:t>سیاست حریم خصوصی</w:t>
            </w:r>
          </w:p>
        </w:tc>
        <w:tc>
          <w:tcPr>
            <w:tcW w:type="dxa" w:w="1728"/>
            <w:shd w:fill="F5F0E8" w:val="clear"/>
          </w:tcPr>
          <w:p>
            <w:pPr>
              <w:jc w:val="center"/>
            </w:pPr>
            <w:r/>
            <w:r>
              <w:rPr>
                <w:rFonts w:ascii="Vazirmatn" w:hAnsi="Vazirmatn"/>
                <w:color w:val="2C2C2C"/>
                <w:sz w:val="18"/>
              </w:rPr>
              <w:t>حقوقی</w:t>
            </w:r>
          </w:p>
        </w:tc>
        <w:tc>
          <w:tcPr>
            <w:tcW w:type="dxa" w:w="1728"/>
            <w:shd w:fill="F5F0E8" w:val="clear"/>
          </w:tcPr>
          <w:p>
            <w:pPr>
              <w:jc w:val="center"/>
            </w:pPr>
            <w:r/>
            <w:r>
              <w:rPr>
                <w:rFonts w:ascii="Vazirmatn" w:hAnsi="Vazirmatn"/>
                <w:color w:val="2C2C2C"/>
                <w:sz w:val="18"/>
              </w:rPr>
              <w:t>عمومی</w:t>
            </w:r>
          </w:p>
        </w:tc>
        <w:tc>
          <w:tcPr>
            <w:tcW w:type="dxa" w:w="1728"/>
            <w:shd w:fill="F5F0E8" w:val="clear"/>
          </w:tcPr>
          <w:p>
            <w:pPr>
              <w:jc w:val="center"/>
            </w:pPr>
            <w:r/>
            <w:r>
              <w:rPr>
                <w:rFonts w:ascii="Vazirmatn" w:hAnsi="Vazirmatn"/>
                <w:color w:val="2C2C2C"/>
                <w:sz w:val="18"/>
              </w:rPr>
              <w:t>ادمین</w:t>
            </w:r>
          </w:p>
        </w:tc>
      </w:tr>
      <w:tr>
        <w:tc>
          <w:tcPr>
            <w:tcW w:type="dxa" w:w="1728"/>
          </w:tcPr>
          <w:p>
            <w:pPr>
              <w:jc w:val="center"/>
            </w:pPr>
            <w:r/>
            <w:r>
              <w:rPr>
                <w:rFonts w:ascii="Vazirmatn" w:hAnsi="Vazirmatn"/>
                <w:color w:val="2C2C2C"/>
                <w:sz w:val="18"/>
              </w:rPr>
              <w:t>۶</w:t>
            </w:r>
          </w:p>
        </w:tc>
        <w:tc>
          <w:tcPr>
            <w:tcW w:type="dxa" w:w="1728"/>
          </w:tcPr>
          <w:p>
            <w:pPr>
              <w:jc w:val="center"/>
            </w:pPr>
            <w:r/>
            <w:r>
              <w:rPr>
                <w:rFonts w:ascii="Vazirmatn" w:hAnsi="Vazirmatn"/>
                <w:color w:val="2C2C2C"/>
                <w:sz w:val="18"/>
              </w:rPr>
              <w:t>شرایط بازگشت و مرجوعی</w:t>
            </w:r>
          </w:p>
        </w:tc>
        <w:tc>
          <w:tcPr>
            <w:tcW w:type="dxa" w:w="1728"/>
          </w:tcPr>
          <w:p>
            <w:pPr>
              <w:jc w:val="center"/>
            </w:pPr>
            <w:r/>
            <w:r>
              <w:rPr>
                <w:rFonts w:ascii="Vazirmatn" w:hAnsi="Vazirmatn"/>
                <w:color w:val="2C2C2C"/>
                <w:sz w:val="18"/>
              </w:rPr>
              <w:t>حقوقی (خلاصه)</w:t>
            </w:r>
          </w:p>
        </w:tc>
        <w:tc>
          <w:tcPr>
            <w:tcW w:type="dxa" w:w="1728"/>
          </w:tcPr>
          <w:p>
            <w:pPr>
              <w:jc w:val="center"/>
            </w:pPr>
            <w:r/>
            <w:r>
              <w:rPr>
                <w:rFonts w:ascii="Vazirmatn" w:hAnsi="Vazirmatn"/>
                <w:color w:val="2C2C2C"/>
                <w:sz w:val="18"/>
              </w:rPr>
              <w:t>عمومی</w:t>
            </w:r>
          </w:p>
        </w:tc>
        <w:tc>
          <w:tcPr>
            <w:tcW w:type="dxa" w:w="1728"/>
          </w:tcPr>
          <w:p>
            <w:pPr>
              <w:jc w:val="center"/>
            </w:pPr>
            <w:r/>
            <w:r>
              <w:rPr>
                <w:rFonts w:ascii="Vazirmatn" w:hAnsi="Vazirmatn"/>
                <w:color w:val="2C2C2C"/>
                <w:sz w:val="18"/>
              </w:rPr>
              <w:t>ادمین</w:t>
            </w:r>
          </w:p>
        </w:tc>
      </w:tr>
      <w:tr>
        <w:tc>
          <w:tcPr>
            <w:tcW w:type="dxa" w:w="1728"/>
            <w:shd w:fill="F5F0E8" w:val="clear"/>
          </w:tcPr>
          <w:p>
            <w:pPr>
              <w:jc w:val="center"/>
            </w:pPr>
            <w:r/>
            <w:r>
              <w:rPr>
                <w:rFonts w:ascii="Vazirmatn" w:hAnsi="Vazirmatn"/>
                <w:color w:val="2C2C2C"/>
                <w:sz w:val="18"/>
              </w:rPr>
              <w:t>۷</w:t>
            </w:r>
          </w:p>
        </w:tc>
        <w:tc>
          <w:tcPr>
            <w:tcW w:type="dxa" w:w="1728"/>
            <w:shd w:fill="F5F0E8" w:val="clear"/>
          </w:tcPr>
          <w:p>
            <w:pPr>
              <w:jc w:val="center"/>
            </w:pPr>
            <w:r/>
            <w:r>
              <w:rPr>
                <w:rFonts w:ascii="Vazirmatn" w:hAnsi="Vazirmatn"/>
                <w:color w:val="2C2C2C"/>
                <w:sz w:val="18"/>
              </w:rPr>
              <w:t>سیاست فروشندگان و فروش</w:t>
            </w:r>
          </w:p>
        </w:tc>
        <w:tc>
          <w:tcPr>
            <w:tcW w:type="dxa" w:w="1728"/>
            <w:shd w:fill="F5F0E8" w:val="clear"/>
          </w:tcPr>
          <w:p>
            <w:pPr>
              <w:jc w:val="center"/>
            </w:pPr>
            <w:r/>
            <w:r>
              <w:rPr>
                <w:rFonts w:ascii="Vazirmatn" w:hAnsi="Vazirmatn"/>
                <w:color w:val="2C2C2C"/>
                <w:sz w:val="18"/>
              </w:rPr>
              <w:t>حقوقی</w:t>
            </w:r>
          </w:p>
        </w:tc>
        <w:tc>
          <w:tcPr>
            <w:tcW w:type="dxa" w:w="1728"/>
            <w:shd w:fill="F5F0E8" w:val="clear"/>
          </w:tcPr>
          <w:p>
            <w:pPr>
              <w:jc w:val="center"/>
            </w:pPr>
            <w:r/>
            <w:r>
              <w:rPr>
                <w:rFonts w:ascii="Vazirmatn" w:hAnsi="Vazirmatn"/>
                <w:color w:val="2C2C2C"/>
                <w:sz w:val="18"/>
              </w:rPr>
              <w:t>عمومی</w:t>
            </w:r>
          </w:p>
        </w:tc>
        <w:tc>
          <w:tcPr>
            <w:tcW w:type="dxa" w:w="1728"/>
            <w:shd w:fill="F5F0E8" w:val="clear"/>
          </w:tcPr>
          <w:p>
            <w:pPr>
              <w:jc w:val="center"/>
            </w:pPr>
            <w:r/>
            <w:r>
              <w:rPr>
                <w:rFonts w:ascii="Vazirmatn" w:hAnsi="Vazirmatn"/>
                <w:color w:val="2C2C2C"/>
                <w:sz w:val="18"/>
              </w:rPr>
              <w:t>ادمین</w:t>
            </w:r>
          </w:p>
        </w:tc>
      </w:tr>
      <w:tr>
        <w:tc>
          <w:tcPr>
            <w:tcW w:type="dxa" w:w="1728"/>
          </w:tcPr>
          <w:p>
            <w:pPr>
              <w:jc w:val="center"/>
            </w:pPr>
            <w:r/>
            <w:r>
              <w:rPr>
                <w:rFonts w:ascii="Vazirmatn" w:hAnsi="Vazirmatn"/>
                <w:color w:val="2C2C2C"/>
                <w:sz w:val="18"/>
              </w:rPr>
              <w:t>۸</w:t>
            </w:r>
          </w:p>
        </w:tc>
        <w:tc>
          <w:tcPr>
            <w:tcW w:type="dxa" w:w="1728"/>
          </w:tcPr>
          <w:p>
            <w:pPr>
              <w:jc w:val="center"/>
            </w:pPr>
            <w:r/>
            <w:r>
              <w:rPr>
                <w:rFonts w:ascii="Vazirmatn" w:hAnsi="Vazirmatn"/>
                <w:color w:val="2C2C2C"/>
                <w:sz w:val="18"/>
              </w:rPr>
              <w:t>شرایط بیمه و حامی کارت</w:t>
            </w:r>
          </w:p>
        </w:tc>
        <w:tc>
          <w:tcPr>
            <w:tcW w:type="dxa" w:w="1728"/>
          </w:tcPr>
          <w:p>
            <w:pPr>
              <w:jc w:val="center"/>
            </w:pPr>
            <w:r/>
            <w:r>
              <w:rPr>
                <w:rFonts w:ascii="Vazirmatn" w:hAnsi="Vazirmatn"/>
                <w:color w:val="2C2C2C"/>
                <w:sz w:val="18"/>
              </w:rPr>
              <w:t>حقوقی</w:t>
            </w:r>
          </w:p>
        </w:tc>
        <w:tc>
          <w:tcPr>
            <w:tcW w:type="dxa" w:w="1728"/>
          </w:tcPr>
          <w:p>
            <w:pPr>
              <w:jc w:val="center"/>
            </w:pPr>
            <w:r/>
            <w:r>
              <w:rPr>
                <w:rFonts w:ascii="Vazirmatn" w:hAnsi="Vazirmatn"/>
                <w:color w:val="2C2C2C"/>
                <w:sz w:val="18"/>
              </w:rPr>
              <w:t>عمومی</w:t>
            </w:r>
          </w:p>
        </w:tc>
        <w:tc>
          <w:tcPr>
            <w:tcW w:type="dxa" w:w="1728"/>
          </w:tcPr>
          <w:p>
            <w:pPr>
              <w:jc w:val="center"/>
            </w:pPr>
            <w:r/>
            <w:r>
              <w:rPr>
                <w:rFonts w:ascii="Vazirmatn" w:hAnsi="Vazirmatn"/>
                <w:color w:val="2C2C2C"/>
                <w:sz w:val="18"/>
              </w:rPr>
              <w:t>ادمین</w:t>
            </w:r>
          </w:p>
        </w:tc>
      </w:tr>
      <w:tr>
        <w:tc>
          <w:tcPr>
            <w:tcW w:type="dxa" w:w="1728"/>
            <w:shd w:fill="F5F0E8" w:val="clear"/>
          </w:tcPr>
          <w:p>
            <w:pPr>
              <w:jc w:val="center"/>
            </w:pPr>
            <w:r/>
            <w:r>
              <w:rPr>
                <w:rFonts w:ascii="Vazirmatn" w:hAnsi="Vazirmatn"/>
                <w:color w:val="2C2C2C"/>
                <w:sz w:val="18"/>
              </w:rPr>
              <w:t>۹</w:t>
            </w:r>
          </w:p>
        </w:tc>
        <w:tc>
          <w:tcPr>
            <w:tcW w:type="dxa" w:w="1728"/>
            <w:shd w:fill="F5F0E8" w:val="clear"/>
          </w:tcPr>
          <w:p>
            <w:pPr>
              <w:jc w:val="center"/>
            </w:pPr>
            <w:r/>
            <w:r>
              <w:rPr>
                <w:rFonts w:ascii="Vazirmatn" w:hAnsi="Vazirmatn"/>
                <w:color w:val="2C2C2C"/>
                <w:sz w:val="18"/>
              </w:rPr>
              <w:t>مرکز دانش / مقالات</w:t>
            </w:r>
          </w:p>
        </w:tc>
        <w:tc>
          <w:tcPr>
            <w:tcW w:type="dxa" w:w="1728"/>
            <w:shd w:fill="F5F0E8" w:val="clear"/>
          </w:tcPr>
          <w:p>
            <w:pPr>
              <w:jc w:val="center"/>
            </w:pPr>
            <w:r/>
            <w:r>
              <w:rPr>
                <w:rFonts w:ascii="Vazirmatn" w:hAnsi="Vazirmatn"/>
                <w:color w:val="2C2C2C"/>
                <w:sz w:val="18"/>
              </w:rPr>
              <w:t>محتوایی</w:t>
            </w:r>
          </w:p>
        </w:tc>
        <w:tc>
          <w:tcPr>
            <w:tcW w:type="dxa" w:w="1728"/>
            <w:shd w:fill="F5F0E8" w:val="clear"/>
          </w:tcPr>
          <w:p>
            <w:pPr>
              <w:jc w:val="center"/>
            </w:pPr>
            <w:r/>
            <w:r>
              <w:rPr>
                <w:rFonts w:ascii="Vazirmatn" w:hAnsi="Vazirmatn"/>
                <w:color w:val="2C2C2C"/>
                <w:sz w:val="18"/>
              </w:rPr>
              <w:t>عمومی</w:t>
            </w:r>
          </w:p>
        </w:tc>
        <w:tc>
          <w:tcPr>
            <w:tcW w:type="dxa" w:w="1728"/>
            <w:shd w:fill="F5F0E8" w:val="clear"/>
          </w:tcPr>
          <w:p>
            <w:pPr>
              <w:jc w:val="center"/>
            </w:pPr>
            <w:r/>
            <w:r>
              <w:rPr>
                <w:rFonts w:ascii="Vazirmatn" w:hAnsi="Vazirmatn"/>
                <w:color w:val="2C2C2C"/>
                <w:sz w:val="18"/>
              </w:rPr>
              <w:t>اکانتنت</w:t>
            </w:r>
          </w:p>
        </w:tc>
      </w:tr>
      <w:tr>
        <w:tc>
          <w:tcPr>
            <w:tcW w:type="dxa" w:w="1728"/>
          </w:tcPr>
          <w:p>
            <w:pPr>
              <w:jc w:val="center"/>
            </w:pPr>
            <w:r/>
            <w:r>
              <w:rPr>
                <w:rFonts w:ascii="Vazirmatn" w:hAnsi="Vazirmatn"/>
                <w:color w:val="2C2C2C"/>
                <w:sz w:val="18"/>
              </w:rPr>
              <w:t>۱۰</w:t>
            </w:r>
          </w:p>
        </w:tc>
        <w:tc>
          <w:tcPr>
            <w:tcW w:type="dxa" w:w="1728"/>
          </w:tcPr>
          <w:p>
            <w:pPr>
              <w:jc w:val="center"/>
            </w:pPr>
            <w:r/>
            <w:r>
              <w:rPr>
                <w:rFonts w:ascii="Vazirmatn" w:hAnsi="Vazirmatn"/>
                <w:color w:val="2C2C2C"/>
                <w:sz w:val="18"/>
              </w:rPr>
              <w:t>گزارش مشکل / بازخورد</w:t>
            </w:r>
          </w:p>
        </w:tc>
        <w:tc>
          <w:tcPr>
            <w:tcW w:type="dxa" w:w="1728"/>
          </w:tcPr>
          <w:p>
            <w:pPr>
              <w:jc w:val="center"/>
            </w:pPr>
            <w:r/>
            <w:r>
              <w:rPr>
                <w:rFonts w:ascii="Vazirmatn" w:hAnsi="Vazirmatn"/>
                <w:color w:val="2C2C2C"/>
                <w:sz w:val="18"/>
              </w:rPr>
              <w:t>فرم</w:t>
            </w:r>
          </w:p>
        </w:tc>
        <w:tc>
          <w:tcPr>
            <w:tcW w:type="dxa" w:w="1728"/>
          </w:tcPr>
          <w:p>
            <w:pPr>
              <w:jc w:val="center"/>
            </w:pPr>
            <w:r/>
            <w:r>
              <w:rPr>
                <w:rFonts w:ascii="Vazirmatn" w:hAnsi="Vazirmatn"/>
                <w:color w:val="2C2C2C"/>
                <w:sz w:val="18"/>
              </w:rPr>
              <w:t>نیازمند ورود</w:t>
            </w:r>
          </w:p>
        </w:tc>
        <w:tc>
          <w:tcPr>
            <w:tcW w:type="dxa" w:w="1728"/>
          </w:tcPr>
          <w:p>
            <w:pPr>
              <w:jc w:val="center"/>
            </w:pPr>
            <w:r/>
            <w:r>
              <w:rPr>
                <w:rFonts w:ascii="Vazirmatn" w:hAnsi="Vazirmatn"/>
                <w:color w:val="2C2C2C"/>
                <w:sz w:val="18"/>
              </w:rPr>
              <w:t>سیستم</w:t>
            </w:r>
          </w:p>
        </w:tc>
      </w:tr>
      <w:tr>
        <w:tc>
          <w:tcPr>
            <w:tcW w:type="dxa" w:w="1728"/>
            <w:shd w:fill="F5F0E8" w:val="clear"/>
          </w:tcPr>
          <w:p>
            <w:pPr>
              <w:jc w:val="center"/>
            </w:pPr>
            <w:r/>
            <w:r>
              <w:rPr>
                <w:rFonts w:ascii="Vazirmatn" w:hAnsi="Vazirmatn"/>
                <w:color w:val="2C2C2C"/>
                <w:sz w:val="18"/>
              </w:rPr>
              <w:t>۱۱</w:t>
            </w:r>
          </w:p>
        </w:tc>
        <w:tc>
          <w:tcPr>
            <w:tcW w:type="dxa" w:w="1728"/>
            <w:shd w:fill="F5F0E8" w:val="clear"/>
          </w:tcPr>
          <w:p>
            <w:pPr>
              <w:jc w:val="center"/>
            </w:pPr>
            <w:r/>
            <w:r>
              <w:rPr>
                <w:rFonts w:ascii="Vazirmatn" w:hAnsi="Vazirmatn"/>
                <w:color w:val="2C2C2C"/>
                <w:sz w:val="18"/>
              </w:rPr>
              <w:t>شکایت از فروشنده</w:t>
            </w:r>
          </w:p>
        </w:tc>
        <w:tc>
          <w:tcPr>
            <w:tcW w:type="dxa" w:w="1728"/>
            <w:shd w:fill="F5F0E8" w:val="clear"/>
          </w:tcPr>
          <w:p>
            <w:pPr>
              <w:jc w:val="center"/>
            </w:pPr>
            <w:r/>
            <w:r>
              <w:rPr>
                <w:rFonts w:ascii="Vazirmatn" w:hAnsi="Vazirmatn"/>
                <w:color w:val="2C2C2C"/>
                <w:sz w:val="18"/>
              </w:rPr>
              <w:t>فرم + ارجاع تیکت</w:t>
            </w:r>
          </w:p>
        </w:tc>
        <w:tc>
          <w:tcPr>
            <w:tcW w:type="dxa" w:w="1728"/>
            <w:shd w:fill="F5F0E8" w:val="clear"/>
          </w:tcPr>
          <w:p>
            <w:pPr>
              <w:jc w:val="center"/>
            </w:pPr>
            <w:r/>
            <w:r>
              <w:rPr>
                <w:rFonts w:ascii="Vazirmatn" w:hAnsi="Vazirmatn"/>
                <w:color w:val="2C2C2C"/>
                <w:sz w:val="18"/>
              </w:rPr>
              <w:t>نیازمند ورود</w:t>
            </w:r>
          </w:p>
        </w:tc>
        <w:tc>
          <w:tcPr>
            <w:tcW w:type="dxa" w:w="1728"/>
            <w:shd w:fill="F5F0E8" w:val="clear"/>
          </w:tcPr>
          <w:p>
            <w:pPr>
              <w:jc w:val="center"/>
            </w:pPr>
            <w:r/>
            <w:r>
              <w:rPr>
                <w:rFonts w:ascii="Vazirmatn" w:hAnsi="Vazirmatn"/>
                <w:color w:val="2C2C2C"/>
                <w:sz w:val="18"/>
              </w:rPr>
              <w:t>سیستم</w:t>
            </w:r>
          </w:p>
        </w:tc>
      </w:tr>
      <w:tr>
        <w:tc>
          <w:tcPr>
            <w:tcW w:type="dxa" w:w="1728"/>
          </w:tcPr>
          <w:p>
            <w:pPr>
              <w:jc w:val="center"/>
            </w:pPr>
            <w:r/>
            <w:r>
              <w:rPr>
                <w:rFonts w:ascii="Vazirmatn" w:hAnsi="Vazirmatn"/>
                <w:color w:val="2C2C2C"/>
                <w:sz w:val="18"/>
              </w:rPr>
              <w:t>۱۲</w:t>
            </w:r>
          </w:p>
        </w:tc>
        <w:tc>
          <w:tcPr>
            <w:tcW w:type="dxa" w:w="1728"/>
          </w:tcPr>
          <w:p>
            <w:pPr>
              <w:jc w:val="center"/>
            </w:pPr>
            <w:r/>
            <w:r>
              <w:rPr>
                <w:rFonts w:ascii="Vazirmatn" w:hAnsi="Vazirmatn"/>
                <w:color w:val="2C2C2C"/>
                <w:sz w:val="18"/>
              </w:rPr>
              <w:t>اعلام و اطلاعیه‌ها</w:t>
            </w:r>
          </w:p>
        </w:tc>
        <w:tc>
          <w:tcPr>
            <w:tcW w:type="dxa" w:w="1728"/>
          </w:tcPr>
          <w:p>
            <w:pPr>
              <w:jc w:val="center"/>
            </w:pPr>
            <w:r/>
            <w:r>
              <w:rPr>
                <w:rFonts w:ascii="Vazirmatn" w:hAnsi="Vazirmatn"/>
                <w:color w:val="2C2C2C"/>
                <w:sz w:val="18"/>
              </w:rPr>
              <w:t>لیست</w:t>
            </w:r>
          </w:p>
        </w:tc>
        <w:tc>
          <w:tcPr>
            <w:tcW w:type="dxa" w:w="1728"/>
          </w:tcPr>
          <w:p>
            <w:pPr>
              <w:jc w:val="center"/>
            </w:pPr>
            <w:r/>
            <w:r>
              <w:rPr>
                <w:rFonts w:ascii="Vazirmatn" w:hAnsi="Vazirmatn"/>
                <w:color w:val="2C2C2C"/>
                <w:sz w:val="18"/>
              </w:rPr>
              <w:t>عمومی</w:t>
            </w:r>
          </w:p>
        </w:tc>
        <w:tc>
          <w:tcPr>
            <w:tcW w:type="dxa" w:w="1728"/>
          </w:tcPr>
          <w:p>
            <w:pPr>
              <w:jc w:val="center"/>
            </w:pPr>
            <w:r/>
            <w:r>
              <w:rPr>
                <w:rFonts w:ascii="Vazirmatn" w:hAnsi="Vazirmatn"/>
                <w:color w:val="2C2C2C"/>
                <w:sz w:val="18"/>
              </w:rPr>
              <w:t>ادمین</w:t>
            </w:r>
          </w:p>
        </w:tc>
      </w:tr>
    </w:tbl>
    <w:p>
      <w:pPr>
        <w:jc w:val="right"/>
      </w:pPr>
      <w:r>
        <w:rPr>
          <w:rFonts w:ascii="Vazirmatn" w:hAnsi="Vazirmatn"/>
          <w:i/>
          <w:color w:val="C9A96E"/>
          <w:sz w:val="19"/>
        </w:rPr>
        <w:t>نکته ممیزی: الگوریتم جستجو به «مقالات» اشاره می‌کند → شماره ۹ (مرکز دانش/مقالات) این نیاز را پوشش می‌دهد و ایندکس جستجو به آن وصل می‌شود.</w:t>
      </w:r>
    </w:p>
    <w:p/>
    <w:p>
      <w:pPr>
        <w:jc w:val="right"/>
      </w:pPr>
      <w:r>
        <w:rPr>
          <w:rFonts w:ascii="Vazirmatn" w:hAnsi="Vazirmatn"/>
          <w:b/>
          <w:color w:val="C9A96E"/>
          <w:sz w:val="28"/>
        </w:rPr>
        <w:t>۲. قواعد پذیرش قوانین</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پذیرش اولیه</w:t>
            </w:r>
          </w:p>
        </w:tc>
        <w:tc>
          <w:tcPr>
            <w:tcW w:type="dxa" w:w="4320"/>
            <w:shd w:fill="F5F0E8" w:val="clear"/>
          </w:tcPr>
          <w:p>
            <w:pPr>
              <w:jc w:val="center"/>
            </w:pPr>
            <w:r/>
            <w:r>
              <w:rPr>
                <w:rFonts w:ascii="Vazirmatn" w:hAnsi="Vazirmatn"/>
                <w:color w:val="2C2C2C"/>
                <w:sz w:val="18"/>
              </w:rPr>
              <w:t>هنگام ثبت‌نام: چک‌باکس پذیرش قوانین و حریم خصوصی + لینک قابل مشاهده</w:t>
            </w:r>
          </w:p>
        </w:tc>
      </w:tr>
      <w:tr>
        <w:tc>
          <w:tcPr>
            <w:tcW w:type="dxa" w:w="4320"/>
          </w:tcPr>
          <w:p>
            <w:pPr>
              <w:jc w:val="center"/>
            </w:pPr>
            <w:r/>
            <w:r>
              <w:rPr>
                <w:rFonts w:ascii="Vazirmatn" w:hAnsi="Vazirmatn"/>
                <w:color w:val="2C2C2C"/>
                <w:sz w:val="18"/>
              </w:rPr>
              <w:t>اجباری</w:t>
            </w:r>
          </w:p>
        </w:tc>
        <w:tc>
          <w:tcPr>
            <w:tcW w:type="dxa" w:w="4320"/>
          </w:tcPr>
          <w:p>
            <w:pPr>
              <w:jc w:val="center"/>
            </w:pPr>
            <w:r/>
            <w:r>
              <w:rPr>
                <w:rFonts w:ascii="Vazirmatn" w:hAnsi="Vazirmatn"/>
                <w:color w:val="2C2C2C"/>
                <w:sz w:val="18"/>
              </w:rPr>
              <w:t>بدون پذیرش، ثبت‌نام کامل نمی‌شود</w:t>
            </w:r>
          </w:p>
        </w:tc>
      </w:tr>
      <w:tr>
        <w:tc>
          <w:tcPr>
            <w:tcW w:type="dxa" w:w="4320"/>
            <w:shd w:fill="F5F0E8" w:val="clear"/>
          </w:tcPr>
          <w:p>
            <w:pPr>
              <w:jc w:val="center"/>
            </w:pPr>
            <w:r/>
            <w:r>
              <w:rPr>
                <w:rFonts w:ascii="Vazirmatn" w:hAnsi="Vazirmatn"/>
                <w:color w:val="2C2C2C"/>
                <w:sz w:val="18"/>
              </w:rPr>
              <w:t>تغییر مهم</w:t>
            </w:r>
          </w:p>
        </w:tc>
        <w:tc>
          <w:tcPr>
            <w:tcW w:type="dxa" w:w="4320"/>
            <w:shd w:fill="F5F0E8" w:val="clear"/>
          </w:tcPr>
          <w:p>
            <w:pPr>
              <w:jc w:val="center"/>
            </w:pPr>
            <w:r/>
            <w:r>
              <w:rPr>
                <w:rFonts w:ascii="Vazirmatn" w:hAnsi="Vazirmatn"/>
                <w:color w:val="2C2C2C"/>
                <w:sz w:val="18"/>
              </w:rPr>
              <w:t>تغییرات مالی/مرجوعی/حریم خصوصی → push + ایمیل + دیالوگ داخل اپ</w:t>
            </w:r>
          </w:p>
        </w:tc>
      </w:tr>
      <w:tr>
        <w:tc>
          <w:tcPr>
            <w:tcW w:type="dxa" w:w="4320"/>
          </w:tcPr>
          <w:p>
            <w:pPr>
              <w:jc w:val="center"/>
            </w:pPr>
            <w:r/>
            <w:r>
              <w:rPr>
                <w:rFonts w:ascii="Vazirmatn" w:hAnsi="Vazirmatn"/>
                <w:color w:val="2C2C2C"/>
                <w:sz w:val="18"/>
              </w:rPr>
              <w:t>پذیرش مجدد</w:t>
            </w:r>
          </w:p>
        </w:tc>
        <w:tc>
          <w:tcPr>
            <w:tcW w:type="dxa" w:w="4320"/>
          </w:tcPr>
          <w:p>
            <w:pPr>
              <w:jc w:val="center"/>
            </w:pPr>
            <w:r/>
            <w:r>
              <w:rPr>
                <w:rFonts w:ascii="Vazirmatn" w:hAnsi="Vazirmatn"/>
                <w:color w:val="2C2C2C"/>
                <w:sz w:val="18"/>
              </w:rPr>
              <w:t>تا پذیرش، سفارش/رزرو جدید غیرفعال (مشاهده آزاد)</w:t>
            </w:r>
          </w:p>
        </w:tc>
      </w:tr>
      <w:tr>
        <w:tc>
          <w:tcPr>
            <w:tcW w:type="dxa" w:w="4320"/>
            <w:shd w:fill="F5F0E8" w:val="clear"/>
          </w:tcPr>
          <w:p>
            <w:pPr>
              <w:jc w:val="center"/>
            </w:pPr>
            <w:r/>
            <w:r>
              <w:rPr>
                <w:rFonts w:ascii="Vazirmatn" w:hAnsi="Vazirmatn"/>
                <w:color w:val="2C2C2C"/>
                <w:sz w:val="18"/>
              </w:rPr>
              <w:t>نگهداری نسخه</w:t>
            </w:r>
          </w:p>
        </w:tc>
        <w:tc>
          <w:tcPr>
            <w:tcW w:type="dxa" w:w="4320"/>
            <w:shd w:fill="F5F0E8" w:val="clear"/>
          </w:tcPr>
          <w:p>
            <w:pPr>
              <w:jc w:val="center"/>
            </w:pPr>
            <w:r/>
            <w:r>
              <w:rPr>
                <w:rFonts w:ascii="Vazirmatn" w:hAnsi="Vazirmatn"/>
                <w:color w:val="2C2C2C"/>
                <w:sz w:val="18"/>
              </w:rPr>
              <w:t>هر نسخه از قوانین + تاریخ اجرا نگه‌داشته می‌شود</w:t>
            </w:r>
          </w:p>
        </w:tc>
      </w:tr>
      <w:tr>
        <w:tc>
          <w:tcPr>
            <w:tcW w:type="dxa" w:w="4320"/>
          </w:tcPr>
          <w:p>
            <w:pPr>
              <w:jc w:val="center"/>
            </w:pPr>
            <w:r/>
            <w:r>
              <w:rPr>
                <w:rFonts w:ascii="Vazirmatn" w:hAnsi="Vazirmatn"/>
                <w:color w:val="2C2C2C"/>
                <w:sz w:val="18"/>
              </w:rPr>
              <w:t>سند پذیرش</w:t>
            </w:r>
          </w:p>
        </w:tc>
        <w:tc>
          <w:tcPr>
            <w:tcW w:type="dxa" w:w="4320"/>
          </w:tcPr>
          <w:p>
            <w:pPr>
              <w:jc w:val="center"/>
            </w:pPr>
            <w:r/>
            <w:r>
              <w:rPr>
                <w:rFonts w:ascii="Vazirmatn" w:hAnsi="Vazirmatn"/>
                <w:color w:val="2C2C2C"/>
                <w:sz w:val="18"/>
              </w:rPr>
              <w:t>برای هر کاربر: نسخه، زمان، IP/دستگاه ثبت می‌شود (قابل استناد)</w:t>
            </w:r>
          </w:p>
        </w:tc>
      </w:tr>
      <w:tr>
        <w:tc>
          <w:tcPr>
            <w:tcW w:type="dxa" w:w="4320"/>
            <w:shd w:fill="F5F0E8" w:val="clear"/>
          </w:tcPr>
          <w:p>
            <w:pPr>
              <w:jc w:val="center"/>
            </w:pPr>
            <w:r/>
            <w:r>
              <w:rPr>
                <w:rFonts w:ascii="Vazirmatn" w:hAnsi="Vazirmatn"/>
                <w:color w:val="2C2C2C"/>
                <w:sz w:val="18"/>
              </w:rPr>
              <w:t>عدم بازگشت‌پذیری</w:t>
            </w:r>
          </w:p>
        </w:tc>
        <w:tc>
          <w:tcPr>
            <w:tcW w:type="dxa" w:w="4320"/>
            <w:shd w:fill="F5F0E8" w:val="clear"/>
          </w:tcPr>
          <w:p>
            <w:pPr>
              <w:jc w:val="center"/>
            </w:pPr>
            <w:r/>
            <w:r>
              <w:rPr>
                <w:rFonts w:ascii="Vazirmatn" w:hAnsi="Vazirmatn"/>
                <w:color w:val="2C2C2C"/>
                <w:sz w:val="18"/>
              </w:rPr>
              <w:t>پذیرش قابل لغو نیست؛ فقط از طریق حذف حساب</w:t>
            </w:r>
          </w:p>
        </w:tc>
      </w:tr>
    </w:tbl>
    <w:p/>
    <w:p>
      <w:pPr>
        <w:jc w:val="right"/>
      </w:pPr>
      <w:r>
        <w:rPr>
          <w:rFonts w:ascii="Vazirmatn" w:hAnsi="Vazirmatn"/>
          <w:b/>
          <w:color w:val="C9A96E"/>
          <w:sz w:val="28"/>
        </w:rPr>
        <w:t>۳. سیاست حریم خصوصی - سرفصل‌های اجباری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سرفصل</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چه داده‌هایی جمع‌آوری می‌شود (موبایل، نام، آدرس، شبا، اطلاعات حیوان، عکس تحویل، موقعیت اختیاری)</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هدف هر داده (پرداخت، ارسال، رزرو، اعلان، امنیت)</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اشتراک‌گذاری با چه کسی (فروشنده فقط داده لازم، پیک فقط لینک تحویل، درگاه فقط مبلغ)</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مدت نگهداری هر نوع داده</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حقوق کاربر: دسترسی، اصلاح، حذف حساب، خروج از اعلان‌ها</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کوکی‌ها و شناسه‌های دستگاه</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امنیت (رمزگذاری، 2FA اختیاری، محدودیت دسترسی داخلی)</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کودکان و حیوانات زیر نظارت</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تماس با مسئول حفاظت از داده</w:t>
            </w:r>
          </w:p>
        </w:tc>
      </w:tr>
    </w:tbl>
    <w:p/>
    <w:p>
      <w:pPr>
        <w:jc w:val="right"/>
      </w:pPr>
      <w:r>
        <w:rPr>
          <w:rFonts w:ascii="Vazirmatn" w:hAnsi="Vazirmatn"/>
          <w:b/>
          <w:color w:val="C9A96E"/>
          <w:sz w:val="26"/>
        </w:rPr>
        <w:t>حذف حساب — فرآیند گام‌به‌گام (دوره بازگشت ۱۴ روزه)</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گام</w:t>
            </w:r>
          </w:p>
        </w:tc>
        <w:tc>
          <w:tcPr>
            <w:tcW w:type="dxa" w:w="2160"/>
            <w:shd w:fill="1B2A4A" w:val="clear"/>
          </w:tcPr>
          <w:p>
            <w:pPr>
              <w:jc w:val="center"/>
            </w:pPr>
            <w:r/>
            <w:r>
              <w:rPr>
                <w:rFonts w:ascii="Vazirmatn" w:hAnsi="Vazirmatn"/>
                <w:b/>
                <w:color w:val="FFFFFF"/>
                <w:sz w:val="20"/>
              </w:rPr>
              <w:t>مرحله</w:t>
            </w:r>
          </w:p>
        </w:tc>
        <w:tc>
          <w:tcPr>
            <w:tcW w:type="dxa" w:w="2160"/>
            <w:shd w:fill="1B2A4A" w:val="clear"/>
          </w:tcPr>
          <w:p>
            <w:pPr>
              <w:jc w:val="center"/>
            </w:pPr>
            <w:r/>
            <w:r>
              <w:rPr>
                <w:rFonts w:ascii="Vazirmatn" w:hAnsi="Vazirmatn"/>
                <w:b/>
                <w:color w:val="FFFFFF"/>
                <w:sz w:val="20"/>
              </w:rPr>
              <w:t>رفتار</w:t>
            </w:r>
          </w:p>
        </w:tc>
        <w:tc>
          <w:tcPr>
            <w:tcW w:type="dxa" w:w="2160"/>
            <w:shd w:fill="1B2A4A" w:val="clear"/>
          </w:tcPr>
          <w:p>
            <w:pPr>
              <w:jc w:val="center"/>
            </w:pPr>
            <w:r/>
            <w:r>
              <w:rPr>
                <w:rFonts w:ascii="Vazirmatn" w:hAnsi="Vazirmatn"/>
                <w:b/>
                <w:color w:val="FFFFFF"/>
                <w:sz w:val="20"/>
              </w:rPr>
              <w:t>خروجی</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درخواست</w:t>
            </w:r>
          </w:p>
        </w:tc>
        <w:tc>
          <w:tcPr>
            <w:tcW w:type="dxa" w:w="2160"/>
            <w:shd w:fill="F5F0E8" w:val="clear"/>
          </w:tcPr>
          <w:p>
            <w:pPr>
              <w:jc w:val="center"/>
            </w:pPr>
            <w:r/>
            <w:r>
              <w:rPr>
                <w:rFonts w:ascii="Vazirmatn" w:hAnsi="Vazirmatn"/>
                <w:color w:val="2C2C2C"/>
                <w:sz w:val="18"/>
              </w:rPr>
              <w:t>مسیر: پروفایل ← «حذف حساب» → فرم (دلیل اجباری از منو + توضیح اختیاری) + تأیید با OTP</w:t>
            </w:r>
          </w:p>
        </w:tc>
        <w:tc>
          <w:tcPr>
            <w:tcW w:type="dxa" w:w="2160"/>
            <w:shd w:fill="F5F0E8" w:val="clear"/>
          </w:tcPr>
          <w:p>
            <w:pPr>
              <w:jc w:val="center"/>
            </w:pPr>
            <w:r/>
            <w:r>
              <w:rPr>
                <w:rFonts w:ascii="Vazirmatn" w:hAnsi="Vazirmatn"/>
                <w:color w:val="2C2C2C"/>
                <w:sz w:val="18"/>
              </w:rPr>
              <w:t>ثبت رویداد</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پیش‌بررسی خودکار</w:t>
            </w:r>
          </w:p>
        </w:tc>
        <w:tc>
          <w:tcPr>
            <w:tcW w:type="dxa" w:w="2160"/>
          </w:tcPr>
          <w:p>
            <w:pPr>
              <w:jc w:val="center"/>
            </w:pPr>
            <w:r/>
            <w:r>
              <w:rPr>
                <w:rFonts w:ascii="Vazirmatn" w:hAnsi="Vazirmatn"/>
                <w:color w:val="2C2C2C"/>
                <w:sz w:val="18"/>
              </w:rPr>
              <w:t>بررسی: سفارش فعال، بدهکاری اعتباری، تیکت باز، موجودی کیف پول، امتیاز، پنل فروشنده فعال</w:t>
            </w:r>
          </w:p>
        </w:tc>
        <w:tc>
          <w:tcPr>
            <w:tcW w:type="dxa" w:w="2160"/>
          </w:tcPr>
          <w:p>
            <w:pPr>
              <w:jc w:val="center"/>
            </w:pPr>
            <w:r/>
            <w:r>
              <w:rPr>
                <w:rFonts w:ascii="Vazirmatn" w:hAnsi="Vazirmatn"/>
                <w:color w:val="2C2C2C"/>
                <w:sz w:val="18"/>
              </w:rPr>
              <w:t>گزارش موانع</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اگر مانع داشت</w:t>
            </w:r>
          </w:p>
        </w:tc>
        <w:tc>
          <w:tcPr>
            <w:tcW w:type="dxa" w:w="2160"/>
            <w:shd w:fill="F5F0E8" w:val="clear"/>
          </w:tcPr>
          <w:p>
            <w:pPr>
              <w:jc w:val="center"/>
            </w:pPr>
            <w:r/>
            <w:r>
              <w:rPr>
                <w:rFonts w:ascii="Vazirmatn" w:hAnsi="Vazirmatn"/>
                <w:color w:val="2C2C2C"/>
                <w:sz w:val="18"/>
              </w:rPr>
              <w:t>نمایش دقیق موانع: «سفارش {n} در جریان دارد — تا {تاریخ} منتظر بمانید» + لینک رفع هر مورد</w:t>
            </w:r>
          </w:p>
        </w:tc>
        <w:tc>
          <w:tcPr>
            <w:tcW w:type="dxa" w:w="2160"/>
            <w:shd w:fill="F5F0E8" w:val="clear"/>
          </w:tcPr>
          <w:p>
            <w:pPr>
              <w:jc w:val="center"/>
            </w:pPr>
            <w:r/>
            <w:r>
              <w:rPr>
                <w:rFonts w:ascii="Vazirmatn" w:hAnsi="Vazirmatn"/>
                <w:color w:val="2C2C2C"/>
                <w:sz w:val="18"/>
              </w:rPr>
              <w:t>ادامه فقط پس از رفع</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اگر مانع نداشت</w:t>
            </w:r>
          </w:p>
        </w:tc>
        <w:tc>
          <w:tcPr>
            <w:tcW w:type="dxa" w:w="2160"/>
          </w:tcPr>
          <w:p>
            <w:pPr>
              <w:jc w:val="center"/>
            </w:pPr>
            <w:r/>
            <w:r>
              <w:rPr>
                <w:rFonts w:ascii="Vazirmatn" w:hAnsi="Vazirmatn"/>
                <w:color w:val="2C2C2C"/>
                <w:sz w:val="18"/>
              </w:rPr>
              <w:t>خودکارسازی: (الف) برداشت باقی‌مانده کیف پول به شبا یا هشدار سوختن، (ب) لغو همه اعلان‌ها، (پ) لغو یادآوری‌ها</w:t>
            </w:r>
          </w:p>
        </w:tc>
        <w:tc>
          <w:tcPr>
            <w:tcW w:type="dxa" w:w="2160"/>
          </w:tcPr>
          <w:p>
            <w:pPr>
              <w:jc w:val="center"/>
            </w:pPr>
            <w:r/>
            <w:r>
              <w:rPr>
                <w:rFonts w:ascii="Vazirmatn" w:hAnsi="Vazirmatn"/>
                <w:color w:val="2C2C2C"/>
                <w:sz w:val="18"/>
              </w:rPr>
              <w:t>ادامه</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اعلان‌های دوره</w:t>
            </w:r>
          </w:p>
        </w:tc>
        <w:tc>
          <w:tcPr>
            <w:tcW w:type="dxa" w:w="2160"/>
            <w:shd w:fill="F5F0E8" w:val="clear"/>
          </w:tcPr>
          <w:p>
            <w:pPr>
              <w:jc w:val="center"/>
            </w:pPr>
            <w:r/>
            <w:r>
              <w:rPr>
                <w:rFonts w:ascii="Vazirmatn" w:hAnsi="Vazirmatn"/>
                <w:color w:val="2C2C2C"/>
                <w:sz w:val="18"/>
              </w:rPr>
              <w:t>ایمیل + پیامک + پوش تأیید با لینک رمزگذاری‌شده + ۳ یادآوری در روزهای ۳، ۱۰ و ۱۳</w:t>
            </w:r>
          </w:p>
        </w:tc>
        <w:tc>
          <w:tcPr>
            <w:tcW w:type="dxa" w:w="2160"/>
            <w:shd w:fill="F5F0E8" w:val="clear"/>
          </w:tcPr>
          <w:p>
            <w:pPr>
              <w:jc w:val="center"/>
            </w:pPr>
            <w:r/>
            <w:r>
              <w:rPr>
                <w:rFonts w:ascii="Vazirmatn" w:hAnsi="Vazirmatn"/>
                <w:color w:val="2C2C2C"/>
                <w:sz w:val="18"/>
              </w:rPr>
              <w:t>قابل انصراف با یک کلیک</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دوره خنک‌سازی ۱۴ روزه</w:t>
            </w:r>
          </w:p>
        </w:tc>
        <w:tc>
          <w:tcPr>
            <w:tcW w:type="dxa" w:w="2160"/>
          </w:tcPr>
          <w:p>
            <w:pPr>
              <w:jc w:val="center"/>
            </w:pPr>
            <w:r/>
            <w:r>
              <w:rPr>
                <w:rFonts w:ascii="Vazirmatn" w:hAnsi="Vazirmatn"/>
                <w:color w:val="2C2C2C"/>
                <w:sz w:val="18"/>
              </w:rPr>
              <w:t>حساب وارد PENDING_DELETION می‌شود؛ داده‌ها خواندنی ولی نوشتنی نیست؛ سفارش/رزرو جدید مسدود</w:t>
            </w:r>
          </w:p>
        </w:tc>
        <w:tc>
          <w:tcPr>
            <w:tcW w:type="dxa" w:w="2160"/>
          </w:tcPr>
          <w:p>
            <w:pPr>
              <w:jc w:val="center"/>
            </w:pPr>
            <w:r/>
            <w:r>
              <w:rPr>
                <w:rFonts w:ascii="Vazirmatn" w:hAnsi="Vazirmatn"/>
                <w:color w:val="2C2C2C"/>
                <w:sz w:val="18"/>
              </w:rPr>
              <w:t>شمارش معکوس در پروفایل</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انصراف در مهلت</w:t>
            </w:r>
          </w:p>
        </w:tc>
        <w:tc>
          <w:tcPr>
            <w:tcW w:type="dxa" w:w="2160"/>
            <w:shd w:fill="F5F0E8" w:val="clear"/>
          </w:tcPr>
          <w:p>
            <w:pPr>
              <w:jc w:val="center"/>
            </w:pPr>
            <w:r/>
            <w:r>
              <w:rPr>
                <w:rFonts w:ascii="Vazirmatn" w:hAnsi="Vazirmatn"/>
                <w:color w:val="2C2C2C"/>
                <w:sz w:val="18"/>
              </w:rPr>
              <w:t>با یک کلیک یا از لینک ایمیل → بازگشت کامل به حالت فعال بدون از دست رفتن هیچ داده‌ای</w:t>
            </w:r>
          </w:p>
        </w:tc>
        <w:tc>
          <w:tcPr>
            <w:tcW w:type="dxa" w:w="2160"/>
            <w:shd w:fill="F5F0E8" w:val="clear"/>
          </w:tcPr>
          <w:p>
            <w:pPr>
              <w:jc w:val="center"/>
            </w:pPr>
            <w:r/>
            <w:r>
              <w:rPr>
                <w:rFonts w:ascii="Vazirmatn" w:hAnsi="Vazirmatn"/>
                <w:color w:val="2C2C2C"/>
                <w:sz w:val="18"/>
              </w:rPr>
              <w:t>حذف درخواست</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پایان مهلت (روز ۱۴)</w:t>
            </w:r>
          </w:p>
        </w:tc>
        <w:tc>
          <w:tcPr>
            <w:tcW w:type="dxa" w:w="2160"/>
          </w:tcPr>
          <w:p>
            <w:pPr>
              <w:jc w:val="center"/>
            </w:pPr>
            <w:r/>
            <w:r>
              <w:rPr>
                <w:rFonts w:ascii="Vazirmatn" w:hAnsi="Vazirmatn"/>
                <w:color w:val="2C2C2C"/>
                <w:sz w:val="18"/>
              </w:rPr>
              <w:t>اجرای حذف نهایی در صف شبانه ساعت ۰۳:۰۰</w:t>
            </w:r>
          </w:p>
        </w:tc>
        <w:tc>
          <w:tcPr>
            <w:tcW w:type="dxa" w:w="2160"/>
          </w:tcPr>
          <w:p>
            <w:pPr>
              <w:jc w:val="center"/>
            </w:pPr>
            <w:r/>
            <w:r>
              <w:rPr>
                <w:rFonts w:ascii="Vazirmatn" w:hAnsi="Vazirmatn"/>
                <w:color w:val="2C2C2C"/>
                <w:sz w:val="18"/>
              </w:rPr>
              <w:t>—</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پاک‌سازی داده</w:t>
            </w:r>
          </w:p>
        </w:tc>
        <w:tc>
          <w:tcPr>
            <w:tcW w:type="dxa" w:w="2160"/>
            <w:shd w:fill="F5F0E8" w:val="clear"/>
          </w:tcPr>
          <w:p>
            <w:pPr>
              <w:jc w:val="center"/>
            </w:pPr>
            <w:r/>
            <w:r>
              <w:rPr>
                <w:rFonts w:ascii="Vazirmatn" w:hAnsi="Vazirmatn"/>
                <w:color w:val="2C2C2C"/>
                <w:sz w:val="18"/>
              </w:rPr>
              <w:t>نام، آدرس، شبا، عکس پروفایل، دستگاه‌ها، متن نظرها (ناشناس‌سازی به «کاربر محترم») + شماره با هش یک‌طرفه برای جلوگیری از ثبت‌نام تکراری</w:t>
            </w:r>
          </w:p>
        </w:tc>
        <w:tc>
          <w:tcPr>
            <w:tcW w:type="dxa" w:w="2160"/>
            <w:shd w:fill="F5F0E8" w:val="clear"/>
          </w:tcPr>
          <w:p>
            <w:pPr>
              <w:jc w:val="center"/>
            </w:pPr>
            <w:r/>
            <w:r>
              <w:rPr>
                <w:rFonts w:ascii="Vazirmatn" w:hAnsi="Vazirmatn"/>
                <w:color w:val="2C2C2C"/>
                <w:sz w:val="18"/>
              </w:rPr>
              <w:t>—</w:t>
            </w:r>
          </w:p>
        </w:tc>
      </w:tr>
      <w:tr>
        <w:tc>
          <w:tcPr>
            <w:tcW w:type="dxa" w:w="2160"/>
          </w:tcPr>
          <w:p>
            <w:pPr>
              <w:jc w:val="center"/>
            </w:pPr>
            <w:r/>
            <w:r>
              <w:rPr>
                <w:rFonts w:ascii="Vazirmatn" w:hAnsi="Vazirmatn"/>
                <w:color w:val="2C2C2C"/>
                <w:sz w:val="18"/>
              </w:rPr>
              <w:t>۱۰</w:t>
            </w:r>
          </w:p>
        </w:tc>
        <w:tc>
          <w:tcPr>
            <w:tcW w:type="dxa" w:w="2160"/>
          </w:tcPr>
          <w:p>
            <w:pPr>
              <w:jc w:val="center"/>
            </w:pPr>
            <w:r/>
            <w:r>
              <w:rPr>
                <w:rFonts w:ascii="Vazirmatn" w:hAnsi="Vazirmatn"/>
                <w:color w:val="2C2C2C"/>
                <w:sz w:val="18"/>
              </w:rPr>
              <w:t>استثناهای نگهداری اجباری</w:t>
            </w:r>
          </w:p>
        </w:tc>
        <w:tc>
          <w:tcPr>
            <w:tcW w:type="dxa" w:w="2160"/>
          </w:tcPr>
          <w:p>
            <w:pPr>
              <w:jc w:val="center"/>
            </w:pPr>
            <w:r/>
            <w:r>
              <w:rPr>
                <w:rFonts w:ascii="Vazirmatn" w:hAnsi="Vazirmatn"/>
                <w:color w:val="2C2C2C"/>
                <w:sz w:val="18"/>
              </w:rPr>
              <w:t>تراکنش‌ها، فاکتورها، سوابق اختلاف، مراجع قانونی — ناشناس‌شده و تا ۵ سال (طبق قانون)</w:t>
            </w:r>
          </w:p>
        </w:tc>
        <w:tc>
          <w:tcPr>
            <w:tcW w:type="dxa" w:w="2160"/>
          </w:tcPr>
          <w:p>
            <w:pPr>
              <w:jc w:val="center"/>
            </w:pPr>
            <w:r/>
            <w:r>
              <w:rPr>
                <w:rFonts w:ascii="Vazirmatn" w:hAnsi="Vazirmatn"/>
                <w:color w:val="2C2C2C"/>
                <w:sz w:val="18"/>
              </w:rPr>
              <w:t>—</w:t>
            </w:r>
          </w:p>
        </w:tc>
      </w:tr>
      <w:tr>
        <w:tc>
          <w:tcPr>
            <w:tcW w:type="dxa" w:w="2160"/>
            <w:shd w:fill="F5F0E8" w:val="clear"/>
          </w:tcPr>
          <w:p>
            <w:pPr>
              <w:jc w:val="center"/>
            </w:pPr>
            <w:r/>
            <w:r>
              <w:rPr>
                <w:rFonts w:ascii="Vazirmatn" w:hAnsi="Vazirmatn"/>
                <w:color w:val="2C2C2C"/>
                <w:sz w:val="18"/>
              </w:rPr>
              <w:t>۱۱</w:t>
            </w:r>
          </w:p>
        </w:tc>
        <w:tc>
          <w:tcPr>
            <w:tcW w:type="dxa" w:w="2160"/>
            <w:shd w:fill="F5F0E8" w:val="clear"/>
          </w:tcPr>
          <w:p>
            <w:pPr>
              <w:jc w:val="center"/>
            </w:pPr>
            <w:r/>
            <w:r>
              <w:rPr>
                <w:rFonts w:ascii="Vazirmatn" w:hAnsi="Vazirmatn"/>
                <w:color w:val="2C2C2C"/>
                <w:sz w:val="18"/>
              </w:rPr>
              <w:t>انتشار نتیجه</w:t>
            </w:r>
          </w:p>
        </w:tc>
        <w:tc>
          <w:tcPr>
            <w:tcW w:type="dxa" w:w="2160"/>
            <w:shd w:fill="F5F0E8" w:val="clear"/>
          </w:tcPr>
          <w:p>
            <w:pPr>
              <w:jc w:val="center"/>
            </w:pPr>
            <w:r/>
            <w:r>
              <w:rPr>
                <w:rFonts w:ascii="Vazirmatn" w:hAnsi="Vazirmatn"/>
                <w:color w:val="2C2C2C"/>
                <w:sz w:val="18"/>
              </w:rPr>
              <w:t>ایمیل پایانی «حساب شما حذف شد» + گزارش آنچه حذف و چه چیزی نگه داشته شد</w:t>
            </w:r>
          </w:p>
        </w:tc>
        <w:tc>
          <w:tcPr>
            <w:tcW w:type="dxa" w:w="2160"/>
            <w:shd w:fill="F5F0E8" w:val="clear"/>
          </w:tcPr>
          <w:p>
            <w:pPr>
              <w:jc w:val="center"/>
            </w:pPr>
            <w:r/>
            <w:r>
              <w:rPr>
                <w:rFonts w:ascii="Vazirmatn" w:hAnsi="Vazirmatn"/>
                <w:color w:val="2C2C2C"/>
                <w:sz w:val="18"/>
              </w:rPr>
              <w:t>پایان</w:t>
            </w:r>
          </w:p>
        </w:tc>
      </w:tr>
      <w:tr>
        <w:tc>
          <w:tcPr>
            <w:tcW w:type="dxa" w:w="2160"/>
          </w:tcPr>
          <w:p>
            <w:pPr>
              <w:jc w:val="center"/>
            </w:pPr>
            <w:r/>
            <w:r>
              <w:rPr>
                <w:rFonts w:ascii="Vazirmatn" w:hAnsi="Vazirmatn"/>
                <w:color w:val="2C2C2C"/>
                <w:sz w:val="18"/>
              </w:rPr>
              <w:t>۱۲</w:t>
            </w:r>
          </w:p>
        </w:tc>
        <w:tc>
          <w:tcPr>
            <w:tcW w:type="dxa" w:w="2160"/>
          </w:tcPr>
          <w:p>
            <w:pPr>
              <w:jc w:val="center"/>
            </w:pPr>
            <w:r/>
            <w:r>
              <w:rPr>
                <w:rFonts w:ascii="Vazirmatn" w:hAnsi="Vazirmatn"/>
                <w:color w:val="2C2C2C"/>
                <w:sz w:val="18"/>
              </w:rPr>
              <w:t>بازگشت کاربر با همان شماره</w:t>
            </w:r>
          </w:p>
        </w:tc>
        <w:tc>
          <w:tcPr>
            <w:tcW w:type="dxa" w:w="2160"/>
          </w:tcPr>
          <w:p>
            <w:pPr>
              <w:jc w:val="center"/>
            </w:pPr>
            <w:r/>
            <w:r>
              <w:rPr>
                <w:rFonts w:ascii="Vazirmatn" w:hAnsi="Vazirmatn"/>
                <w:color w:val="2C2C2C"/>
                <w:sz w:val="18"/>
              </w:rPr>
              <w:t>امکان ثبت‌نام مجدد پس از ۳۰ روز؛ تاریخچه قبلی در دسترس نیست</w:t>
            </w:r>
          </w:p>
        </w:tc>
        <w:tc>
          <w:tcPr>
            <w:tcW w:type="dxa" w:w="2160"/>
          </w:tcPr>
          <w:p>
            <w:pPr>
              <w:jc w:val="center"/>
            </w:pPr>
            <w:r/>
            <w:r>
              <w:rPr>
                <w:rFonts w:ascii="Vazirmatn" w:hAnsi="Vazirmatn"/>
                <w:color w:val="2C2C2C"/>
                <w:sz w:val="18"/>
              </w:rPr>
              <w:t>حساب تازه</w:t>
            </w:r>
          </w:p>
        </w:tc>
      </w:tr>
    </w:tbl>
    <w:p/>
    <w:p>
      <w:pPr>
        <w:jc w:val="right"/>
      </w:pPr>
      <w:r>
        <w:rPr>
          <w:rFonts w:ascii="Vazirmatn" w:hAnsi="Vazirmatn"/>
          <w:b/>
          <w:color w:val="C9A96E"/>
          <w:sz w:val="26"/>
        </w:rPr>
        <w:t>موانع حذف حساب</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مانع</w:t>
            </w:r>
          </w:p>
        </w:tc>
        <w:tc>
          <w:tcPr>
            <w:tcW w:type="dxa" w:w="2880"/>
            <w:shd w:fill="1B2A4A" w:val="clear"/>
          </w:tcPr>
          <w:p>
            <w:pPr>
              <w:jc w:val="center"/>
            </w:pPr>
            <w:r/>
            <w:r>
              <w:rPr>
                <w:rFonts w:ascii="Vazirmatn" w:hAnsi="Vazirmatn"/>
                <w:b/>
                <w:color w:val="FFFFFF"/>
                <w:sz w:val="20"/>
              </w:rPr>
              <w:t>راه رفع</w:t>
            </w:r>
          </w:p>
        </w:tc>
        <w:tc>
          <w:tcPr>
            <w:tcW w:type="dxa" w:w="2880"/>
            <w:shd w:fill="1B2A4A" w:val="clear"/>
          </w:tcPr>
          <w:p>
            <w:pPr>
              <w:jc w:val="center"/>
            </w:pPr>
            <w:r/>
            <w:r>
              <w:rPr>
                <w:rFonts w:ascii="Vazirmatn" w:hAnsi="Vazirmatn"/>
                <w:b/>
                <w:color w:val="FFFFFF"/>
                <w:sz w:val="20"/>
              </w:rPr>
              <w:t>حالت</w:t>
            </w:r>
          </w:p>
        </w:tc>
      </w:tr>
      <w:tr>
        <w:tc>
          <w:tcPr>
            <w:tcW w:type="dxa" w:w="2880"/>
            <w:shd w:fill="F5F0E8" w:val="clear"/>
          </w:tcPr>
          <w:p>
            <w:pPr>
              <w:jc w:val="center"/>
            </w:pPr>
            <w:r/>
            <w:r>
              <w:rPr>
                <w:rFonts w:ascii="Vazirmatn" w:hAnsi="Vazirmatn"/>
                <w:color w:val="2C2C2C"/>
                <w:sz w:val="18"/>
              </w:rPr>
              <w:t>سفارش در جریان (پرداخت شده تا تحویل)</w:t>
            </w:r>
          </w:p>
        </w:tc>
        <w:tc>
          <w:tcPr>
            <w:tcW w:type="dxa" w:w="2880"/>
            <w:shd w:fill="F5F0E8" w:val="clear"/>
          </w:tcPr>
          <w:p>
            <w:pPr>
              <w:jc w:val="center"/>
            </w:pPr>
            <w:r/>
            <w:r>
              <w:rPr>
                <w:rFonts w:ascii="Vazirmatn" w:hAnsi="Vazirmatn"/>
                <w:color w:val="2C2C2C"/>
                <w:sz w:val="18"/>
              </w:rPr>
              <w:t>انتظار تا تحویل/لغو</w:t>
            </w:r>
          </w:p>
        </w:tc>
        <w:tc>
          <w:tcPr>
            <w:tcW w:type="dxa" w:w="2880"/>
            <w:shd w:fill="F5F0E8" w:val="clear"/>
          </w:tcPr>
          <w:p>
            <w:pPr>
              <w:jc w:val="center"/>
            </w:pPr>
            <w:r/>
            <w:r>
              <w:rPr>
                <w:rFonts w:ascii="Vazirmatn" w:hAnsi="Vazirmatn"/>
                <w:color w:val="2C2C2C"/>
                <w:sz w:val="18"/>
              </w:rPr>
              <w:t>مسدود</w:t>
            </w:r>
          </w:p>
        </w:tc>
      </w:tr>
      <w:tr>
        <w:tc>
          <w:tcPr>
            <w:tcW w:type="dxa" w:w="2880"/>
          </w:tcPr>
          <w:p>
            <w:pPr>
              <w:jc w:val="center"/>
            </w:pPr>
            <w:r/>
            <w:r>
              <w:rPr>
                <w:rFonts w:ascii="Vazirmatn" w:hAnsi="Vazirmatn"/>
                <w:color w:val="2C2C2C"/>
                <w:sz w:val="18"/>
              </w:rPr>
              <w:t>درخواست مرجوعی باز</w:t>
            </w:r>
          </w:p>
        </w:tc>
        <w:tc>
          <w:tcPr>
            <w:tcW w:type="dxa" w:w="2880"/>
          </w:tcPr>
          <w:p>
            <w:pPr>
              <w:jc w:val="center"/>
            </w:pPr>
            <w:r/>
            <w:r>
              <w:rPr>
                <w:rFonts w:ascii="Vazirmatn" w:hAnsi="Vazirmatn"/>
                <w:color w:val="2C2C2C"/>
                <w:sz w:val="18"/>
              </w:rPr>
              <w:t>پایان رسیدگی</w:t>
            </w:r>
          </w:p>
        </w:tc>
        <w:tc>
          <w:tcPr>
            <w:tcW w:type="dxa" w:w="2880"/>
          </w:tcPr>
          <w:p>
            <w:pPr>
              <w:jc w:val="center"/>
            </w:pPr>
            <w:r/>
            <w:r>
              <w:rPr>
                <w:rFonts w:ascii="Vazirmatn" w:hAnsi="Vazirmatn"/>
                <w:color w:val="2C2C2C"/>
                <w:sz w:val="18"/>
              </w:rPr>
              <w:t>مسدود</w:t>
            </w:r>
          </w:p>
        </w:tc>
      </w:tr>
      <w:tr>
        <w:tc>
          <w:tcPr>
            <w:tcW w:type="dxa" w:w="2880"/>
            <w:shd w:fill="F5F0E8" w:val="clear"/>
          </w:tcPr>
          <w:p>
            <w:pPr>
              <w:jc w:val="center"/>
            </w:pPr>
            <w:r/>
            <w:r>
              <w:rPr>
                <w:rFonts w:ascii="Vazirmatn" w:hAnsi="Vazirmatn"/>
                <w:color w:val="2C2C2C"/>
                <w:sz w:val="18"/>
              </w:rPr>
              <w:t>تیکت باز</w:t>
            </w:r>
          </w:p>
        </w:tc>
        <w:tc>
          <w:tcPr>
            <w:tcW w:type="dxa" w:w="2880"/>
            <w:shd w:fill="F5F0E8" w:val="clear"/>
          </w:tcPr>
          <w:p>
            <w:pPr>
              <w:jc w:val="center"/>
            </w:pPr>
            <w:r/>
            <w:r>
              <w:rPr>
                <w:rFonts w:ascii="Vazirmatn" w:hAnsi="Vazirmatn"/>
                <w:color w:val="2C2C2C"/>
                <w:sz w:val="18"/>
              </w:rPr>
              <w:t>بسته شدن تیکت</w:t>
            </w:r>
          </w:p>
        </w:tc>
        <w:tc>
          <w:tcPr>
            <w:tcW w:type="dxa" w:w="2880"/>
            <w:shd w:fill="F5F0E8" w:val="clear"/>
          </w:tcPr>
          <w:p>
            <w:pPr>
              <w:jc w:val="center"/>
            </w:pPr>
            <w:r/>
            <w:r>
              <w:rPr>
                <w:rFonts w:ascii="Vazirmatn" w:hAnsi="Vazirmatn"/>
                <w:color w:val="2C2C2C"/>
                <w:sz w:val="18"/>
              </w:rPr>
              <w:t>مسدود</w:t>
            </w:r>
          </w:p>
        </w:tc>
      </w:tr>
      <w:tr>
        <w:tc>
          <w:tcPr>
            <w:tcW w:type="dxa" w:w="2880"/>
          </w:tcPr>
          <w:p>
            <w:pPr>
              <w:jc w:val="center"/>
            </w:pPr>
            <w:r/>
            <w:r>
              <w:rPr>
                <w:rFonts w:ascii="Vazirmatn" w:hAnsi="Vazirmatn"/>
                <w:color w:val="2C2C2C"/>
                <w:sz w:val="18"/>
              </w:rPr>
              <w:t>بدهکاری اعتباری (اقساط معوق)</w:t>
            </w:r>
          </w:p>
        </w:tc>
        <w:tc>
          <w:tcPr>
            <w:tcW w:type="dxa" w:w="2880"/>
          </w:tcPr>
          <w:p>
            <w:pPr>
              <w:jc w:val="center"/>
            </w:pPr>
            <w:r/>
            <w:r>
              <w:rPr>
                <w:rFonts w:ascii="Vazirmatn" w:hAnsi="Vazirmatn"/>
                <w:color w:val="2C2C2C"/>
                <w:sz w:val="18"/>
              </w:rPr>
              <w:t>تسویه کامل</w:t>
            </w:r>
          </w:p>
        </w:tc>
        <w:tc>
          <w:tcPr>
            <w:tcW w:type="dxa" w:w="2880"/>
          </w:tcPr>
          <w:p>
            <w:pPr>
              <w:jc w:val="center"/>
            </w:pPr>
            <w:r/>
            <w:r>
              <w:rPr>
                <w:rFonts w:ascii="Vazirmatn" w:hAnsi="Vazirmatn"/>
                <w:color w:val="2C2C2C"/>
                <w:sz w:val="18"/>
              </w:rPr>
              <w:t>مسدود قطعی</w:t>
            </w:r>
          </w:p>
        </w:tc>
      </w:tr>
      <w:tr>
        <w:tc>
          <w:tcPr>
            <w:tcW w:type="dxa" w:w="2880"/>
            <w:shd w:fill="F5F0E8" w:val="clear"/>
          </w:tcPr>
          <w:p>
            <w:pPr>
              <w:jc w:val="center"/>
            </w:pPr>
            <w:r/>
            <w:r>
              <w:rPr>
                <w:rFonts w:ascii="Vazirmatn" w:hAnsi="Vazirmatn"/>
                <w:color w:val="2C2C2C"/>
                <w:sz w:val="18"/>
              </w:rPr>
              <w:t>موجودی کیف پول</w:t>
            </w:r>
          </w:p>
        </w:tc>
        <w:tc>
          <w:tcPr>
            <w:tcW w:type="dxa" w:w="2880"/>
            <w:shd w:fill="F5F0E8" w:val="clear"/>
          </w:tcPr>
          <w:p>
            <w:pPr>
              <w:jc w:val="center"/>
            </w:pPr>
            <w:r/>
            <w:r>
              <w:rPr>
                <w:rFonts w:ascii="Vazirmatn" w:hAnsi="Vazirmatn"/>
                <w:color w:val="2C2C2C"/>
                <w:sz w:val="18"/>
              </w:rPr>
              <w:t>برداشت یا تأیید سوختن</w:t>
            </w:r>
          </w:p>
        </w:tc>
        <w:tc>
          <w:tcPr>
            <w:tcW w:type="dxa" w:w="2880"/>
            <w:shd w:fill="F5F0E8" w:val="clear"/>
          </w:tcPr>
          <w:p>
            <w:pPr>
              <w:jc w:val="center"/>
            </w:pPr>
            <w:r/>
            <w:r>
              <w:rPr>
                <w:rFonts w:ascii="Vazirmatn" w:hAnsi="Vazirmatn"/>
                <w:color w:val="2C2C2C"/>
                <w:sz w:val="18"/>
              </w:rPr>
              <w:t>هشدار</w:t>
            </w:r>
          </w:p>
        </w:tc>
      </w:tr>
      <w:tr>
        <w:tc>
          <w:tcPr>
            <w:tcW w:type="dxa" w:w="2880"/>
          </w:tcPr>
          <w:p>
            <w:pPr>
              <w:jc w:val="center"/>
            </w:pPr>
            <w:r/>
            <w:r>
              <w:rPr>
                <w:rFonts w:ascii="Vazirmatn" w:hAnsi="Vazirmatn"/>
                <w:color w:val="2C2C2C"/>
                <w:sz w:val="18"/>
              </w:rPr>
              <w:t>امتیازات فعال</w:t>
            </w:r>
          </w:p>
        </w:tc>
        <w:tc>
          <w:tcPr>
            <w:tcW w:type="dxa" w:w="2880"/>
          </w:tcPr>
          <w:p>
            <w:pPr>
              <w:jc w:val="center"/>
            </w:pPr>
            <w:r/>
            <w:r>
              <w:rPr>
                <w:rFonts w:ascii="Vazirmatn" w:hAnsi="Vazirmatn"/>
                <w:color w:val="2C2C2C"/>
                <w:sz w:val="18"/>
              </w:rPr>
              <w:t>هشدار سوختن</w:t>
            </w:r>
          </w:p>
        </w:tc>
        <w:tc>
          <w:tcPr>
            <w:tcW w:type="dxa" w:w="2880"/>
          </w:tcPr>
          <w:p>
            <w:pPr>
              <w:jc w:val="center"/>
            </w:pPr>
            <w:r/>
            <w:r>
              <w:rPr>
                <w:rFonts w:ascii="Vazirmatn" w:hAnsi="Vazirmatn"/>
                <w:color w:val="2C2C2C"/>
                <w:sz w:val="18"/>
              </w:rPr>
              <w:t>هشدار</w:t>
            </w:r>
          </w:p>
        </w:tc>
      </w:tr>
      <w:tr>
        <w:tc>
          <w:tcPr>
            <w:tcW w:type="dxa" w:w="2880"/>
            <w:shd w:fill="F5F0E8" w:val="clear"/>
          </w:tcPr>
          <w:p>
            <w:pPr>
              <w:jc w:val="center"/>
            </w:pPr>
            <w:r/>
            <w:r>
              <w:rPr>
                <w:rFonts w:ascii="Vazirmatn" w:hAnsi="Vazirmatn"/>
                <w:color w:val="2C2C2C"/>
                <w:sz w:val="18"/>
              </w:rPr>
              <w:t>پنل فروشنده فعال (دارای فروش/تسویه)</w:t>
            </w:r>
          </w:p>
        </w:tc>
        <w:tc>
          <w:tcPr>
            <w:tcW w:type="dxa" w:w="2880"/>
            <w:shd w:fill="F5F0E8" w:val="clear"/>
          </w:tcPr>
          <w:p>
            <w:pPr>
              <w:jc w:val="center"/>
            </w:pPr>
            <w:r/>
            <w:r>
              <w:rPr>
                <w:rFonts w:ascii="Vazirmatn" w:hAnsi="Vazirmatn"/>
                <w:color w:val="2C2C2C"/>
                <w:sz w:val="18"/>
              </w:rPr>
              <w:t>انحلال فروشگاه + تسویه نهایی</w:t>
            </w:r>
          </w:p>
        </w:tc>
        <w:tc>
          <w:tcPr>
            <w:tcW w:type="dxa" w:w="2880"/>
            <w:shd w:fill="F5F0E8" w:val="clear"/>
          </w:tcPr>
          <w:p>
            <w:pPr>
              <w:jc w:val="center"/>
            </w:pPr>
            <w:r/>
            <w:r>
              <w:rPr>
                <w:rFonts w:ascii="Vazirmatn" w:hAnsi="Vazirmatn"/>
                <w:color w:val="2C2C2C"/>
                <w:sz w:val="18"/>
              </w:rPr>
              <w:t>مسدود</w:t>
            </w:r>
          </w:p>
        </w:tc>
      </w:tr>
      <w:tr>
        <w:tc>
          <w:tcPr>
            <w:tcW w:type="dxa" w:w="2880"/>
          </w:tcPr>
          <w:p>
            <w:pPr>
              <w:jc w:val="center"/>
            </w:pPr>
            <w:r/>
            <w:r>
              <w:rPr>
                <w:rFonts w:ascii="Vazirmatn" w:hAnsi="Vazirmatn"/>
                <w:color w:val="2C2C2C"/>
                <w:sz w:val="18"/>
              </w:rPr>
              <w:t>حامی کارت فعال</w:t>
            </w:r>
          </w:p>
        </w:tc>
        <w:tc>
          <w:tcPr>
            <w:tcW w:type="dxa" w:w="2880"/>
          </w:tcPr>
          <w:p>
            <w:pPr>
              <w:jc w:val="center"/>
            </w:pPr>
            <w:r/>
            <w:r>
              <w:rPr>
                <w:rFonts w:ascii="Vazirmatn" w:hAnsi="Vazirmatn"/>
                <w:color w:val="2C2C2C"/>
                <w:sz w:val="18"/>
              </w:rPr>
              <w:t>لغو اشتراک</w:t>
            </w:r>
          </w:p>
        </w:tc>
        <w:tc>
          <w:tcPr>
            <w:tcW w:type="dxa" w:w="2880"/>
          </w:tcPr>
          <w:p>
            <w:pPr>
              <w:jc w:val="center"/>
            </w:pPr>
            <w:r/>
            <w:r>
              <w:rPr>
                <w:rFonts w:ascii="Vazirmatn" w:hAnsi="Vazirmatn"/>
                <w:color w:val="2C2C2C"/>
                <w:sz w:val="18"/>
              </w:rPr>
              <w:t>مسدود</w:t>
            </w:r>
          </w:p>
        </w:tc>
      </w:tr>
      <w:tr>
        <w:tc>
          <w:tcPr>
            <w:tcW w:type="dxa" w:w="2880"/>
            <w:shd w:fill="F5F0E8" w:val="clear"/>
          </w:tcPr>
          <w:p>
            <w:pPr>
              <w:jc w:val="center"/>
            </w:pPr>
            <w:r/>
            <w:r>
              <w:rPr>
                <w:rFonts w:ascii="Vazirmatn" w:hAnsi="Vazirmatn"/>
                <w:color w:val="2C2C2C"/>
                <w:sz w:val="18"/>
              </w:rPr>
              <w:t>برداشت بانکی در انتظار</w:t>
            </w:r>
          </w:p>
        </w:tc>
        <w:tc>
          <w:tcPr>
            <w:tcW w:type="dxa" w:w="2880"/>
            <w:shd w:fill="F5F0E8" w:val="clear"/>
          </w:tcPr>
          <w:p>
            <w:pPr>
              <w:jc w:val="center"/>
            </w:pPr>
            <w:r/>
            <w:r>
              <w:rPr>
                <w:rFonts w:ascii="Vazirmatn" w:hAnsi="Vazirmatn"/>
                <w:color w:val="2C2C2C"/>
                <w:sz w:val="18"/>
              </w:rPr>
              <w:t>پایان پرداخت</w:t>
            </w:r>
          </w:p>
        </w:tc>
        <w:tc>
          <w:tcPr>
            <w:tcW w:type="dxa" w:w="2880"/>
            <w:shd w:fill="F5F0E8" w:val="clear"/>
          </w:tcPr>
          <w:p>
            <w:pPr>
              <w:jc w:val="center"/>
            </w:pPr>
            <w:r/>
            <w:r>
              <w:rPr>
                <w:rFonts w:ascii="Vazirmatn" w:hAnsi="Vazirmatn"/>
                <w:color w:val="2C2C2C"/>
                <w:sz w:val="18"/>
              </w:rPr>
              <w:t>هشدار</w:t>
            </w:r>
          </w:p>
        </w:tc>
      </w:tr>
    </w:tbl>
    <w:p/>
    <w:p>
      <w:pPr>
        <w:jc w:val="right"/>
      </w:pPr>
      <w:r>
        <w:rPr>
          <w:rFonts w:ascii="Vazirmatn" w:hAnsi="Vazirmatn"/>
          <w:b/>
          <w:color w:val="C9A96E"/>
          <w:sz w:val="28"/>
        </w:rPr>
        <w:t>۴. قوانین و مقررات - سرفصل‌ها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سرفصل</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تعریف نقش‌ها و تعهدات هر طرف</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ثبت‌نام و احراز هویت (OTP)</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سفارش، پرداخت، امانی (اسکرو) و تسویه</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ارسال بر عهده فروشگاه + کد تحویل</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بازگشت وجه و کیف پول</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رزرو نوبت و قوانین لغو</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مرجوعی کالا</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نظرات، امتیازها و رفتار ممنوع</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مسئولیت‌های AMPET و سقف مسئولیت</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تعلیق و فسخ حساب</w:t>
            </w:r>
          </w:p>
        </w:tc>
      </w:tr>
      <w:tr>
        <w:tc>
          <w:tcPr>
            <w:tcW w:type="dxa" w:w="4320"/>
            <w:shd w:fill="F5F0E8" w:val="clear"/>
          </w:tcPr>
          <w:p>
            <w:pPr>
              <w:jc w:val="center"/>
            </w:pPr>
            <w:r/>
            <w:r>
              <w:rPr>
                <w:rFonts w:ascii="Vazirmatn" w:hAnsi="Vazirmatn"/>
                <w:color w:val="2C2C2C"/>
                <w:sz w:val="18"/>
              </w:rPr>
              <w:t>۱۱</w:t>
            </w:r>
          </w:p>
        </w:tc>
        <w:tc>
          <w:tcPr>
            <w:tcW w:type="dxa" w:w="4320"/>
            <w:shd w:fill="F5F0E8" w:val="clear"/>
          </w:tcPr>
          <w:p>
            <w:pPr>
              <w:jc w:val="center"/>
            </w:pPr>
            <w:r/>
            <w:r>
              <w:rPr>
                <w:rFonts w:ascii="Vazirmatn" w:hAnsi="Vazirmatn"/>
                <w:color w:val="2C2C2C"/>
                <w:sz w:val="18"/>
              </w:rPr>
              <w:t>حل اختلاف و صلاحیت</w:t>
            </w:r>
          </w:p>
        </w:tc>
      </w:tr>
      <w:tr>
        <w:tc>
          <w:tcPr>
            <w:tcW w:type="dxa" w:w="4320"/>
          </w:tcPr>
          <w:p>
            <w:pPr>
              <w:jc w:val="center"/>
            </w:pPr>
            <w:r/>
            <w:r>
              <w:rPr>
                <w:rFonts w:ascii="Vazirmatn" w:hAnsi="Vazirmatn"/>
                <w:color w:val="2C2C2C"/>
                <w:sz w:val="18"/>
              </w:rPr>
              <w:t>۱۲</w:t>
            </w:r>
          </w:p>
        </w:tc>
        <w:tc>
          <w:tcPr>
            <w:tcW w:type="dxa" w:w="4320"/>
          </w:tcPr>
          <w:p>
            <w:pPr>
              <w:jc w:val="center"/>
            </w:pPr>
            <w:r/>
            <w:r>
              <w:rPr>
                <w:rFonts w:ascii="Vazirmatn" w:hAnsi="Vazirmatn"/>
                <w:color w:val="2C2C2C"/>
                <w:sz w:val="18"/>
              </w:rPr>
              <w:t>تغییرات و اطلاع‌رسانی</w:t>
            </w:r>
          </w:p>
        </w:tc>
      </w:tr>
    </w:tbl>
    <w:p/>
    <w:p>
      <w:pPr>
        <w:jc w:val="right"/>
      </w:pPr>
      <w:r>
        <w:rPr>
          <w:rFonts w:ascii="Vazirmatn" w:hAnsi="Vazirmatn"/>
          <w:b/>
          <w:color w:val="C9A96E"/>
          <w:sz w:val="28"/>
        </w:rPr>
        <w:t>۵. سوالات متداول (FAQ)</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دسته</w:t>
            </w:r>
          </w:p>
        </w:tc>
        <w:tc>
          <w:tcPr>
            <w:tcW w:type="dxa" w:w="4320"/>
            <w:shd w:fill="1B2A4A" w:val="clear"/>
          </w:tcPr>
          <w:p>
            <w:pPr>
              <w:jc w:val="center"/>
            </w:pPr>
            <w:r/>
            <w:r>
              <w:rPr>
                <w:rFonts w:ascii="Vazirmatn" w:hAnsi="Vazirmatn"/>
                <w:b/>
                <w:color w:val="FFFFFF"/>
                <w:sz w:val="20"/>
              </w:rPr>
              <w:t>نمونه پرسش‌ها</w:t>
            </w:r>
          </w:p>
        </w:tc>
      </w:tr>
      <w:tr>
        <w:tc>
          <w:tcPr>
            <w:tcW w:type="dxa" w:w="4320"/>
            <w:shd w:fill="F5F0E8" w:val="clear"/>
          </w:tcPr>
          <w:p>
            <w:pPr>
              <w:jc w:val="center"/>
            </w:pPr>
            <w:r/>
            <w:r>
              <w:rPr>
                <w:rFonts w:ascii="Vazirmatn" w:hAnsi="Vazirmatn"/>
                <w:color w:val="2C2C2C"/>
                <w:sz w:val="18"/>
              </w:rPr>
              <w:t>سفارش و پرداخت</w:t>
            </w:r>
          </w:p>
        </w:tc>
        <w:tc>
          <w:tcPr>
            <w:tcW w:type="dxa" w:w="4320"/>
            <w:shd w:fill="F5F0E8" w:val="clear"/>
          </w:tcPr>
          <w:p>
            <w:pPr>
              <w:jc w:val="center"/>
            </w:pPr>
            <w:r/>
            <w:r>
              <w:rPr>
                <w:rFonts w:ascii="Vazirmatn" w:hAnsi="Vazirmatn"/>
                <w:color w:val="2C2C2C"/>
                <w:sz w:val="18"/>
              </w:rPr>
              <w:t>چرا پرداخت ناموفق شد؟ پول کی برمی‌گردد؟ کیف پول چیست؟</w:t>
            </w:r>
          </w:p>
        </w:tc>
      </w:tr>
      <w:tr>
        <w:tc>
          <w:tcPr>
            <w:tcW w:type="dxa" w:w="4320"/>
          </w:tcPr>
          <w:p>
            <w:pPr>
              <w:jc w:val="center"/>
            </w:pPr>
            <w:r/>
            <w:r>
              <w:rPr>
                <w:rFonts w:ascii="Vazirmatn" w:hAnsi="Vazirmatn"/>
                <w:color w:val="2C2C2C"/>
                <w:sz w:val="18"/>
              </w:rPr>
              <w:t>ارسال</w:t>
            </w:r>
          </w:p>
        </w:tc>
        <w:tc>
          <w:tcPr>
            <w:tcW w:type="dxa" w:w="4320"/>
          </w:tcPr>
          <w:p>
            <w:pPr>
              <w:jc w:val="center"/>
            </w:pPr>
            <w:r/>
            <w:r>
              <w:rPr>
                <w:rFonts w:ascii="Vazirmatn" w:hAnsi="Vazirmatn"/>
                <w:color w:val="2C2C2C"/>
                <w:sz w:val="18"/>
              </w:rPr>
              <w:t>هزینه ارسال را چه کسی تعیین می‌کند؟ کد تحویل کجاست؟</w:t>
            </w:r>
          </w:p>
        </w:tc>
      </w:tr>
      <w:tr>
        <w:tc>
          <w:tcPr>
            <w:tcW w:type="dxa" w:w="4320"/>
            <w:shd w:fill="F5F0E8" w:val="clear"/>
          </w:tcPr>
          <w:p>
            <w:pPr>
              <w:jc w:val="center"/>
            </w:pPr>
            <w:r/>
            <w:r>
              <w:rPr>
                <w:rFonts w:ascii="Vazirmatn" w:hAnsi="Vazirmatn"/>
                <w:color w:val="2C2C2C"/>
                <w:sz w:val="18"/>
              </w:rPr>
              <w:t>مرجوعی</w:t>
            </w:r>
          </w:p>
        </w:tc>
        <w:tc>
          <w:tcPr>
            <w:tcW w:type="dxa" w:w="4320"/>
            <w:shd w:fill="F5F0E8" w:val="clear"/>
          </w:tcPr>
          <w:p>
            <w:pPr>
              <w:jc w:val="center"/>
            </w:pPr>
            <w:r/>
            <w:r>
              <w:rPr>
                <w:rFonts w:ascii="Vazirmatn" w:hAnsi="Vazirmatn"/>
                <w:color w:val="2C2C2C"/>
                <w:sz w:val="18"/>
              </w:rPr>
              <w:t>چند روز وقت دارم؟ هزینه با کیست؟</w:t>
            </w:r>
          </w:p>
        </w:tc>
      </w:tr>
      <w:tr>
        <w:tc>
          <w:tcPr>
            <w:tcW w:type="dxa" w:w="4320"/>
          </w:tcPr>
          <w:p>
            <w:pPr>
              <w:jc w:val="center"/>
            </w:pPr>
            <w:r/>
            <w:r>
              <w:rPr>
                <w:rFonts w:ascii="Vazirmatn" w:hAnsi="Vazirmatn"/>
                <w:color w:val="2C2C2C"/>
                <w:sz w:val="18"/>
              </w:rPr>
              <w:t>رزرو</w:t>
            </w:r>
          </w:p>
        </w:tc>
        <w:tc>
          <w:tcPr>
            <w:tcW w:type="dxa" w:w="4320"/>
          </w:tcPr>
          <w:p>
            <w:pPr>
              <w:jc w:val="center"/>
            </w:pPr>
            <w:r/>
            <w:r>
              <w:rPr>
                <w:rFonts w:ascii="Vazirmatn" w:hAnsi="Vazirmatn"/>
                <w:color w:val="2C2C2C"/>
                <w:sz w:val="18"/>
              </w:rPr>
              <w:t>جریمه لغو چقدر است؟ چطور تغییر بدهم؟</w:t>
            </w:r>
          </w:p>
        </w:tc>
      </w:tr>
      <w:tr>
        <w:tc>
          <w:tcPr>
            <w:tcW w:type="dxa" w:w="4320"/>
            <w:shd w:fill="F5F0E8" w:val="clear"/>
          </w:tcPr>
          <w:p>
            <w:pPr>
              <w:jc w:val="center"/>
            </w:pPr>
            <w:r/>
            <w:r>
              <w:rPr>
                <w:rFonts w:ascii="Vazirmatn" w:hAnsi="Vazirmatn"/>
                <w:color w:val="2C2C2C"/>
                <w:sz w:val="18"/>
              </w:rPr>
              <w:t>حساب</w:t>
            </w:r>
          </w:p>
        </w:tc>
        <w:tc>
          <w:tcPr>
            <w:tcW w:type="dxa" w:w="4320"/>
            <w:shd w:fill="F5F0E8" w:val="clear"/>
          </w:tcPr>
          <w:p>
            <w:pPr>
              <w:jc w:val="center"/>
            </w:pPr>
            <w:r/>
            <w:r>
              <w:rPr>
                <w:rFonts w:ascii="Vazirmatn" w:hAnsi="Vazirmatn"/>
                <w:color w:val="2C2C2C"/>
                <w:sz w:val="18"/>
              </w:rPr>
              <w:t>شماره‌ام عوض شد چه کنم؟ حسابم را حذف کنم؟</w:t>
            </w:r>
          </w:p>
        </w:tc>
      </w:tr>
      <w:tr>
        <w:tc>
          <w:tcPr>
            <w:tcW w:type="dxa" w:w="4320"/>
          </w:tcPr>
          <w:p>
            <w:pPr>
              <w:jc w:val="center"/>
            </w:pPr>
            <w:r/>
            <w:r>
              <w:rPr>
                <w:rFonts w:ascii="Vazirmatn" w:hAnsi="Vazirmatn"/>
                <w:color w:val="2C2C2C"/>
                <w:sz w:val="18"/>
              </w:rPr>
              <w:t>فروشنده</w:t>
            </w:r>
          </w:p>
        </w:tc>
        <w:tc>
          <w:tcPr>
            <w:tcW w:type="dxa" w:w="4320"/>
          </w:tcPr>
          <w:p>
            <w:pPr>
              <w:jc w:val="center"/>
            </w:pPr>
            <w:r/>
            <w:r>
              <w:rPr>
                <w:rFonts w:ascii="Vazirmatn" w:hAnsi="Vazirmatn"/>
                <w:color w:val="2C2C2C"/>
                <w:sz w:val="18"/>
              </w:rPr>
              <w:t>چطور تأیید شوم؟ تسویه کی انجام می‌شود؟ کارمزد چند است؟</w:t>
            </w:r>
          </w:p>
        </w:tc>
      </w:tr>
      <w:tr>
        <w:tc>
          <w:tcPr>
            <w:tcW w:type="dxa" w:w="4320"/>
            <w:shd w:fill="F5F0E8" w:val="clear"/>
          </w:tcPr>
          <w:p>
            <w:pPr>
              <w:jc w:val="center"/>
            </w:pPr>
            <w:r/>
            <w:r>
              <w:rPr>
                <w:rFonts w:ascii="Vazirmatn" w:hAnsi="Vazirmatn"/>
                <w:color w:val="2C2C2C"/>
                <w:sz w:val="18"/>
              </w:rPr>
              <w:t>حیوان خانگی</w:t>
            </w:r>
          </w:p>
        </w:tc>
        <w:tc>
          <w:tcPr>
            <w:tcW w:type="dxa" w:w="4320"/>
            <w:shd w:fill="F5F0E8" w:val="clear"/>
          </w:tcPr>
          <w:p>
            <w:pPr>
              <w:jc w:val="center"/>
            </w:pPr>
            <w:r/>
            <w:r>
              <w:rPr>
                <w:rFonts w:ascii="Vazirmatn" w:hAnsi="Vazirmatn"/>
                <w:color w:val="2C2C2C"/>
                <w:sz w:val="18"/>
              </w:rPr>
              <w:t>پرونده را چطور اشتراک بگذارم؟ یادآوری واکسن؟</w:t>
            </w:r>
          </w:p>
        </w:tc>
      </w:tr>
    </w:tbl>
    <w:p>
      <w:pPr>
        <w:jc w:val="right"/>
      </w:pPr>
      <w:r>
        <w:rPr>
          <w:rFonts w:ascii="Vazirmatn" w:hAnsi="Vazirmatn"/>
          <w:i/>
          <w:color w:val="C9A96E"/>
          <w:sz w:val="19"/>
        </w:rPr>
        <w:t>قابلیت‌ها: جستجوی داخلی، دسته‌بندی، «این پاسخ مفید بود؟» (هشدار اگر خیر زیاد شد)، لینک مستقیم از داخل تیکت.</w:t>
      </w:r>
    </w:p>
    <w:p/>
    <w:p>
      <w:pPr>
        <w:jc w:val="right"/>
      </w:pPr>
      <w:r>
        <w:rPr>
          <w:rFonts w:ascii="Vazirmatn" w:hAnsi="Vazirmatn"/>
          <w:b/>
          <w:color w:val="C9A96E"/>
          <w:sz w:val="28"/>
        </w:rPr>
        <w:t>۶. مرکز دانش / مقالات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دسته‌بندی</w:t>
            </w:r>
          </w:p>
        </w:tc>
        <w:tc>
          <w:tcPr>
            <w:tcW w:type="dxa" w:w="4320"/>
            <w:shd w:fill="F5F0E8" w:val="clear"/>
          </w:tcPr>
          <w:p>
            <w:pPr>
              <w:jc w:val="center"/>
            </w:pPr>
            <w:r/>
            <w:r>
              <w:rPr>
                <w:rFonts w:ascii="Vazirmatn" w:hAnsi="Vazirmatn"/>
                <w:color w:val="2C2C2C"/>
                <w:sz w:val="18"/>
              </w:rPr>
              <w:t>بهداشت، تغذیه، آموزش، بیمه، قوانین، خرید امن</w:t>
            </w:r>
          </w:p>
        </w:tc>
      </w:tr>
      <w:tr>
        <w:tc>
          <w:tcPr>
            <w:tcW w:type="dxa" w:w="4320"/>
          </w:tcPr>
          <w:p>
            <w:pPr>
              <w:jc w:val="center"/>
            </w:pPr>
            <w:r/>
            <w:r>
              <w:rPr>
                <w:rFonts w:ascii="Vazirmatn" w:hAnsi="Vazirmatn"/>
                <w:color w:val="2C2C2C"/>
                <w:sz w:val="18"/>
              </w:rPr>
              <w:t>ساختار</w:t>
            </w:r>
          </w:p>
        </w:tc>
        <w:tc>
          <w:tcPr>
            <w:tcW w:type="dxa" w:w="4320"/>
          </w:tcPr>
          <w:p>
            <w:pPr>
              <w:jc w:val="center"/>
            </w:pPr>
            <w:r/>
            <w:r>
              <w:rPr>
                <w:rFonts w:ascii="Vazirmatn" w:hAnsi="Vazirmatn"/>
                <w:color w:val="2C2C2C"/>
                <w:sz w:val="18"/>
              </w:rPr>
              <w:t>عنوان، خلاصه، متن، تصویر شاخص، تگ، زمان مطالعه، نویسنده</w:t>
            </w:r>
          </w:p>
        </w:tc>
      </w:tr>
      <w:tr>
        <w:tc>
          <w:tcPr>
            <w:tcW w:type="dxa" w:w="4320"/>
            <w:shd w:fill="F5F0E8" w:val="clear"/>
          </w:tcPr>
          <w:p>
            <w:pPr>
              <w:jc w:val="center"/>
            </w:pPr>
            <w:r/>
            <w:r>
              <w:rPr>
                <w:rFonts w:ascii="Vazirmatn" w:hAnsi="Vazirmatn"/>
                <w:color w:val="2C2C2C"/>
                <w:sz w:val="18"/>
              </w:rPr>
              <w:t>ویرایش</w:t>
            </w:r>
          </w:p>
        </w:tc>
        <w:tc>
          <w:tcPr>
            <w:tcW w:type="dxa" w:w="4320"/>
            <w:shd w:fill="F5F0E8" w:val="clear"/>
          </w:tcPr>
          <w:p>
            <w:pPr>
              <w:jc w:val="center"/>
            </w:pPr>
            <w:r/>
            <w:r>
              <w:rPr>
                <w:rFonts w:ascii="Vazirmatn" w:hAnsi="Vazirmatn"/>
                <w:color w:val="2C2C2C"/>
                <w:sz w:val="18"/>
              </w:rPr>
              <w:t>اکانتنت + تأیید ادمین برای محتوای سلامت</w:t>
            </w:r>
          </w:p>
        </w:tc>
      </w:tr>
      <w:tr>
        <w:tc>
          <w:tcPr>
            <w:tcW w:type="dxa" w:w="4320"/>
          </w:tcPr>
          <w:p>
            <w:pPr>
              <w:jc w:val="center"/>
            </w:pPr>
            <w:r/>
            <w:r>
              <w:rPr>
                <w:rFonts w:ascii="Vazirmatn" w:hAnsi="Vazirmatn"/>
                <w:color w:val="2C2C2C"/>
                <w:sz w:val="18"/>
              </w:rPr>
              <w:t>SEO</w:t>
            </w:r>
          </w:p>
        </w:tc>
        <w:tc>
          <w:tcPr>
            <w:tcW w:type="dxa" w:w="4320"/>
          </w:tcPr>
          <w:p>
            <w:pPr>
              <w:jc w:val="center"/>
            </w:pPr>
            <w:r/>
            <w:r>
              <w:rPr>
                <w:rFonts w:ascii="Vazirmatn" w:hAnsi="Vazirmatn"/>
                <w:color w:val="2C2C2C"/>
                <w:sz w:val="18"/>
              </w:rPr>
              <w:t>slug فارسی/انگلیسی، متا توضیح، Open Graph</w:t>
            </w:r>
          </w:p>
        </w:tc>
      </w:tr>
      <w:tr>
        <w:tc>
          <w:tcPr>
            <w:tcW w:type="dxa" w:w="4320"/>
            <w:shd w:fill="F5F0E8" w:val="clear"/>
          </w:tcPr>
          <w:p>
            <w:pPr>
              <w:jc w:val="center"/>
            </w:pPr>
            <w:r/>
            <w:r>
              <w:rPr>
                <w:rFonts w:ascii="Vazirmatn" w:hAnsi="Vazirmatn"/>
                <w:color w:val="2C2C2C"/>
                <w:sz w:val="18"/>
              </w:rPr>
              <w:t>ایندکس جستجو</w:t>
            </w:r>
          </w:p>
        </w:tc>
        <w:tc>
          <w:tcPr>
            <w:tcW w:type="dxa" w:w="4320"/>
            <w:shd w:fill="F5F0E8" w:val="clear"/>
          </w:tcPr>
          <w:p>
            <w:pPr>
              <w:jc w:val="center"/>
            </w:pPr>
            <w:r/>
            <w:r>
              <w:rPr>
                <w:rFonts w:ascii="Vazirmatn" w:hAnsi="Vazirmatn"/>
                <w:color w:val="2C2C2C"/>
                <w:sz w:val="18"/>
              </w:rPr>
              <w:t>مقالات در لایه سوم جستجو (محتوایی) ایندکس می‌شوند</w:t>
            </w:r>
          </w:p>
        </w:tc>
      </w:tr>
      <w:tr>
        <w:tc>
          <w:tcPr>
            <w:tcW w:type="dxa" w:w="4320"/>
          </w:tcPr>
          <w:p>
            <w:pPr>
              <w:jc w:val="center"/>
            </w:pPr>
            <w:r/>
            <w:r>
              <w:rPr>
                <w:rFonts w:ascii="Vazirmatn" w:hAnsi="Vazirmatn"/>
                <w:color w:val="2C2C2C"/>
                <w:sz w:val="18"/>
              </w:rPr>
              <w:t>ارجاع</w:t>
            </w:r>
          </w:p>
        </w:tc>
        <w:tc>
          <w:tcPr>
            <w:tcW w:type="dxa" w:w="4320"/>
          </w:tcPr>
          <w:p>
            <w:pPr>
              <w:jc w:val="center"/>
            </w:pPr>
            <w:r/>
            <w:r>
              <w:rPr>
                <w:rFonts w:ascii="Vazirmatn" w:hAnsi="Vazirmatn"/>
                <w:color w:val="2C2C2C"/>
                <w:sz w:val="18"/>
              </w:rPr>
              <w:t>لینک از FAQ، تیکت و صفحه محصول</w:t>
            </w:r>
          </w:p>
        </w:tc>
      </w:tr>
    </w:tbl>
    <w:p/>
    <w:p>
      <w:pPr>
        <w:jc w:val="right"/>
      </w:pPr>
      <w:r>
        <w:rPr>
          <w:rFonts w:ascii="Vazirmatn" w:hAnsi="Vazirmatn"/>
          <w:b/>
          <w:color w:val="C9A96E"/>
          <w:sz w:val="28"/>
        </w:rPr>
        <w:t>۷. اعتماد و شفافیت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آیتم</w:t>
            </w:r>
          </w:p>
        </w:tc>
        <w:tc>
          <w:tcPr>
            <w:tcW w:type="dxa" w:w="4320"/>
            <w:shd w:fill="1B2A4A" w:val="clear"/>
          </w:tcPr>
          <w:p>
            <w:pPr>
              <w:jc w:val="center"/>
            </w:pPr>
            <w:r/>
            <w:r>
              <w:rPr>
                <w:rFonts w:ascii="Vazirmatn" w:hAnsi="Vazirmatn"/>
                <w:b/>
                <w:color w:val="FFFFFF"/>
                <w:sz w:val="20"/>
              </w:rPr>
              <w:t>نمایش</w:t>
            </w:r>
          </w:p>
        </w:tc>
      </w:tr>
      <w:tr>
        <w:tc>
          <w:tcPr>
            <w:tcW w:type="dxa" w:w="4320"/>
            <w:shd w:fill="F5F0E8" w:val="clear"/>
          </w:tcPr>
          <w:p>
            <w:pPr>
              <w:jc w:val="center"/>
            </w:pPr>
            <w:r/>
            <w:r>
              <w:rPr>
                <w:rFonts w:ascii="Vazirmatn" w:hAnsi="Vazirmatn"/>
                <w:color w:val="2C2C2C"/>
                <w:sz w:val="18"/>
              </w:rPr>
              <w:t>نماد اعتماد الکترونیکی (اینماد)</w:t>
            </w:r>
          </w:p>
        </w:tc>
        <w:tc>
          <w:tcPr>
            <w:tcW w:type="dxa" w:w="4320"/>
            <w:shd w:fill="F5F0E8" w:val="clear"/>
          </w:tcPr>
          <w:p>
            <w:pPr>
              <w:jc w:val="center"/>
            </w:pPr>
            <w:r/>
            <w:r>
              <w:rPr>
                <w:rFonts w:ascii="Vazirmatn" w:hAnsi="Vazirmatn"/>
                <w:color w:val="2C2C2C"/>
                <w:sz w:val="18"/>
              </w:rPr>
              <w:t>فوتر + صفحه پرداخت</w:t>
            </w:r>
          </w:p>
        </w:tc>
      </w:tr>
      <w:tr>
        <w:tc>
          <w:tcPr>
            <w:tcW w:type="dxa" w:w="4320"/>
          </w:tcPr>
          <w:p>
            <w:pPr>
              <w:jc w:val="center"/>
            </w:pPr>
            <w:r/>
            <w:r>
              <w:rPr>
                <w:rFonts w:ascii="Vazirmatn" w:hAnsi="Vazirmatn"/>
                <w:color w:val="2C2C2C"/>
                <w:sz w:val="18"/>
              </w:rPr>
              <w:t>درگاه پرداخت امن (HTTPS + 3-D Secure)</w:t>
            </w:r>
          </w:p>
        </w:tc>
        <w:tc>
          <w:tcPr>
            <w:tcW w:type="dxa" w:w="4320"/>
          </w:tcPr>
          <w:p>
            <w:pPr>
              <w:jc w:val="center"/>
            </w:pPr>
            <w:r/>
            <w:r>
              <w:rPr>
                <w:rFonts w:ascii="Vazirmatn" w:hAnsi="Vazirmatn"/>
                <w:color w:val="2C2C2C"/>
                <w:sz w:val="18"/>
              </w:rPr>
              <w:t>صفحه پرداخت</w:t>
            </w:r>
          </w:p>
        </w:tc>
      </w:tr>
      <w:tr>
        <w:tc>
          <w:tcPr>
            <w:tcW w:type="dxa" w:w="4320"/>
            <w:shd w:fill="F5F0E8" w:val="clear"/>
          </w:tcPr>
          <w:p>
            <w:pPr>
              <w:jc w:val="center"/>
            </w:pPr>
            <w:r/>
            <w:r>
              <w:rPr>
                <w:rFonts w:ascii="Vazirmatn" w:hAnsi="Vazirmatn"/>
                <w:color w:val="2C2C2C"/>
                <w:sz w:val="18"/>
              </w:rPr>
              <w:t>هویت فروشنده</w:t>
            </w:r>
          </w:p>
        </w:tc>
        <w:tc>
          <w:tcPr>
            <w:tcW w:type="dxa" w:w="4320"/>
            <w:shd w:fill="F5F0E8" w:val="clear"/>
          </w:tcPr>
          <w:p>
            <w:pPr>
              <w:jc w:val="center"/>
            </w:pPr>
            <w:r/>
            <w:r>
              <w:rPr>
                <w:rFonts w:ascii="Vazirmatn" w:hAnsi="Vazirmatn"/>
                <w:color w:val="2C2C2C"/>
                <w:sz w:val="18"/>
              </w:rPr>
              <w:t>صفحه فروشگاه: آدرس ثبتی + وضعیت تأیید</w:t>
            </w:r>
          </w:p>
        </w:tc>
      </w:tr>
      <w:tr>
        <w:tc>
          <w:tcPr>
            <w:tcW w:type="dxa" w:w="4320"/>
          </w:tcPr>
          <w:p>
            <w:pPr>
              <w:jc w:val="center"/>
            </w:pPr>
            <w:r/>
            <w:r>
              <w:rPr>
                <w:rFonts w:ascii="Vazirmatn" w:hAnsi="Vazirmatn"/>
                <w:color w:val="2C2C2C"/>
                <w:sz w:val="18"/>
              </w:rPr>
              <w:t>سیاست حفاظت از خریدار</w:t>
            </w:r>
          </w:p>
        </w:tc>
        <w:tc>
          <w:tcPr>
            <w:tcW w:type="dxa" w:w="4320"/>
          </w:tcPr>
          <w:p>
            <w:pPr>
              <w:jc w:val="center"/>
            </w:pPr>
            <w:r/>
            <w:r>
              <w:rPr>
                <w:rFonts w:ascii="Vazirmatn" w:hAnsi="Vazirmatn"/>
                <w:color w:val="2C2C2C"/>
                <w:sz w:val="18"/>
              </w:rPr>
              <w:t>صفحه فروشگاه + FAQ</w:t>
            </w:r>
          </w:p>
        </w:tc>
      </w:tr>
      <w:tr>
        <w:tc>
          <w:tcPr>
            <w:tcW w:type="dxa" w:w="4320"/>
            <w:shd w:fill="F5F0E8" w:val="clear"/>
          </w:tcPr>
          <w:p>
            <w:pPr>
              <w:jc w:val="center"/>
            </w:pPr>
            <w:r/>
            <w:r>
              <w:rPr>
                <w:rFonts w:ascii="Vazirmatn" w:hAnsi="Vazirmatn"/>
                <w:color w:val="2C2C2C"/>
                <w:sz w:val="18"/>
              </w:rPr>
              <w:t>راه‌های تماس</w:t>
            </w:r>
          </w:p>
        </w:tc>
        <w:tc>
          <w:tcPr>
            <w:tcW w:type="dxa" w:w="4320"/>
            <w:shd w:fill="F5F0E8" w:val="clear"/>
          </w:tcPr>
          <w:p>
            <w:pPr>
              <w:jc w:val="center"/>
            </w:pPr>
            <w:r/>
            <w:r>
              <w:rPr>
                <w:rFonts w:ascii="Vazirmatn" w:hAnsi="Vazirmatn"/>
                <w:color w:val="2C2C2C"/>
                <w:sz w:val="18"/>
              </w:rPr>
              <w:t>فوتر + صفحه تماس + داخل اپ</w:t>
            </w:r>
          </w:p>
        </w:tc>
      </w:tr>
      <w:tr>
        <w:tc>
          <w:tcPr>
            <w:tcW w:type="dxa" w:w="4320"/>
          </w:tcPr>
          <w:p>
            <w:pPr>
              <w:jc w:val="center"/>
            </w:pPr>
            <w:r/>
            <w:r>
              <w:rPr>
                <w:rFonts w:ascii="Vazirmatn" w:hAnsi="Vazirmatn"/>
                <w:color w:val="2C2C2C"/>
                <w:sz w:val="18"/>
              </w:rPr>
              <w:t>آمار اعتماد</w:t>
            </w:r>
          </w:p>
        </w:tc>
        <w:tc>
          <w:tcPr>
            <w:tcW w:type="dxa" w:w="4320"/>
          </w:tcPr>
          <w:p>
            <w:pPr>
              <w:jc w:val="center"/>
            </w:pPr>
            <w:r/>
            <w:r>
              <w:rPr>
                <w:rFonts w:ascii="Vazirmatn" w:hAnsi="Vazirmatn"/>
                <w:color w:val="2C2C2C"/>
                <w:sz w:val="18"/>
              </w:rPr>
              <w:t>تعداد فروشگاه معتبر، رضایتمندی، میانگین امتیاز</w:t>
            </w:r>
          </w:p>
        </w:tc>
      </w:tr>
    </w:tbl>
    <w:p/>
    <w:p>
      <w:pPr>
        <w:jc w:val="right"/>
      </w:pPr>
      <w:r>
        <w:rPr>
          <w:rFonts w:ascii="Vazirmatn" w:hAnsi="Vazirmatn"/>
          <w:b/>
          <w:color w:val="C9A96E"/>
          <w:sz w:val="28"/>
        </w:rPr>
        <w:t>۸.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فوتر و لینک‌های قانونی</w:t>
            </w:r>
          </w:p>
        </w:tc>
        <w:tc>
          <w:tcPr>
            <w:tcW w:type="dxa" w:w="2160"/>
            <w:shd w:fill="F5F0E8" w:val="clear"/>
          </w:tcPr>
          <w:p>
            <w:pPr>
              <w:jc w:val="center"/>
            </w:pPr>
            <w:r/>
            <w:r>
              <w:rPr>
                <w:rFonts w:ascii="Vazirmatn" w:hAnsi="Vazirmatn"/>
                <w:color w:val="2C2C2C"/>
                <w:sz w:val="18"/>
              </w:rPr>
              <w:t>عمومی</w:t>
            </w:r>
          </w:p>
        </w:tc>
        <w:tc>
          <w:tcPr>
            <w:tcW w:type="dxa" w:w="2160"/>
            <w:shd w:fill="F5F0E8" w:val="clear"/>
          </w:tcPr>
          <w:p>
            <w:pPr>
              <w:jc w:val="center"/>
            </w:pPr>
            <w:r/>
            <w:r>
              <w:rPr>
                <w:rFonts w:ascii="Vazirmatn" w:hAnsi="Vazirmatn"/>
                <w:color w:val="2C2C2C"/>
                <w:sz w:val="18"/>
              </w:rPr>
              <w:t>همه لینک‌های بخش ۱</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مشاهده قوانین (قبل از پذیرش)</w:t>
            </w:r>
          </w:p>
        </w:tc>
        <w:tc>
          <w:tcPr>
            <w:tcW w:type="dxa" w:w="2160"/>
          </w:tcPr>
          <w:p>
            <w:pPr>
              <w:jc w:val="center"/>
            </w:pPr>
            <w:r/>
            <w:r>
              <w:rPr>
                <w:rFonts w:ascii="Vazirmatn" w:hAnsi="Vazirmatn"/>
                <w:color w:val="2C2C2C"/>
                <w:sz w:val="18"/>
              </w:rPr>
              <w:t>عمومی</w:t>
            </w:r>
          </w:p>
        </w:tc>
        <w:tc>
          <w:tcPr>
            <w:tcW w:type="dxa" w:w="2160"/>
          </w:tcPr>
          <w:p>
            <w:pPr>
              <w:jc w:val="center"/>
            </w:pPr>
            <w:r/>
            <w:r>
              <w:rPr>
                <w:rFonts w:ascii="Vazirmatn" w:hAnsi="Vazirmatn"/>
                <w:color w:val="2C2C2C"/>
                <w:sz w:val="18"/>
              </w:rPr>
              <w:t>نمایش کامل + اسکرول + چک‌باکس</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دیالوگ تغییر قوانین</w:t>
            </w:r>
          </w:p>
        </w:tc>
        <w:tc>
          <w:tcPr>
            <w:tcW w:type="dxa" w:w="2160"/>
            <w:shd w:fill="F5F0E8" w:val="clear"/>
          </w:tcPr>
          <w:p>
            <w:pPr>
              <w:jc w:val="center"/>
            </w:pPr>
            <w:r/>
            <w:r>
              <w:rPr>
                <w:rFonts w:ascii="Vazirmatn" w:hAnsi="Vazirmatn"/>
                <w:color w:val="2C2C2C"/>
                <w:sz w:val="18"/>
              </w:rPr>
              <w:t>همه</w:t>
            </w:r>
          </w:p>
        </w:tc>
        <w:tc>
          <w:tcPr>
            <w:tcW w:type="dxa" w:w="2160"/>
            <w:shd w:fill="F5F0E8" w:val="clear"/>
          </w:tcPr>
          <w:p>
            <w:pPr>
              <w:jc w:val="center"/>
            </w:pPr>
            <w:r/>
            <w:r>
              <w:rPr>
                <w:rFonts w:ascii="Vazirmatn" w:hAnsi="Vazirmatn"/>
                <w:color w:val="2C2C2C"/>
                <w:sz w:val="18"/>
              </w:rPr>
              <w:t>خلاصه تغییرات + «می‌پذیرم»</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ویرایش صفحات</w:t>
            </w:r>
          </w:p>
        </w:tc>
        <w:tc>
          <w:tcPr>
            <w:tcW w:type="dxa" w:w="2160"/>
          </w:tcPr>
          <w:p>
            <w:pPr>
              <w:jc w:val="center"/>
            </w:pPr>
            <w:r/>
            <w:r>
              <w:rPr>
                <w:rFonts w:ascii="Vazirmatn" w:hAnsi="Vazirmatn"/>
                <w:color w:val="2C2C2C"/>
                <w:sz w:val="18"/>
              </w:rPr>
              <w:t>اکانتنت/ادمین</w:t>
            </w:r>
          </w:p>
        </w:tc>
        <w:tc>
          <w:tcPr>
            <w:tcW w:type="dxa" w:w="2160"/>
          </w:tcPr>
          <w:p>
            <w:pPr>
              <w:jc w:val="center"/>
            </w:pPr>
            <w:r/>
            <w:r>
              <w:rPr>
                <w:rFonts w:ascii="Vazirmatn" w:hAnsi="Vazirmatn"/>
                <w:color w:val="2C2C2C"/>
                <w:sz w:val="18"/>
              </w:rPr>
              <w:t>ویرایشگر + پیش‌نمایش + تاریخ انتشار</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FAQ</w:t>
            </w:r>
          </w:p>
        </w:tc>
        <w:tc>
          <w:tcPr>
            <w:tcW w:type="dxa" w:w="2160"/>
            <w:shd w:fill="F5F0E8" w:val="clear"/>
          </w:tcPr>
          <w:p>
            <w:pPr>
              <w:jc w:val="center"/>
            </w:pPr>
            <w:r/>
            <w:r>
              <w:rPr>
                <w:rFonts w:ascii="Vazirmatn" w:hAnsi="Vazirmatn"/>
                <w:color w:val="2C2C2C"/>
                <w:sz w:val="18"/>
              </w:rPr>
              <w:t>عمومی</w:t>
            </w:r>
          </w:p>
        </w:tc>
        <w:tc>
          <w:tcPr>
            <w:tcW w:type="dxa" w:w="2160"/>
            <w:shd w:fill="F5F0E8" w:val="clear"/>
          </w:tcPr>
          <w:p>
            <w:pPr>
              <w:jc w:val="center"/>
            </w:pPr>
            <w:r/>
            <w:r>
              <w:rPr>
                <w:rFonts w:ascii="Vazirmatn" w:hAnsi="Vazirmatn"/>
                <w:color w:val="2C2C2C"/>
                <w:sz w:val="18"/>
              </w:rPr>
              <w:t>دسته + جستجو + امتیازدهی پاسخ</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تماس با ما / گزارش مشکل</w:t>
            </w:r>
          </w:p>
        </w:tc>
        <w:tc>
          <w:tcPr>
            <w:tcW w:type="dxa" w:w="2160"/>
          </w:tcPr>
          <w:p>
            <w:pPr>
              <w:jc w:val="center"/>
            </w:pPr>
            <w:r/>
            <w:r>
              <w:rPr>
                <w:rFonts w:ascii="Vazirmatn" w:hAnsi="Vazirmatn"/>
                <w:color w:val="2C2C2C"/>
                <w:sz w:val="18"/>
              </w:rPr>
              <w:t>عمومی/کاربر</w:t>
            </w:r>
          </w:p>
        </w:tc>
        <w:tc>
          <w:tcPr>
            <w:tcW w:type="dxa" w:w="2160"/>
          </w:tcPr>
          <w:p>
            <w:pPr>
              <w:jc w:val="center"/>
            </w:pPr>
            <w:r/>
            <w:r>
              <w:rPr>
                <w:rFonts w:ascii="Vazirmatn" w:hAnsi="Vazirmatn"/>
                <w:color w:val="2C2C2C"/>
                <w:sz w:val="18"/>
              </w:rPr>
              <w:t>فرم + دسته + بارگذاری فایل</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مرکز دانش</w:t>
            </w:r>
          </w:p>
        </w:tc>
        <w:tc>
          <w:tcPr>
            <w:tcW w:type="dxa" w:w="2160"/>
            <w:shd w:fill="F5F0E8" w:val="clear"/>
          </w:tcPr>
          <w:p>
            <w:pPr>
              <w:jc w:val="center"/>
            </w:pPr>
            <w:r/>
            <w:r>
              <w:rPr>
                <w:rFonts w:ascii="Vazirmatn" w:hAnsi="Vazirmatn"/>
                <w:color w:val="2C2C2C"/>
                <w:sz w:val="18"/>
              </w:rPr>
              <w:t>عمومی</w:t>
            </w:r>
          </w:p>
        </w:tc>
        <w:tc>
          <w:tcPr>
            <w:tcW w:type="dxa" w:w="2160"/>
            <w:shd w:fill="F5F0E8" w:val="clear"/>
          </w:tcPr>
          <w:p>
            <w:pPr>
              <w:jc w:val="center"/>
            </w:pPr>
            <w:r/>
            <w:r>
              <w:rPr>
                <w:rFonts w:ascii="Vazirmatn" w:hAnsi="Vazirmatn"/>
                <w:color w:val="2C2C2C"/>
                <w:sz w:val="18"/>
              </w:rPr>
              <w:t>لیست + فیلتر + صفحه مقاله</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درخواست حذف حساب</w:t>
            </w:r>
          </w:p>
        </w:tc>
        <w:tc>
          <w:tcPr>
            <w:tcW w:type="dxa" w:w="2160"/>
          </w:tcPr>
          <w:p>
            <w:pPr>
              <w:jc w:val="center"/>
            </w:pPr>
            <w:r/>
            <w:r>
              <w:rPr>
                <w:rFonts w:ascii="Vazirmatn" w:hAnsi="Vazirmatn"/>
                <w:color w:val="2C2C2C"/>
                <w:sz w:val="18"/>
              </w:rPr>
              <w:t>کاربر</w:t>
            </w:r>
          </w:p>
        </w:tc>
        <w:tc>
          <w:tcPr>
            <w:tcW w:type="dxa" w:w="2160"/>
          </w:tcPr>
          <w:p>
            <w:pPr>
              <w:jc w:val="center"/>
            </w:pPr>
            <w:r/>
            <w:r>
              <w:rPr>
                <w:rFonts w:ascii="Vazirmatn" w:hAnsi="Vazirmatn"/>
                <w:color w:val="2C2C2C"/>
                <w:sz w:val="18"/>
              </w:rPr>
              <w:t>فرم + ۱۴ روز مهلت</w:t>
            </w:r>
          </w:p>
        </w:tc>
      </w:tr>
    </w:tbl>
    <w:p/>
    <w:p>
      <w:pPr>
        <w:jc w:val="right"/>
      </w:pPr>
      <w:r>
        <w:rPr>
          <w:rFonts w:ascii="Vazirmatn" w:hAnsi="Vazirmatn"/>
          <w:b/>
          <w:color w:val="C9A96E"/>
          <w:sz w:val="28"/>
        </w:rPr>
        <w:t>۹.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کاربر جدید ثبت‌نام می‌کند</w:t>
            </w:r>
          </w:p>
        </w:tc>
        <w:tc>
          <w:tcPr>
            <w:tcW w:type="dxa" w:w="2880"/>
            <w:shd w:fill="F5F0E8" w:val="clear"/>
          </w:tcPr>
          <w:p>
            <w:pPr>
              <w:jc w:val="center"/>
            </w:pPr>
            <w:r/>
            <w:r>
              <w:rPr>
                <w:rFonts w:ascii="Vazirmatn" w:hAnsi="Vazirmatn"/>
                <w:color w:val="2C2C2C"/>
                <w:sz w:val="18"/>
              </w:rPr>
              <w:t>چک‌باکس اجباری + ثبت سند پذیرش (نسخه، زمان)</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قوانین مالی عوض می‌شود</w:t>
            </w:r>
          </w:p>
        </w:tc>
        <w:tc>
          <w:tcPr>
            <w:tcW w:type="dxa" w:w="2880"/>
          </w:tcPr>
          <w:p>
            <w:pPr>
              <w:jc w:val="center"/>
            </w:pPr>
            <w:r/>
            <w:r>
              <w:rPr>
                <w:rFonts w:ascii="Vazirmatn" w:hAnsi="Vazirmatn"/>
                <w:color w:val="2C2C2C"/>
                <w:sz w:val="18"/>
              </w:rPr>
              <w:t>اعلان همگانی + دیالوگ اجباری + قفل سفارش جدید تا پذیرش</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کاربر سؤال دارد</w:t>
            </w:r>
          </w:p>
        </w:tc>
        <w:tc>
          <w:tcPr>
            <w:tcW w:type="dxa" w:w="2880"/>
            <w:shd w:fill="F5F0E8" w:val="clear"/>
          </w:tcPr>
          <w:p>
            <w:pPr>
              <w:jc w:val="center"/>
            </w:pPr>
            <w:r/>
            <w:r>
              <w:rPr>
                <w:rFonts w:ascii="Vazirmatn" w:hAnsi="Vazirmatn"/>
                <w:color w:val="2C2C2C"/>
                <w:sz w:val="18"/>
              </w:rPr>
              <w:t>FAQ با جستجو → دکمه «تیکت بزن» از داخل FAQ</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حذف حساب</w:t>
            </w:r>
          </w:p>
        </w:tc>
        <w:tc>
          <w:tcPr>
            <w:tcW w:type="dxa" w:w="2880"/>
          </w:tcPr>
          <w:p>
            <w:pPr>
              <w:jc w:val="center"/>
            </w:pPr>
            <w:r/>
            <w:r>
              <w:rPr>
                <w:rFonts w:ascii="Vazirmatn" w:hAnsi="Vazirmatn"/>
                <w:color w:val="2C2C2C"/>
                <w:sz w:val="18"/>
              </w:rPr>
              <w:t>بررسی بدهکاری → ۱۴ روز مهلت → حذف ناشناس</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شکایت از فروشنده</w:t>
            </w:r>
          </w:p>
        </w:tc>
        <w:tc>
          <w:tcPr>
            <w:tcW w:type="dxa" w:w="2880"/>
            <w:shd w:fill="F5F0E8" w:val="clear"/>
          </w:tcPr>
          <w:p>
            <w:pPr>
              <w:jc w:val="center"/>
            </w:pPr>
            <w:r/>
            <w:r>
              <w:rPr>
                <w:rFonts w:ascii="Vazirmatn" w:hAnsi="Vazirmatn"/>
                <w:color w:val="2C2C2C"/>
                <w:sz w:val="18"/>
              </w:rPr>
              <w:t>فرم → تیکت اختلاف خودکار + اولویت بالا</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انتشار مقاله جدید</w:t>
            </w:r>
          </w:p>
        </w:tc>
        <w:tc>
          <w:tcPr>
            <w:tcW w:type="dxa" w:w="2880"/>
          </w:tcPr>
          <w:p>
            <w:pPr>
              <w:jc w:val="center"/>
            </w:pPr>
            <w:r/>
            <w:r>
              <w:rPr>
                <w:rFonts w:ascii="Vazirmatn" w:hAnsi="Vazirmatn"/>
                <w:color w:val="2C2C2C"/>
                <w:sz w:val="18"/>
              </w:rPr>
              <w:t>ایندکس جستجو + پیشنهاد در صفحه مرتبط</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پاسخ FAQ «مفید نبود» زیاد شد</w:t>
            </w:r>
          </w:p>
        </w:tc>
        <w:tc>
          <w:tcPr>
            <w:tcW w:type="dxa" w:w="2880"/>
            <w:shd w:fill="F5F0E8" w:val="clear"/>
          </w:tcPr>
          <w:p>
            <w:pPr>
              <w:jc w:val="center"/>
            </w:pPr>
            <w:r/>
            <w:r>
              <w:rPr>
                <w:rFonts w:ascii="Vazirmatn" w:hAnsi="Vazirmatn"/>
                <w:color w:val="2C2C2C"/>
                <w:sz w:val="18"/>
              </w:rPr>
              <w:t>هشدار به اکانتنت + پیشنهاد بازنویسی</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بازدیدکننده بدون ورود</w:t>
            </w:r>
          </w:p>
        </w:tc>
        <w:tc>
          <w:tcPr>
            <w:tcW w:type="dxa" w:w="2880"/>
          </w:tcPr>
          <w:p>
            <w:pPr>
              <w:jc w:val="center"/>
            </w:pPr>
            <w:r/>
            <w:r>
              <w:rPr>
                <w:rFonts w:ascii="Vazirmatn" w:hAnsi="Vazirmatn"/>
                <w:color w:val="2C2C2C"/>
                <w:sz w:val="18"/>
              </w:rPr>
              <w:t>صفحات عمومی آزاد + دعوت به ثبت‌نام</w:t>
            </w:r>
          </w:p>
        </w:tc>
      </w:tr>
    </w:tbl>
    <w:p>
      <w:r>
        <w:br w:type="page"/>
      </w:r>
    </w:p>
    <w:p>
      <w:pPr>
        <w:jc w:val="right"/>
      </w:pPr>
      <w:r>
        <w:rPr>
          <w:rFonts w:ascii="Vazirmatn" w:hAnsi="Vazirmatn"/>
          <w:b/>
          <w:color w:val="1B2A4A"/>
          <w:sz w:val="36"/>
        </w:rPr>
        <w:t>سیستم چت (Chat)</w:t>
      </w:r>
    </w:p>
    <w:p/>
    <w:p>
      <w:pPr>
        <w:jc w:val="right"/>
      </w:pPr>
      <w:r>
        <w:rPr>
          <w:rFonts w:ascii="Vazirmatn" w:hAnsi="Vazirmatn"/>
          <w:b/>
          <w:color w:val="C9A96E"/>
          <w:sz w:val="28"/>
        </w:rPr>
        <w:t>۱. انواع گفتگو</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نوع</w:t>
            </w:r>
          </w:p>
        </w:tc>
        <w:tc>
          <w:tcPr>
            <w:tcW w:type="dxa" w:w="2880"/>
            <w:shd w:fill="1B2A4A" w:val="clear"/>
          </w:tcPr>
          <w:p>
            <w:pPr>
              <w:jc w:val="center"/>
            </w:pPr>
            <w:r/>
            <w:r>
              <w:rPr>
                <w:rFonts w:ascii="Vazirmatn" w:hAnsi="Vazirmatn"/>
                <w:b/>
                <w:color w:val="FFFFFF"/>
                <w:sz w:val="20"/>
              </w:rPr>
              <w:t>طرفین</w:t>
            </w:r>
          </w:p>
        </w:tc>
        <w:tc>
          <w:tcPr>
            <w:tcW w:type="dxa" w:w="2880"/>
            <w:shd w:fill="1B2A4A" w:val="clear"/>
          </w:tcPr>
          <w:p>
            <w:pPr>
              <w:jc w:val="center"/>
            </w:pPr>
            <w:r/>
            <w:r>
              <w:rPr>
                <w:rFonts w:ascii="Vazirmatn" w:hAnsi="Vazirmatn"/>
                <w:b/>
                <w:color w:val="FFFFFF"/>
                <w:sz w:val="20"/>
              </w:rPr>
              <w:t>موضوع</w:t>
            </w:r>
          </w:p>
        </w:tc>
      </w:tr>
      <w:tr>
        <w:tc>
          <w:tcPr>
            <w:tcW w:type="dxa" w:w="2880"/>
            <w:shd w:fill="F5F0E8" w:val="clear"/>
          </w:tcPr>
          <w:p>
            <w:pPr>
              <w:jc w:val="center"/>
            </w:pPr>
            <w:r/>
            <w:r>
              <w:rPr>
                <w:rFonts w:ascii="Vazirmatn" w:hAnsi="Vazirmatn"/>
                <w:color w:val="2C2C2C"/>
                <w:sz w:val="18"/>
              </w:rPr>
              <w:t>چت سفارش</w:t>
            </w:r>
          </w:p>
        </w:tc>
        <w:tc>
          <w:tcPr>
            <w:tcW w:type="dxa" w:w="2880"/>
            <w:shd w:fill="F5F0E8" w:val="clear"/>
          </w:tcPr>
          <w:p>
            <w:pPr>
              <w:jc w:val="center"/>
            </w:pPr>
            <w:r/>
            <w:r>
              <w:rPr>
                <w:rFonts w:ascii="Vazirmatn" w:hAnsi="Vazirmatn"/>
                <w:color w:val="2C2C2C"/>
                <w:sz w:val="18"/>
              </w:rPr>
              <w:t>مشتری ↔ فروشنده</w:t>
            </w:r>
          </w:p>
        </w:tc>
        <w:tc>
          <w:tcPr>
            <w:tcW w:type="dxa" w:w="2880"/>
            <w:shd w:fill="F5F0E8" w:val="clear"/>
          </w:tcPr>
          <w:p>
            <w:pPr>
              <w:jc w:val="center"/>
            </w:pPr>
            <w:r/>
            <w:r>
              <w:rPr>
                <w:rFonts w:ascii="Vazirmatn" w:hAnsi="Vazirmatn"/>
                <w:color w:val="2C2C2C"/>
                <w:sz w:val="18"/>
              </w:rPr>
              <w:t>درباره سفارش/محصول</w:t>
            </w:r>
          </w:p>
        </w:tc>
      </w:tr>
      <w:tr>
        <w:tc>
          <w:tcPr>
            <w:tcW w:type="dxa" w:w="2880"/>
          </w:tcPr>
          <w:p>
            <w:pPr>
              <w:jc w:val="center"/>
            </w:pPr>
            <w:r/>
            <w:r>
              <w:rPr>
                <w:rFonts w:ascii="Vazirmatn" w:hAnsi="Vazirmatn"/>
                <w:color w:val="2C2C2C"/>
                <w:sz w:val="18"/>
              </w:rPr>
              <w:t>چت رزرو</w:t>
            </w:r>
          </w:p>
        </w:tc>
        <w:tc>
          <w:tcPr>
            <w:tcW w:type="dxa" w:w="2880"/>
          </w:tcPr>
          <w:p>
            <w:pPr>
              <w:jc w:val="center"/>
            </w:pPr>
            <w:r/>
            <w:r>
              <w:rPr>
                <w:rFonts w:ascii="Vazirmatn" w:hAnsi="Vazirmatn"/>
                <w:color w:val="2C2C2C"/>
                <w:sz w:val="18"/>
              </w:rPr>
              <w:t>مشتری ↔ ارائه‌دهنده خدمت</w:t>
            </w:r>
          </w:p>
        </w:tc>
        <w:tc>
          <w:tcPr>
            <w:tcW w:type="dxa" w:w="2880"/>
          </w:tcPr>
          <w:p>
            <w:pPr>
              <w:jc w:val="center"/>
            </w:pPr>
            <w:r/>
            <w:r>
              <w:rPr>
                <w:rFonts w:ascii="Vazirmatn" w:hAnsi="Vazirmatn"/>
                <w:color w:val="2C2C2C"/>
                <w:sz w:val="18"/>
              </w:rPr>
              <w:t>درباره نوبت/ویزیت/گرومینگ</w:t>
            </w:r>
          </w:p>
        </w:tc>
      </w:tr>
      <w:tr>
        <w:tc>
          <w:tcPr>
            <w:tcW w:type="dxa" w:w="2880"/>
            <w:shd w:fill="F5F0E8" w:val="clear"/>
          </w:tcPr>
          <w:p>
            <w:pPr>
              <w:jc w:val="center"/>
            </w:pPr>
            <w:r/>
            <w:r>
              <w:rPr>
                <w:rFonts w:ascii="Vazirmatn" w:hAnsi="Vazirmatn"/>
                <w:color w:val="2C2C2C"/>
                <w:sz w:val="18"/>
              </w:rPr>
              <w:t>چت پشتیبانی</w:t>
            </w:r>
          </w:p>
        </w:tc>
        <w:tc>
          <w:tcPr>
            <w:tcW w:type="dxa" w:w="2880"/>
            <w:shd w:fill="F5F0E8" w:val="clear"/>
          </w:tcPr>
          <w:p>
            <w:pPr>
              <w:jc w:val="center"/>
            </w:pPr>
            <w:r/>
            <w:r>
              <w:rPr>
                <w:rFonts w:ascii="Vazirmatn" w:hAnsi="Vazirmatn"/>
                <w:color w:val="2C2C2C"/>
                <w:sz w:val="18"/>
              </w:rPr>
              <w:t>مشتری ↔ پشتیبانی</w:t>
            </w:r>
          </w:p>
        </w:tc>
        <w:tc>
          <w:tcPr>
            <w:tcW w:type="dxa" w:w="2880"/>
            <w:shd w:fill="F5F0E8" w:val="clear"/>
          </w:tcPr>
          <w:p>
            <w:pPr>
              <w:jc w:val="center"/>
            </w:pPr>
            <w:r/>
            <w:r>
              <w:rPr>
                <w:rFonts w:ascii="Vazirmatn" w:hAnsi="Vazirmatn"/>
                <w:color w:val="2C2C2C"/>
                <w:sz w:val="18"/>
              </w:rPr>
              <w:t>(مکمل تیکت - گفتگوی زنده)</w:t>
            </w:r>
          </w:p>
        </w:tc>
      </w:tr>
    </w:tbl>
    <w:p/>
    <w:p>
      <w:pPr>
        <w:jc w:val="right"/>
      </w:pPr>
      <w:r>
        <w:rPr>
          <w:rFonts w:ascii="Vazirmatn" w:hAnsi="Vazirmatn"/>
          <w:b/>
          <w:color w:val="C9A96E"/>
          <w:sz w:val="20"/>
        </w:rPr>
        <w:t>چت پیک: ندارد (پیک فقط لینک وب داره)</w:t>
      </w:r>
    </w:p>
    <w:p/>
    <w:p>
      <w:pPr>
        <w:jc w:val="right"/>
      </w:pPr>
      <w:r>
        <w:rPr>
          <w:rFonts w:ascii="Vazirmatn" w:hAnsi="Vazirmatn"/>
          <w:b/>
          <w:color w:val="C9A96E"/>
          <w:sz w:val="28"/>
        </w:rPr>
        <w:t>۲. پیام‌های سیستمی (خودکار، غیرقابل ویرایش)</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رویداد</w:t>
            </w:r>
          </w:p>
        </w:tc>
        <w:tc>
          <w:tcPr>
            <w:tcW w:type="dxa" w:w="4320"/>
            <w:shd w:fill="1B2A4A" w:val="clear"/>
          </w:tcPr>
          <w:p>
            <w:pPr>
              <w:jc w:val="center"/>
            </w:pPr>
            <w:r/>
            <w:r>
              <w:rPr>
                <w:rFonts w:ascii="Vazirmatn" w:hAnsi="Vazirmatn"/>
                <w:b/>
                <w:color w:val="FFFFFF"/>
                <w:sz w:val="20"/>
              </w:rPr>
              <w:t>پیام</w:t>
            </w:r>
          </w:p>
        </w:tc>
      </w:tr>
      <w:tr>
        <w:tc>
          <w:tcPr>
            <w:tcW w:type="dxa" w:w="4320"/>
            <w:shd w:fill="F5F0E8" w:val="clear"/>
          </w:tcPr>
          <w:p>
            <w:pPr>
              <w:jc w:val="center"/>
            </w:pPr>
            <w:r/>
            <w:r>
              <w:rPr>
                <w:rFonts w:ascii="Vazirmatn" w:hAnsi="Vazirmatn"/>
                <w:color w:val="2C2C2C"/>
                <w:sz w:val="18"/>
              </w:rPr>
              <w:t>ثبت سفارش</w:t>
            </w:r>
          </w:p>
        </w:tc>
        <w:tc>
          <w:tcPr>
            <w:tcW w:type="dxa" w:w="4320"/>
            <w:shd w:fill="F5F0E8" w:val="clear"/>
          </w:tcPr>
          <w:p>
            <w:pPr>
              <w:jc w:val="center"/>
            </w:pPr>
            <w:r/>
            <w:r>
              <w:rPr>
                <w:rFonts w:ascii="Vazirmatn" w:hAnsi="Vazirmatn"/>
                <w:color w:val="2C2C2C"/>
                <w:sz w:val="18"/>
              </w:rPr>
              <w:t>«سفارش ثبت شد #۱۲۳۴»</w:t>
            </w:r>
          </w:p>
        </w:tc>
      </w:tr>
      <w:tr>
        <w:tc>
          <w:tcPr>
            <w:tcW w:type="dxa" w:w="4320"/>
          </w:tcPr>
          <w:p>
            <w:pPr>
              <w:jc w:val="center"/>
            </w:pPr>
            <w:r/>
            <w:r>
              <w:rPr>
                <w:rFonts w:ascii="Vazirmatn" w:hAnsi="Vazirmatn"/>
                <w:color w:val="2C2C2C"/>
                <w:sz w:val="18"/>
              </w:rPr>
              <w:t>پرداخت موفق</w:t>
            </w:r>
          </w:p>
        </w:tc>
        <w:tc>
          <w:tcPr>
            <w:tcW w:type="dxa" w:w="4320"/>
          </w:tcPr>
          <w:p>
            <w:pPr>
              <w:jc w:val="center"/>
            </w:pPr>
            <w:r/>
            <w:r>
              <w:rPr>
                <w:rFonts w:ascii="Vazirmatn" w:hAnsi="Vazirmatn"/>
                <w:color w:val="2C2C2C"/>
                <w:sz w:val="18"/>
              </w:rPr>
              <w:t>«پرداخت انجام شد»</w:t>
            </w:r>
          </w:p>
        </w:tc>
      </w:tr>
      <w:tr>
        <w:tc>
          <w:tcPr>
            <w:tcW w:type="dxa" w:w="4320"/>
            <w:shd w:fill="F5F0E8" w:val="clear"/>
          </w:tcPr>
          <w:p>
            <w:pPr>
              <w:jc w:val="center"/>
            </w:pPr>
            <w:r/>
            <w:r>
              <w:rPr>
                <w:rFonts w:ascii="Vazirmatn" w:hAnsi="Vazirmatn"/>
                <w:color w:val="2C2C2C"/>
                <w:sz w:val="18"/>
              </w:rPr>
              <w:t>شروع ارسال</w:t>
            </w:r>
          </w:p>
        </w:tc>
        <w:tc>
          <w:tcPr>
            <w:tcW w:type="dxa" w:w="4320"/>
            <w:shd w:fill="F5F0E8" w:val="clear"/>
          </w:tcPr>
          <w:p>
            <w:pPr>
              <w:jc w:val="center"/>
            </w:pPr>
            <w:r/>
            <w:r>
              <w:rPr>
                <w:rFonts w:ascii="Vazirmatn" w:hAnsi="Vazirmatn"/>
                <w:color w:val="2C2C2C"/>
                <w:sz w:val="18"/>
              </w:rPr>
              <w:t>«سفارش در حال ارساله»</w:t>
            </w:r>
          </w:p>
        </w:tc>
      </w:tr>
      <w:tr>
        <w:tc>
          <w:tcPr>
            <w:tcW w:type="dxa" w:w="4320"/>
          </w:tcPr>
          <w:p>
            <w:pPr>
              <w:jc w:val="center"/>
            </w:pPr>
            <w:r/>
            <w:r>
              <w:rPr>
                <w:rFonts w:ascii="Vazirmatn" w:hAnsi="Vazirmatn"/>
                <w:color w:val="2C2C2C"/>
                <w:sz w:val="18"/>
              </w:rPr>
              <w:t>تحویل</w:t>
            </w:r>
          </w:p>
        </w:tc>
        <w:tc>
          <w:tcPr>
            <w:tcW w:type="dxa" w:w="4320"/>
          </w:tcPr>
          <w:p>
            <w:pPr>
              <w:jc w:val="center"/>
            </w:pPr>
            <w:r/>
            <w:r>
              <w:rPr>
                <w:rFonts w:ascii="Vazirmatn" w:hAnsi="Vazirmatn"/>
                <w:color w:val="2C2C2C"/>
                <w:sz w:val="18"/>
              </w:rPr>
              <w:t>«سفارش تحویل داده شد»</w:t>
            </w:r>
          </w:p>
        </w:tc>
      </w:tr>
      <w:tr>
        <w:tc>
          <w:tcPr>
            <w:tcW w:type="dxa" w:w="4320"/>
            <w:shd w:fill="F5F0E8" w:val="clear"/>
          </w:tcPr>
          <w:p>
            <w:pPr>
              <w:jc w:val="center"/>
            </w:pPr>
            <w:r/>
            <w:r>
              <w:rPr>
                <w:rFonts w:ascii="Vazirmatn" w:hAnsi="Vazirmatn"/>
                <w:color w:val="2C2C2C"/>
                <w:sz w:val="18"/>
              </w:rPr>
              <w:t>ثبت رزرو</w:t>
            </w:r>
          </w:p>
        </w:tc>
        <w:tc>
          <w:tcPr>
            <w:tcW w:type="dxa" w:w="4320"/>
            <w:shd w:fill="F5F0E8" w:val="clear"/>
          </w:tcPr>
          <w:p>
            <w:pPr>
              <w:jc w:val="center"/>
            </w:pPr>
            <w:r/>
            <w:r>
              <w:rPr>
                <w:rFonts w:ascii="Vazirmatn" w:hAnsi="Vazirmatn"/>
                <w:color w:val="2C2C2C"/>
                <w:sz w:val="18"/>
              </w:rPr>
              <w:t>«رزرو ثبت شد»</w:t>
            </w:r>
          </w:p>
        </w:tc>
      </w:tr>
      <w:tr>
        <w:tc>
          <w:tcPr>
            <w:tcW w:type="dxa" w:w="4320"/>
          </w:tcPr>
          <w:p>
            <w:pPr>
              <w:jc w:val="center"/>
            </w:pPr>
            <w:r/>
            <w:r>
              <w:rPr>
                <w:rFonts w:ascii="Vazirmatn" w:hAnsi="Vazirmatn"/>
                <w:color w:val="2C2C2C"/>
                <w:sz w:val="18"/>
              </w:rPr>
              <w:t>تأیید رزرو</w:t>
            </w:r>
          </w:p>
        </w:tc>
        <w:tc>
          <w:tcPr>
            <w:tcW w:type="dxa" w:w="4320"/>
          </w:tcPr>
          <w:p>
            <w:pPr>
              <w:jc w:val="center"/>
            </w:pPr>
            <w:r/>
            <w:r>
              <w:rPr>
                <w:rFonts w:ascii="Vazirmatn" w:hAnsi="Vazirmatn"/>
                <w:color w:val="2C2C2C"/>
                <w:sz w:val="18"/>
              </w:rPr>
              <w:t>«رزرو توسط ارائه‌دهنده تأیید شد»</w:t>
            </w:r>
          </w:p>
        </w:tc>
      </w:tr>
      <w:tr>
        <w:tc>
          <w:tcPr>
            <w:tcW w:type="dxa" w:w="4320"/>
            <w:shd w:fill="F5F0E8" w:val="clear"/>
          </w:tcPr>
          <w:p>
            <w:pPr>
              <w:jc w:val="center"/>
            </w:pPr>
            <w:r/>
            <w:r>
              <w:rPr>
                <w:rFonts w:ascii="Vazirmatn" w:hAnsi="Vazirmatn"/>
                <w:color w:val="2C2C2C"/>
                <w:sz w:val="18"/>
              </w:rPr>
              <w:t>لغو</w:t>
            </w:r>
          </w:p>
        </w:tc>
        <w:tc>
          <w:tcPr>
            <w:tcW w:type="dxa" w:w="4320"/>
            <w:shd w:fill="F5F0E8" w:val="clear"/>
          </w:tcPr>
          <w:p>
            <w:pPr>
              <w:jc w:val="center"/>
            </w:pPr>
            <w:r/>
            <w:r>
              <w:rPr>
                <w:rFonts w:ascii="Vazirmatn" w:hAnsi="Vazirmatn"/>
                <w:color w:val="2C2C2C"/>
                <w:sz w:val="18"/>
              </w:rPr>
              <w:t>«رزرو لغو شد»</w:t>
            </w:r>
          </w:p>
        </w:tc>
      </w:tr>
      <w:tr>
        <w:tc>
          <w:tcPr>
            <w:tcW w:type="dxa" w:w="4320"/>
          </w:tcPr>
          <w:p>
            <w:pPr>
              <w:jc w:val="center"/>
            </w:pPr>
            <w:r/>
            <w:r>
              <w:rPr>
                <w:rFonts w:ascii="Vazirmatn" w:hAnsi="Vazirmatn"/>
                <w:color w:val="2C2C2C"/>
                <w:sz w:val="18"/>
              </w:rPr>
              <w:t>مرجوعی</w:t>
            </w:r>
          </w:p>
        </w:tc>
        <w:tc>
          <w:tcPr>
            <w:tcW w:type="dxa" w:w="4320"/>
          </w:tcPr>
          <w:p>
            <w:pPr>
              <w:jc w:val="center"/>
            </w:pPr>
            <w:r/>
            <w:r>
              <w:rPr>
                <w:rFonts w:ascii="Vazirmatn" w:hAnsi="Vazirmatn"/>
                <w:color w:val="2C2C2C"/>
                <w:sz w:val="18"/>
              </w:rPr>
              <w:t>«درخواست مرجوعی ثبت شد»</w:t>
            </w:r>
          </w:p>
        </w:tc>
      </w:tr>
    </w:tbl>
    <w:p/>
    <w:p>
      <w:pPr>
        <w:jc w:val="right"/>
      </w:pPr>
      <w:r>
        <w:rPr>
          <w:rFonts w:ascii="Vazirmatn" w:hAnsi="Vazirmatn"/>
          <w:b/>
          <w:color w:val="C9A96E"/>
          <w:sz w:val="28"/>
        </w:rPr>
        <w:t>۳. قابلیت‌های پیام</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قابلیت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متن</w:t>
            </w:r>
          </w:p>
        </w:tc>
        <w:tc>
          <w:tcPr>
            <w:tcW w:type="dxa" w:w="4320"/>
            <w:shd w:fill="F5F0E8" w:val="clear"/>
          </w:tcPr>
          <w:p>
            <w:pPr>
              <w:jc w:val="center"/>
            </w:pPr>
            <w:r/>
            <w:r>
              <w:rPr>
                <w:rFonts w:ascii="Vazirmatn" w:hAnsi="Vazirmatn"/>
                <w:color w:val="2C2C2C"/>
                <w:sz w:val="18"/>
              </w:rPr>
              <w:t>حداکثر ۲۰۰۰ کاراکتر</w:t>
            </w:r>
          </w:p>
        </w:tc>
      </w:tr>
      <w:tr>
        <w:tc>
          <w:tcPr>
            <w:tcW w:type="dxa" w:w="4320"/>
          </w:tcPr>
          <w:p>
            <w:pPr>
              <w:jc w:val="center"/>
            </w:pPr>
            <w:r/>
            <w:r>
              <w:rPr>
                <w:rFonts w:ascii="Vazirmatn" w:hAnsi="Vazirmatn"/>
                <w:color w:val="2C2C2C"/>
                <w:sz w:val="18"/>
              </w:rPr>
              <w:t>عکس/فایل</w:t>
            </w:r>
          </w:p>
        </w:tc>
        <w:tc>
          <w:tcPr>
            <w:tcW w:type="dxa" w:w="4320"/>
          </w:tcPr>
          <w:p>
            <w:pPr>
              <w:jc w:val="center"/>
            </w:pPr>
            <w:r/>
            <w:r>
              <w:rPr>
                <w:rFonts w:ascii="Vazirmatn" w:hAnsi="Vazirmatn"/>
                <w:color w:val="2C2C2C"/>
                <w:sz w:val="18"/>
              </w:rPr>
              <w:t>حداکثر ۵ فایل در هر پیام، هر فایل ≤ ۵MB</w:t>
            </w:r>
          </w:p>
        </w:tc>
      </w:tr>
      <w:tr>
        <w:tc>
          <w:tcPr>
            <w:tcW w:type="dxa" w:w="4320"/>
            <w:shd w:fill="F5F0E8" w:val="clear"/>
          </w:tcPr>
          <w:p>
            <w:pPr>
              <w:jc w:val="center"/>
            </w:pPr>
            <w:r/>
            <w:r>
              <w:rPr>
                <w:rFonts w:ascii="Vazirmatn" w:hAnsi="Vazirmatn"/>
                <w:color w:val="2C2C2C"/>
                <w:sz w:val="18"/>
              </w:rPr>
              <w:t>فرمت‌ها</w:t>
            </w:r>
          </w:p>
        </w:tc>
        <w:tc>
          <w:tcPr>
            <w:tcW w:type="dxa" w:w="4320"/>
            <w:shd w:fill="F5F0E8" w:val="clear"/>
          </w:tcPr>
          <w:p>
            <w:pPr>
              <w:jc w:val="center"/>
            </w:pPr>
            <w:r/>
            <w:r>
              <w:rPr>
                <w:rFonts w:ascii="Vazirmatn" w:hAnsi="Vazirmatn"/>
                <w:color w:val="2C2C2C"/>
                <w:sz w:val="18"/>
              </w:rPr>
              <w:t>jpg, png, webp, pdf, doc, docx</w:t>
            </w:r>
          </w:p>
        </w:tc>
      </w:tr>
      <w:tr>
        <w:tc>
          <w:tcPr>
            <w:tcW w:type="dxa" w:w="4320"/>
          </w:tcPr>
          <w:p>
            <w:pPr>
              <w:jc w:val="center"/>
            </w:pPr>
            <w:r/>
            <w:r>
              <w:rPr>
                <w:rFonts w:ascii="Vazirmatn" w:hAnsi="Vazirmatn"/>
                <w:color w:val="2C2C2C"/>
                <w:sz w:val="18"/>
              </w:rPr>
              <w:t>پیش‌نمایش لینک محصول</w:t>
            </w:r>
          </w:p>
        </w:tc>
        <w:tc>
          <w:tcPr>
            <w:tcW w:type="dxa" w:w="4320"/>
          </w:tcPr>
          <w:p>
            <w:pPr>
              <w:jc w:val="center"/>
            </w:pPr>
            <w:r/>
            <w:r>
              <w:rPr>
                <w:rFonts w:ascii="Vazirmatn" w:hAnsi="Vazirmatn"/>
                <w:color w:val="2C2C2C"/>
                <w:sz w:val="18"/>
              </w:rPr>
              <w:t>Rich preview خودکار</w:t>
            </w:r>
          </w:p>
        </w:tc>
      </w:tr>
      <w:tr>
        <w:tc>
          <w:tcPr>
            <w:tcW w:type="dxa" w:w="4320"/>
            <w:shd w:fill="F5F0E8" w:val="clear"/>
          </w:tcPr>
          <w:p>
            <w:pPr>
              <w:jc w:val="center"/>
            </w:pPr>
            <w:r/>
            <w:r>
              <w:rPr>
                <w:rFonts w:ascii="Vazirmatn" w:hAnsi="Vazirmatn"/>
                <w:color w:val="2C2C2C"/>
                <w:sz w:val="18"/>
              </w:rPr>
              <w:t>وضعیت پیام</w:t>
            </w:r>
          </w:p>
        </w:tc>
        <w:tc>
          <w:tcPr>
            <w:tcW w:type="dxa" w:w="4320"/>
            <w:shd w:fill="F5F0E8" w:val="clear"/>
          </w:tcPr>
          <w:p>
            <w:pPr>
              <w:jc w:val="center"/>
            </w:pPr>
            <w:r/>
            <w:r>
              <w:rPr>
                <w:rFonts w:ascii="Vazirmatn" w:hAnsi="Vazirmatn"/>
                <w:color w:val="2C2C2C"/>
                <w:sz w:val="18"/>
              </w:rPr>
              <w:t>ارسال شده / تحویل شده / خوانده شده</w:t>
            </w:r>
          </w:p>
        </w:tc>
      </w:tr>
      <w:tr>
        <w:tc>
          <w:tcPr>
            <w:tcW w:type="dxa" w:w="4320"/>
          </w:tcPr>
          <w:p>
            <w:pPr>
              <w:jc w:val="center"/>
            </w:pPr>
            <w:r/>
            <w:r>
              <w:rPr>
                <w:rFonts w:ascii="Vazirmatn" w:hAnsi="Vazirmatn"/>
                <w:color w:val="2C2C2C"/>
                <w:sz w:val="18"/>
              </w:rPr>
              <w:t>تایپینگ</w:t>
            </w:r>
          </w:p>
        </w:tc>
        <w:tc>
          <w:tcPr>
            <w:tcW w:type="dxa" w:w="4320"/>
          </w:tcPr>
          <w:p>
            <w:pPr>
              <w:jc w:val="center"/>
            </w:pPr>
            <w:r/>
            <w:r>
              <w:rPr>
                <w:rFonts w:ascii="Vazirmatn" w:hAnsi="Vazirmatn"/>
                <w:color w:val="2C2C2C"/>
                <w:sz w:val="18"/>
              </w:rPr>
              <w:t>«در حال نوشتن...»</w:t>
            </w:r>
          </w:p>
        </w:tc>
      </w:tr>
      <w:tr>
        <w:tc>
          <w:tcPr>
            <w:tcW w:type="dxa" w:w="4320"/>
            <w:shd w:fill="F5F0E8" w:val="clear"/>
          </w:tcPr>
          <w:p>
            <w:pPr>
              <w:jc w:val="center"/>
            </w:pPr>
            <w:r/>
            <w:r>
              <w:rPr>
                <w:rFonts w:ascii="Vazirmatn" w:hAnsi="Vazirmatn"/>
                <w:color w:val="2C2C2C"/>
                <w:sz w:val="18"/>
              </w:rPr>
              <w:t>پاسخ به پیام</w:t>
            </w:r>
          </w:p>
        </w:tc>
        <w:tc>
          <w:tcPr>
            <w:tcW w:type="dxa" w:w="4320"/>
            <w:shd w:fill="F5F0E8" w:val="clear"/>
          </w:tcPr>
          <w:p>
            <w:pPr>
              <w:jc w:val="center"/>
            </w:pPr>
            <w:r/>
            <w:r>
              <w:rPr>
                <w:rFonts w:ascii="Vazirmatn" w:hAnsi="Vazirmatn"/>
                <w:color w:val="2C2C2C"/>
                <w:sz w:val="18"/>
              </w:rPr>
              <w:t>Reply به پیام خاص</w:t>
            </w:r>
          </w:p>
        </w:tc>
      </w:tr>
      <w:tr>
        <w:tc>
          <w:tcPr>
            <w:tcW w:type="dxa" w:w="4320"/>
          </w:tcPr>
          <w:p>
            <w:pPr>
              <w:jc w:val="center"/>
            </w:pPr>
            <w:r/>
            <w:r>
              <w:rPr>
                <w:rFonts w:ascii="Vazirmatn" w:hAnsi="Vazirmatn"/>
                <w:color w:val="2C2C2C"/>
                <w:sz w:val="18"/>
              </w:rPr>
              <w:t>حذف پیام</w:t>
            </w:r>
          </w:p>
        </w:tc>
        <w:tc>
          <w:tcPr>
            <w:tcW w:type="dxa" w:w="4320"/>
          </w:tcPr>
          <w:p>
            <w:pPr>
              <w:jc w:val="center"/>
            </w:pPr>
            <w:r/>
            <w:r>
              <w:rPr>
                <w:rFonts w:ascii="Vazirmatn" w:hAnsi="Vazirmatn"/>
                <w:color w:val="2C2C2C"/>
                <w:sz w:val="18"/>
              </w:rPr>
              <w:t>حذف برای هر دو طرف (تا ۱۵ دقیقه)</w:t>
            </w:r>
          </w:p>
        </w:tc>
      </w:tr>
      <w:tr>
        <w:tc>
          <w:tcPr>
            <w:tcW w:type="dxa" w:w="4320"/>
            <w:shd w:fill="F5F0E8" w:val="clear"/>
          </w:tcPr>
          <w:p>
            <w:pPr>
              <w:jc w:val="center"/>
            </w:pPr>
            <w:r/>
            <w:r>
              <w:rPr>
                <w:rFonts w:ascii="Vazirmatn" w:hAnsi="Vazirmatn"/>
                <w:color w:val="2C2C2C"/>
                <w:sz w:val="18"/>
              </w:rPr>
              <w:t>ویرایش</w:t>
            </w:r>
          </w:p>
        </w:tc>
        <w:tc>
          <w:tcPr>
            <w:tcW w:type="dxa" w:w="4320"/>
            <w:shd w:fill="F5F0E8" w:val="clear"/>
          </w:tcPr>
          <w:p>
            <w:pPr>
              <w:jc w:val="center"/>
            </w:pPr>
            <w:r/>
            <w:r>
              <w:rPr>
                <w:rFonts w:ascii="Vazirmatn" w:hAnsi="Vazirmatn"/>
                <w:color w:val="2C2C2C"/>
                <w:sz w:val="18"/>
              </w:rPr>
              <w:t>تا ۱۵ دقیقه + نشان «ویرایش شده»</w:t>
            </w:r>
          </w:p>
        </w:tc>
      </w:tr>
      <w:tr>
        <w:tc>
          <w:tcPr>
            <w:tcW w:type="dxa" w:w="4320"/>
          </w:tcPr>
          <w:p>
            <w:pPr>
              <w:jc w:val="center"/>
            </w:pPr>
            <w:r/>
            <w:r>
              <w:rPr>
                <w:rFonts w:ascii="Vazirmatn" w:hAnsi="Vazirmatn"/>
                <w:color w:val="2C2C2C"/>
                <w:sz w:val="18"/>
              </w:rPr>
              <w:t>جستجو در چت</w:t>
            </w:r>
          </w:p>
        </w:tc>
        <w:tc>
          <w:tcPr>
            <w:tcW w:type="dxa" w:w="4320"/>
          </w:tcPr>
          <w:p>
            <w:pPr>
              <w:jc w:val="center"/>
            </w:pPr>
            <w:r/>
            <w:r>
              <w:rPr>
                <w:rFonts w:ascii="Vazirmatn" w:hAnsi="Vazirmatn"/>
                <w:color w:val="2C2C2C"/>
                <w:sz w:val="18"/>
              </w:rPr>
              <w:t>جستجوی متنی</w:t>
            </w:r>
          </w:p>
        </w:tc>
      </w:tr>
      <w:tr>
        <w:tc>
          <w:tcPr>
            <w:tcW w:type="dxa" w:w="4320"/>
            <w:shd w:fill="F5F0E8" w:val="clear"/>
          </w:tcPr>
          <w:p>
            <w:pPr>
              <w:jc w:val="center"/>
            </w:pPr>
            <w:r/>
            <w:r>
              <w:rPr>
                <w:rFonts w:ascii="Vazirmatn" w:hAnsi="Vazirmatn"/>
                <w:color w:val="2C2C2C"/>
                <w:sz w:val="18"/>
              </w:rPr>
              <w:t>اعلان</w:t>
            </w:r>
          </w:p>
        </w:tc>
        <w:tc>
          <w:tcPr>
            <w:tcW w:type="dxa" w:w="4320"/>
            <w:shd w:fill="F5F0E8" w:val="clear"/>
          </w:tcPr>
          <w:p>
            <w:pPr>
              <w:jc w:val="center"/>
            </w:pPr>
            <w:r/>
            <w:r>
              <w:rPr>
                <w:rFonts w:ascii="Vazirmatn" w:hAnsi="Vazirmatn"/>
                <w:color w:val="2C2C2C"/>
                <w:sz w:val="18"/>
              </w:rPr>
              <w:t>push + درون‌برنامه‌ای + Badge شمارش</w:t>
            </w:r>
          </w:p>
        </w:tc>
      </w:tr>
      <w:tr>
        <w:tc>
          <w:tcPr>
            <w:tcW w:type="dxa" w:w="4320"/>
          </w:tcPr>
          <w:p>
            <w:pPr>
              <w:jc w:val="center"/>
            </w:pPr>
            <w:r/>
            <w:r>
              <w:rPr>
                <w:rFonts w:ascii="Vazirmatn" w:hAnsi="Vazirmatn"/>
                <w:color w:val="2C2C2C"/>
                <w:sz w:val="18"/>
              </w:rPr>
              <w:t>نشان خوانده نشده</w:t>
            </w:r>
          </w:p>
        </w:tc>
        <w:tc>
          <w:tcPr>
            <w:tcW w:type="dxa" w:w="4320"/>
          </w:tcPr>
          <w:p>
            <w:pPr>
              <w:jc w:val="center"/>
            </w:pPr>
            <w:r/>
            <w:r>
              <w:rPr>
                <w:rFonts w:ascii="Vazirmatn" w:hAnsi="Vazirmatn"/>
                <w:color w:val="2C2C2C"/>
                <w:sz w:val="18"/>
              </w:rPr>
              <w:t>Badge روی آیکون چت</w:t>
            </w:r>
          </w:p>
        </w:tc>
      </w:tr>
    </w:tbl>
    <w:p/>
    <w:p>
      <w:pPr>
        <w:jc w:val="right"/>
      </w:pPr>
      <w:r>
        <w:rPr>
          <w:rFonts w:ascii="Vazirmatn" w:hAnsi="Vazirmatn"/>
          <w:b/>
          <w:color w:val="C9A96E"/>
          <w:sz w:val="28"/>
        </w:rPr>
        <w:t>۴. قواعد و محدودیت‌ها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یک thread به ازای هر سفارش/رزرو</w:t>
            </w:r>
          </w:p>
        </w:tc>
        <w:tc>
          <w:tcPr>
            <w:tcW w:type="dxa" w:w="4320"/>
            <w:shd w:fill="F5F0E8" w:val="clear"/>
          </w:tcPr>
          <w:p>
            <w:pPr>
              <w:jc w:val="center"/>
            </w:pPr>
            <w:r/>
            <w:r>
              <w:rPr>
                <w:rFonts w:ascii="Vazirmatn" w:hAnsi="Vazirmatn"/>
                <w:color w:val="2C2C2C"/>
                <w:sz w:val="18"/>
              </w:rPr>
              <w:t>خودکار ایجاد می‌شه</w:t>
            </w:r>
          </w:p>
        </w:tc>
      </w:tr>
      <w:tr>
        <w:tc>
          <w:tcPr>
            <w:tcW w:type="dxa" w:w="4320"/>
          </w:tcPr>
          <w:p>
            <w:pPr>
              <w:jc w:val="center"/>
            </w:pPr>
            <w:r/>
            <w:r>
              <w:rPr>
                <w:rFonts w:ascii="Vazirmatn" w:hAnsi="Vazirmatn"/>
                <w:color w:val="2C2C2C"/>
                <w:sz w:val="18"/>
              </w:rPr>
              <w:t>فعال بودن چت</w:t>
            </w:r>
          </w:p>
        </w:tc>
        <w:tc>
          <w:tcPr>
            <w:tcW w:type="dxa" w:w="4320"/>
          </w:tcPr>
          <w:p>
            <w:pPr>
              <w:jc w:val="center"/>
            </w:pPr>
            <w:r/>
            <w:r>
              <w:rPr>
                <w:rFonts w:ascii="Vazirmatn" w:hAnsi="Vazirmatn"/>
                <w:color w:val="2C2C2C"/>
                <w:sz w:val="18"/>
              </w:rPr>
              <w:t>از لحظه ثبت تا ۳۰ روز بعد از تحویل/اتمام</w:t>
            </w:r>
          </w:p>
        </w:tc>
      </w:tr>
      <w:tr>
        <w:tc>
          <w:tcPr>
            <w:tcW w:type="dxa" w:w="4320"/>
            <w:shd w:fill="F5F0E8" w:val="clear"/>
          </w:tcPr>
          <w:p>
            <w:pPr>
              <w:jc w:val="center"/>
            </w:pPr>
            <w:r/>
            <w:r>
              <w:rPr>
                <w:rFonts w:ascii="Vazirmatn" w:hAnsi="Vazirmatn"/>
                <w:color w:val="2C2C2C"/>
                <w:sz w:val="18"/>
              </w:rPr>
              <w:t>بسته شدن خودکار</w:t>
            </w:r>
          </w:p>
        </w:tc>
        <w:tc>
          <w:tcPr>
            <w:tcW w:type="dxa" w:w="4320"/>
            <w:shd w:fill="F5F0E8" w:val="clear"/>
          </w:tcPr>
          <w:p>
            <w:pPr>
              <w:jc w:val="center"/>
            </w:pPr>
            <w:r/>
            <w:r>
              <w:rPr>
                <w:rFonts w:ascii="Vazirmatn" w:hAnsi="Vazirmatn"/>
                <w:color w:val="2C2C2C"/>
                <w:sz w:val="18"/>
              </w:rPr>
              <w:t>۳۰ روز بعد از تحویل = بسته (فقط خواندنی)</w:t>
            </w:r>
          </w:p>
        </w:tc>
      </w:tr>
      <w:tr>
        <w:tc>
          <w:tcPr>
            <w:tcW w:type="dxa" w:w="4320"/>
          </w:tcPr>
          <w:p>
            <w:pPr>
              <w:jc w:val="center"/>
            </w:pPr>
            <w:r/>
            <w:r>
              <w:rPr>
                <w:rFonts w:ascii="Vazirmatn" w:hAnsi="Vazirmatn"/>
                <w:color w:val="2C2C2C"/>
                <w:sz w:val="18"/>
              </w:rPr>
              <w:t>ذخیره‌سازی</w:t>
            </w:r>
          </w:p>
        </w:tc>
        <w:tc>
          <w:tcPr>
            <w:tcW w:type="dxa" w:w="4320"/>
          </w:tcPr>
          <w:p>
            <w:pPr>
              <w:jc w:val="center"/>
            </w:pPr>
            <w:r/>
            <w:r>
              <w:rPr>
                <w:rFonts w:ascii="Vazirmatn" w:hAnsi="Vazirmatn"/>
                <w:color w:val="2C2C2C"/>
                <w:sz w:val="18"/>
              </w:rPr>
              <w:t>سرور + کپی محلی برای آفلاین</w:t>
            </w:r>
          </w:p>
        </w:tc>
      </w:tr>
      <w:tr>
        <w:tc>
          <w:tcPr>
            <w:tcW w:type="dxa" w:w="4320"/>
            <w:shd w:fill="F5F0E8" w:val="clear"/>
          </w:tcPr>
          <w:p>
            <w:pPr>
              <w:jc w:val="center"/>
            </w:pPr>
            <w:r/>
            <w:r>
              <w:rPr>
                <w:rFonts w:ascii="Vazirmatn" w:hAnsi="Vazirmatn"/>
                <w:color w:val="2C2C2C"/>
                <w:sz w:val="18"/>
              </w:rPr>
              <w:t>تاریخچه</w:t>
            </w:r>
          </w:p>
        </w:tc>
        <w:tc>
          <w:tcPr>
            <w:tcW w:type="dxa" w:w="4320"/>
            <w:shd w:fill="F5F0E8" w:val="clear"/>
          </w:tcPr>
          <w:p>
            <w:pPr>
              <w:jc w:val="center"/>
            </w:pPr>
            <w:r/>
            <w:r>
              <w:rPr>
                <w:rFonts w:ascii="Vazirmatn" w:hAnsi="Vazirmatn"/>
                <w:color w:val="2C2C2C"/>
                <w:sz w:val="18"/>
              </w:rPr>
              <w:t>دائمی (تا حذف حساب)</w:t>
            </w:r>
          </w:p>
        </w:tc>
      </w:tr>
      <w:tr>
        <w:tc>
          <w:tcPr>
            <w:tcW w:type="dxa" w:w="4320"/>
          </w:tcPr>
          <w:p>
            <w:pPr>
              <w:jc w:val="center"/>
            </w:pPr>
            <w:r/>
            <w:r>
              <w:rPr>
                <w:rFonts w:ascii="Vazirmatn" w:hAnsi="Vazirmatn"/>
                <w:color w:val="2C2C2C"/>
                <w:sz w:val="18"/>
              </w:rPr>
              <w:t>عدم اشتراک‌گذاری اطلاعات تماس</w:t>
            </w:r>
          </w:p>
        </w:tc>
        <w:tc>
          <w:tcPr>
            <w:tcW w:type="dxa" w:w="4320"/>
          </w:tcPr>
          <w:p>
            <w:pPr>
              <w:jc w:val="center"/>
            </w:pPr>
            <w:r/>
            <w:r>
              <w:rPr>
                <w:rFonts w:ascii="Vazirmatn" w:hAnsi="Vazirmatn"/>
                <w:color w:val="2C2C2C"/>
                <w:sz w:val="18"/>
              </w:rPr>
              <w:t>فیلتر خودکار شماره/آدرس/ایمیل خارجی</w:t>
            </w:r>
          </w:p>
        </w:tc>
      </w:tr>
      <w:tr>
        <w:tc>
          <w:tcPr>
            <w:tcW w:type="dxa" w:w="4320"/>
            <w:shd w:fill="F5F0E8" w:val="clear"/>
          </w:tcPr>
          <w:p>
            <w:pPr>
              <w:jc w:val="center"/>
            </w:pPr>
            <w:r/>
            <w:r>
              <w:rPr>
                <w:rFonts w:ascii="Vazirmatn" w:hAnsi="Vazirmatn"/>
                <w:color w:val="2C2C2C"/>
                <w:sz w:val="18"/>
              </w:rPr>
              <w:t>فیلتر کلمات</w:t>
            </w:r>
          </w:p>
        </w:tc>
        <w:tc>
          <w:tcPr>
            <w:tcW w:type="dxa" w:w="4320"/>
            <w:shd w:fill="F5F0E8" w:val="clear"/>
          </w:tcPr>
          <w:p>
            <w:pPr>
              <w:jc w:val="center"/>
            </w:pPr>
            <w:r/>
            <w:r>
              <w:rPr>
                <w:rFonts w:ascii="Vazirmatn" w:hAnsi="Vazirmatn"/>
                <w:color w:val="2C2C2C"/>
                <w:sz w:val="18"/>
              </w:rPr>
              <w:t>تشخیص خودکار کلمات رکیک/توهین</w:t>
            </w:r>
          </w:p>
        </w:tc>
      </w:tr>
      <w:tr>
        <w:tc>
          <w:tcPr>
            <w:tcW w:type="dxa" w:w="4320"/>
          </w:tcPr>
          <w:p>
            <w:pPr>
              <w:jc w:val="center"/>
            </w:pPr>
            <w:r/>
            <w:r>
              <w:rPr>
                <w:rFonts w:ascii="Vazirmatn" w:hAnsi="Vazirmatn"/>
                <w:color w:val="2C2C2C"/>
                <w:sz w:val="18"/>
              </w:rPr>
              <w:t>گزارش پیام</w:t>
            </w:r>
          </w:p>
        </w:tc>
        <w:tc>
          <w:tcPr>
            <w:tcW w:type="dxa" w:w="4320"/>
          </w:tcPr>
          <w:p>
            <w:pPr>
              <w:jc w:val="center"/>
            </w:pPr>
            <w:r/>
            <w:r>
              <w:rPr>
                <w:rFonts w:ascii="Vazirmatn" w:hAnsi="Vazirmatn"/>
                <w:color w:val="2C2C2C"/>
                <w:sz w:val="18"/>
              </w:rPr>
              <w:t>هر پیام قابل گزارشه</w:t>
            </w:r>
          </w:p>
        </w:tc>
      </w:tr>
      <w:tr>
        <w:tc>
          <w:tcPr>
            <w:tcW w:type="dxa" w:w="4320"/>
            <w:shd w:fill="F5F0E8" w:val="clear"/>
          </w:tcPr>
          <w:p>
            <w:pPr>
              <w:jc w:val="center"/>
            </w:pPr>
            <w:r/>
            <w:r>
              <w:rPr>
                <w:rFonts w:ascii="Vazirmatn" w:hAnsi="Vazirmatn"/>
                <w:color w:val="2C2C2C"/>
                <w:sz w:val="18"/>
              </w:rPr>
              <w:t>مسدودسازی</w:t>
            </w:r>
          </w:p>
        </w:tc>
        <w:tc>
          <w:tcPr>
            <w:tcW w:type="dxa" w:w="4320"/>
            <w:shd w:fill="F5F0E8" w:val="clear"/>
          </w:tcPr>
          <w:p>
            <w:pPr>
              <w:jc w:val="center"/>
            </w:pPr>
            <w:r/>
            <w:r>
              <w:rPr>
                <w:rFonts w:ascii="Vazirmatn" w:hAnsi="Vazirmatn"/>
                <w:color w:val="2C2C2C"/>
                <w:sz w:val="18"/>
              </w:rPr>
              <w:t>پس از ۳ گزارش تأیید شده = تعلیق موقت چت</w:t>
            </w:r>
          </w:p>
        </w:tc>
      </w:tr>
    </w:tbl>
    <w:p/>
    <w:p>
      <w:pPr>
        <w:jc w:val="right"/>
      </w:pPr>
      <w:r>
        <w:rPr>
          <w:rFonts w:ascii="Vazirmatn" w:hAnsi="Vazirmatn"/>
          <w:b/>
          <w:color w:val="C9A96E"/>
          <w:sz w:val="28"/>
        </w:rPr>
        <w:t>۵. امنیت و ضد سوءاستفاده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سازوکار</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فیلتر شماره موبایل</w:t>
            </w:r>
          </w:p>
        </w:tc>
        <w:tc>
          <w:tcPr>
            <w:tcW w:type="dxa" w:w="4320"/>
            <w:shd w:fill="F5F0E8" w:val="clear"/>
          </w:tcPr>
          <w:p>
            <w:pPr>
              <w:jc w:val="center"/>
            </w:pPr>
            <w:r/>
            <w:r>
              <w:rPr>
                <w:rFonts w:ascii="Vazirmatn" w:hAnsi="Vazirmatn"/>
                <w:color w:val="2C2C2C"/>
                <w:sz w:val="18"/>
              </w:rPr>
              <w:t>جلوگیری از دور زدن پلتفرم و معامله خارج</w:t>
            </w:r>
          </w:p>
        </w:tc>
      </w:tr>
      <w:tr>
        <w:tc>
          <w:tcPr>
            <w:tcW w:type="dxa" w:w="4320"/>
          </w:tcPr>
          <w:p>
            <w:pPr>
              <w:jc w:val="center"/>
            </w:pPr>
            <w:r/>
            <w:r>
              <w:rPr>
                <w:rFonts w:ascii="Vazirmatn" w:hAnsi="Vazirmatn"/>
                <w:color w:val="2C2C2C"/>
                <w:sz w:val="18"/>
              </w:rPr>
              <w:t>فیلتر آدرس/ایمیل</w:t>
            </w:r>
          </w:p>
        </w:tc>
        <w:tc>
          <w:tcPr>
            <w:tcW w:type="dxa" w:w="4320"/>
          </w:tcPr>
          <w:p>
            <w:pPr>
              <w:jc w:val="center"/>
            </w:pPr>
            <w:r/>
            <w:r>
              <w:rPr>
                <w:rFonts w:ascii="Vazirmatn" w:hAnsi="Vazirmatn"/>
                <w:color w:val="2C2C2C"/>
                <w:sz w:val="18"/>
              </w:rPr>
              <w:t>همین‌طور</w:t>
            </w:r>
          </w:p>
        </w:tc>
      </w:tr>
      <w:tr>
        <w:tc>
          <w:tcPr>
            <w:tcW w:type="dxa" w:w="4320"/>
            <w:shd w:fill="F5F0E8" w:val="clear"/>
          </w:tcPr>
          <w:p>
            <w:pPr>
              <w:jc w:val="center"/>
            </w:pPr>
            <w:r/>
            <w:r>
              <w:rPr>
                <w:rFonts w:ascii="Vazirmatn" w:hAnsi="Vazirmatn"/>
                <w:color w:val="2C2C2C"/>
                <w:sz w:val="18"/>
              </w:rPr>
              <w:t>فیلتر کلمات ممنوعه</w:t>
            </w:r>
          </w:p>
        </w:tc>
        <w:tc>
          <w:tcPr>
            <w:tcW w:type="dxa" w:w="4320"/>
            <w:shd w:fill="F5F0E8" w:val="clear"/>
          </w:tcPr>
          <w:p>
            <w:pPr>
              <w:jc w:val="center"/>
            </w:pPr>
            <w:r/>
            <w:r>
              <w:rPr>
                <w:rFonts w:ascii="Vazirmatn" w:hAnsi="Vazirmatn"/>
                <w:color w:val="2C2C2C"/>
                <w:sz w:val="18"/>
              </w:rPr>
              <w:t>لیست سیاه به‌روزرسانی شونده</w:t>
            </w:r>
          </w:p>
        </w:tc>
      </w:tr>
      <w:tr>
        <w:tc>
          <w:tcPr>
            <w:tcW w:type="dxa" w:w="4320"/>
          </w:tcPr>
          <w:p>
            <w:pPr>
              <w:jc w:val="center"/>
            </w:pPr>
            <w:r/>
            <w:r>
              <w:rPr>
                <w:rFonts w:ascii="Vazirmatn" w:hAnsi="Vazirmatn"/>
                <w:color w:val="2C2C2C"/>
                <w:sz w:val="18"/>
              </w:rPr>
              <w:t>Rate limit</w:t>
            </w:r>
          </w:p>
        </w:tc>
        <w:tc>
          <w:tcPr>
            <w:tcW w:type="dxa" w:w="4320"/>
          </w:tcPr>
          <w:p>
            <w:pPr>
              <w:jc w:val="center"/>
            </w:pPr>
            <w:r/>
            <w:r>
              <w:rPr>
                <w:rFonts w:ascii="Vazirmatn" w:hAnsi="Vazirmatn"/>
                <w:color w:val="2C2C2C"/>
                <w:sz w:val="18"/>
              </w:rPr>
              <w:t>حداکثر ۳۰ پیام در دقیقه</w:t>
            </w:r>
          </w:p>
        </w:tc>
      </w:tr>
      <w:tr>
        <w:tc>
          <w:tcPr>
            <w:tcW w:type="dxa" w:w="4320"/>
            <w:shd w:fill="F5F0E8" w:val="clear"/>
          </w:tcPr>
          <w:p>
            <w:pPr>
              <w:jc w:val="center"/>
            </w:pPr>
            <w:r/>
            <w:r>
              <w:rPr>
                <w:rFonts w:ascii="Vazirmatn" w:hAnsi="Vazirmatn"/>
                <w:color w:val="2C2C2C"/>
                <w:sz w:val="18"/>
              </w:rPr>
              <w:t>گزارش کاربر</w:t>
            </w:r>
          </w:p>
        </w:tc>
        <w:tc>
          <w:tcPr>
            <w:tcW w:type="dxa" w:w="4320"/>
            <w:shd w:fill="F5F0E8" w:val="clear"/>
          </w:tcPr>
          <w:p>
            <w:pPr>
              <w:jc w:val="center"/>
            </w:pPr>
            <w:r/>
            <w:r>
              <w:rPr>
                <w:rFonts w:ascii="Vazirmatn" w:hAnsi="Vazirmatn"/>
                <w:color w:val="2C2C2C"/>
                <w:sz w:val="18"/>
              </w:rPr>
              <w:t>دکمه گزارش روی هر پیام</w:t>
            </w:r>
          </w:p>
        </w:tc>
      </w:tr>
      <w:tr>
        <w:tc>
          <w:tcPr>
            <w:tcW w:type="dxa" w:w="4320"/>
          </w:tcPr>
          <w:p>
            <w:pPr>
              <w:jc w:val="center"/>
            </w:pPr>
            <w:r/>
            <w:r>
              <w:rPr>
                <w:rFonts w:ascii="Vazirmatn" w:hAnsi="Vazirmatn"/>
                <w:color w:val="2C2C2C"/>
                <w:sz w:val="18"/>
              </w:rPr>
              <w:t>مسدودسازی دوطرفه</w:t>
            </w:r>
          </w:p>
        </w:tc>
        <w:tc>
          <w:tcPr>
            <w:tcW w:type="dxa" w:w="4320"/>
          </w:tcPr>
          <w:p>
            <w:pPr>
              <w:jc w:val="center"/>
            </w:pPr>
            <w:r/>
            <w:r>
              <w:rPr>
                <w:rFonts w:ascii="Vazirmatn" w:hAnsi="Vazirmatn"/>
                <w:color w:val="2C2C2C"/>
                <w:sz w:val="18"/>
              </w:rPr>
              <w:t>امکان بلاک توسط هر طرف (فروشنده/مشتری)</w:t>
            </w:r>
          </w:p>
        </w:tc>
      </w:tr>
      <w:tr>
        <w:tc>
          <w:tcPr>
            <w:tcW w:type="dxa" w:w="4320"/>
            <w:shd w:fill="F5F0E8" w:val="clear"/>
          </w:tcPr>
          <w:p>
            <w:pPr>
              <w:jc w:val="center"/>
            </w:pPr>
            <w:r/>
            <w:r>
              <w:rPr>
                <w:rFonts w:ascii="Vazirmatn" w:hAnsi="Vazirmatn"/>
                <w:color w:val="2C2C2C"/>
                <w:sz w:val="18"/>
              </w:rPr>
              <w:t>لاگ کامل</w:t>
            </w:r>
          </w:p>
        </w:tc>
        <w:tc>
          <w:tcPr>
            <w:tcW w:type="dxa" w:w="4320"/>
            <w:shd w:fill="F5F0E8" w:val="clear"/>
          </w:tcPr>
          <w:p>
            <w:pPr>
              <w:jc w:val="center"/>
            </w:pPr>
            <w:r/>
            <w:r>
              <w:rPr>
                <w:rFonts w:ascii="Vazirmatn" w:hAnsi="Vazirmatn"/>
                <w:color w:val="2C2C2C"/>
                <w:sz w:val="18"/>
              </w:rPr>
              <w:t>همه پیام‌ها برای بررسی ادمین</w:t>
            </w:r>
          </w:p>
        </w:tc>
      </w:tr>
    </w:tbl>
    <w:p/>
    <w:p>
      <w:pPr>
        <w:jc w:val="right"/>
      </w:pPr>
      <w:r>
        <w:rPr>
          <w:rFonts w:ascii="Vazirmatn" w:hAnsi="Vazirmatn"/>
          <w:b/>
          <w:color w:val="C9A96E"/>
          <w:sz w:val="28"/>
        </w:rPr>
        <w:t>۶. جریان کار</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مرحله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ثبت سفارش/رزرو → ایجاد خودکار thread</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اعلان به طرف مقابل</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تبادل پیام (متن، عکس، لینک محصول)</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پیام‌های سیستمی خودکار در طول وضعیت‌ها</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تحویل/اتمام → ۳۰ روز فعال</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بسته شدن → خواندنی</w:t>
            </w:r>
          </w:p>
        </w:tc>
      </w:tr>
    </w:tbl>
    <w:p/>
    <w:p>
      <w:pPr>
        <w:jc w:val="right"/>
      </w:pPr>
      <w:r>
        <w:rPr>
          <w:rFonts w:ascii="Vazirmatn" w:hAnsi="Vazirmatn"/>
          <w:b/>
          <w:color w:val="C9A96E"/>
          <w:sz w:val="28"/>
        </w:rPr>
        <w:t>۷. صفحات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کاربر</w:t>
            </w:r>
          </w:p>
        </w:tc>
        <w:tc>
          <w:tcPr>
            <w:tcW w:type="dxa" w:w="2880"/>
            <w:shd w:fill="1B2A4A" w:val="clear"/>
          </w:tcPr>
          <w:p>
            <w:pPr>
              <w:jc w:val="center"/>
            </w:pPr>
            <w:r/>
            <w:r>
              <w:rPr>
                <w:rFonts w:ascii="Vazirmatn" w:hAnsi="Vazirmatn"/>
                <w:b/>
                <w:color w:val="FFFFFF"/>
                <w:sz w:val="20"/>
              </w:rPr>
              <w:t>محتوا</w:t>
            </w:r>
          </w:p>
        </w:tc>
      </w:tr>
      <w:tr>
        <w:tc>
          <w:tcPr>
            <w:tcW w:type="dxa" w:w="2880"/>
            <w:shd w:fill="F5F0E8" w:val="clear"/>
          </w:tcPr>
          <w:p>
            <w:pPr>
              <w:jc w:val="center"/>
            </w:pPr>
            <w:r/>
            <w:r>
              <w:rPr>
                <w:rFonts w:ascii="Vazirmatn" w:hAnsi="Vazirmatn"/>
                <w:color w:val="2C2C2C"/>
                <w:sz w:val="18"/>
              </w:rPr>
              <w:t>لیست گفتگوها</w:t>
            </w:r>
          </w:p>
        </w:tc>
        <w:tc>
          <w:tcPr>
            <w:tcW w:type="dxa" w:w="2880"/>
            <w:shd w:fill="F5F0E8" w:val="clear"/>
          </w:tcPr>
          <w:p>
            <w:pPr>
              <w:jc w:val="center"/>
            </w:pPr>
            <w:r/>
            <w:r>
              <w:rPr>
                <w:rFonts w:ascii="Vazirmatn" w:hAnsi="Vazirmatn"/>
                <w:color w:val="2C2C2C"/>
                <w:sz w:val="18"/>
              </w:rPr>
              <w:t>مشتری/فروشنده</w:t>
            </w:r>
          </w:p>
        </w:tc>
        <w:tc>
          <w:tcPr>
            <w:tcW w:type="dxa" w:w="2880"/>
            <w:shd w:fill="F5F0E8" w:val="clear"/>
          </w:tcPr>
          <w:p>
            <w:pPr>
              <w:jc w:val="center"/>
            </w:pPr>
            <w:r/>
            <w:r>
              <w:rPr>
                <w:rFonts w:ascii="Vazirmatn" w:hAnsi="Vazirmatn"/>
                <w:color w:val="2C2C2C"/>
                <w:sz w:val="18"/>
              </w:rPr>
              <w:t>لیست threads + آخرین پیام + Badge</w:t>
            </w:r>
          </w:p>
        </w:tc>
      </w:tr>
      <w:tr>
        <w:tc>
          <w:tcPr>
            <w:tcW w:type="dxa" w:w="2880"/>
          </w:tcPr>
          <w:p>
            <w:pPr>
              <w:jc w:val="center"/>
            </w:pPr>
            <w:r/>
            <w:r>
              <w:rPr>
                <w:rFonts w:ascii="Vazirmatn" w:hAnsi="Vazirmatn"/>
                <w:color w:val="2C2C2C"/>
                <w:sz w:val="18"/>
              </w:rPr>
              <w:t>صفحه چت</w:t>
            </w:r>
          </w:p>
        </w:tc>
        <w:tc>
          <w:tcPr>
            <w:tcW w:type="dxa" w:w="2880"/>
          </w:tcPr>
          <w:p>
            <w:pPr>
              <w:jc w:val="center"/>
            </w:pPr>
            <w:r/>
            <w:r>
              <w:rPr>
                <w:rFonts w:ascii="Vazirmatn" w:hAnsi="Vazirmatn"/>
                <w:color w:val="2C2C2C"/>
                <w:sz w:val="18"/>
              </w:rPr>
              <w:t>مشتری/فروشنده/پشتیبانی</w:t>
            </w:r>
          </w:p>
        </w:tc>
        <w:tc>
          <w:tcPr>
            <w:tcW w:type="dxa" w:w="2880"/>
          </w:tcPr>
          <w:p>
            <w:pPr>
              <w:jc w:val="center"/>
            </w:pPr>
            <w:r/>
            <w:r>
              <w:rPr>
                <w:rFonts w:ascii="Vazirmatn" w:hAnsi="Vazirmatn"/>
                <w:color w:val="2C2C2C"/>
                <w:sz w:val="18"/>
              </w:rPr>
              <w:t>پیام‌ها + ورودی + پیوست + وضعیت</w:t>
            </w:r>
          </w:p>
        </w:tc>
      </w:tr>
      <w:tr>
        <w:tc>
          <w:tcPr>
            <w:tcW w:type="dxa" w:w="2880"/>
            <w:shd w:fill="F5F0E8" w:val="clear"/>
          </w:tcPr>
          <w:p>
            <w:pPr>
              <w:jc w:val="center"/>
            </w:pPr>
            <w:r/>
            <w:r>
              <w:rPr>
                <w:rFonts w:ascii="Vazirmatn" w:hAnsi="Vazirmatn"/>
                <w:color w:val="2C2C2C"/>
                <w:sz w:val="18"/>
              </w:rPr>
              <w:t>مدیریت چت (نظارت)</w:t>
            </w:r>
          </w:p>
        </w:tc>
        <w:tc>
          <w:tcPr>
            <w:tcW w:type="dxa" w:w="2880"/>
            <w:shd w:fill="F5F0E8" w:val="clear"/>
          </w:tcPr>
          <w:p>
            <w:pPr>
              <w:jc w:val="center"/>
            </w:pPr>
            <w:r/>
            <w:r>
              <w:rPr>
                <w:rFonts w:ascii="Vazirmatn" w:hAnsi="Vazirmatn"/>
                <w:color w:val="2C2C2C"/>
                <w:sz w:val="18"/>
              </w:rPr>
              <w:t>ادمین</w:t>
            </w:r>
          </w:p>
        </w:tc>
        <w:tc>
          <w:tcPr>
            <w:tcW w:type="dxa" w:w="2880"/>
            <w:shd w:fill="F5F0E8" w:val="clear"/>
          </w:tcPr>
          <w:p>
            <w:pPr>
              <w:jc w:val="center"/>
            </w:pPr>
            <w:r/>
            <w:r>
              <w:rPr>
                <w:rFonts w:ascii="Vazirmatn" w:hAnsi="Vazirmatn"/>
                <w:color w:val="2C2C2C"/>
                <w:sz w:val="18"/>
              </w:rPr>
              <w:t>مشاهده همه چت‌ها + گزارش‌ها</w:t>
            </w:r>
          </w:p>
        </w:tc>
      </w:tr>
    </w:tbl>
    <w:p>
      <w:pPr>
        <w:jc w:val="right"/>
      </w:pPr>
      <w:r>
        <w:rPr>
          <w:rFonts w:ascii="Vazirmatn" w:hAnsi="Vazirmatn"/>
          <w:b/>
          <w:color w:val="C9A96E"/>
          <w:sz w:val="28"/>
        </w:rPr>
        <w:t>۸. سناریوهای چت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پیام برای سفارش لغوشده</w:t>
            </w:r>
          </w:p>
        </w:tc>
        <w:tc>
          <w:tcPr>
            <w:tcW w:type="dxa" w:w="2880"/>
            <w:shd w:fill="F5F0E8" w:val="clear"/>
          </w:tcPr>
          <w:p>
            <w:pPr>
              <w:jc w:val="center"/>
            </w:pPr>
            <w:r/>
            <w:r>
              <w:rPr>
                <w:rFonts w:ascii="Vazirmatn" w:hAnsi="Vazirmatn"/>
                <w:color w:val="2C2C2C"/>
                <w:sz w:val="18"/>
              </w:rPr>
              <w:t>خواندن آزاد، نوشتن مسدود + نوار «سفارش لغو شده است»</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عدم پاسخ فروشنده در ۱۰ دقیقه</w:t>
            </w:r>
          </w:p>
        </w:tc>
        <w:tc>
          <w:tcPr>
            <w:tcW w:type="dxa" w:w="2880"/>
          </w:tcPr>
          <w:p>
            <w:pPr>
              <w:jc w:val="center"/>
            </w:pPr>
            <w:r/>
            <w:r>
              <w:rPr>
                <w:rFonts w:ascii="Vazirmatn" w:hAnsi="Vazirmatn"/>
                <w:color w:val="2C2C2C"/>
                <w:sz w:val="18"/>
              </w:rPr>
              <w:t>یادآوری به فروشنده + چیپ «پاسخ‌گویی میانگین ۵ دقیقه»</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ویدیوی بزرگ‌تر از ۲۰ مگابایت</w:t>
            </w:r>
          </w:p>
        </w:tc>
        <w:tc>
          <w:tcPr>
            <w:tcW w:type="dxa" w:w="2880"/>
            <w:shd w:fill="F5F0E8" w:val="clear"/>
          </w:tcPr>
          <w:p>
            <w:pPr>
              <w:jc w:val="center"/>
            </w:pPr>
            <w:r/>
            <w:r>
              <w:rPr>
                <w:rFonts w:ascii="Vazirmatn" w:hAnsi="Vazirmatn"/>
                <w:color w:val="2C2C2C"/>
                <w:sz w:val="18"/>
              </w:rPr>
              <w:t>خطای فوری + سقف و فرمت‌های مجاز</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درج شماره موبایل/آدرس خارج از سفارش</w:t>
            </w:r>
          </w:p>
        </w:tc>
        <w:tc>
          <w:tcPr>
            <w:tcW w:type="dxa" w:w="2880"/>
          </w:tcPr>
          <w:p>
            <w:pPr>
              <w:jc w:val="center"/>
            </w:pPr>
            <w:r/>
            <w:r>
              <w:rPr>
                <w:rFonts w:ascii="Vazirmatn" w:hAnsi="Vazirmatn"/>
                <w:color w:val="2C2C2C"/>
                <w:sz w:val="18"/>
              </w:rPr>
              <w:t>هشدار «اطلاعات تماس را در چت رد و بدل نکنید» (ثبت می‌شود، حذف نمی‌شود)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حذف پیام</w:t>
            </w:r>
          </w:p>
        </w:tc>
        <w:tc>
          <w:tcPr>
            <w:tcW w:type="dxa" w:w="2880"/>
            <w:shd w:fill="F5F0E8" w:val="clear"/>
          </w:tcPr>
          <w:p>
            <w:pPr>
              <w:jc w:val="center"/>
            </w:pPr>
            <w:r/>
            <w:r>
              <w:rPr>
                <w:rFonts w:ascii="Vazirmatn" w:hAnsi="Vazirmatn"/>
                <w:color w:val="2C2C2C"/>
                <w:sz w:val="18"/>
              </w:rPr>
              <w:t>در ۶۰ ثانیه اول برای طرف مقابل هم حذف؛ بعد از آن فقط برای خودش</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گزارش تخلف از پیام‌ها</w:t>
            </w:r>
          </w:p>
        </w:tc>
        <w:tc>
          <w:tcPr>
            <w:tcW w:type="dxa" w:w="2880"/>
          </w:tcPr>
          <w:p>
            <w:pPr>
              <w:jc w:val="center"/>
            </w:pPr>
            <w:r/>
            <w:r>
              <w:rPr>
                <w:rFonts w:ascii="Vazirmatn" w:hAnsi="Vazirmatn"/>
                <w:color w:val="2C2C2C"/>
                <w:sz w:val="18"/>
              </w:rPr>
              <w:t>ساخت تیکت خودکار + نگه‌داری پیام در چت</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آفلاین بودن طرف مقابل</w:t>
            </w:r>
          </w:p>
        </w:tc>
        <w:tc>
          <w:tcPr>
            <w:tcW w:type="dxa" w:w="2880"/>
            <w:shd w:fill="F5F0E8" w:val="clear"/>
          </w:tcPr>
          <w:p>
            <w:pPr>
              <w:jc w:val="center"/>
            </w:pPr>
            <w:r/>
            <w:r>
              <w:rPr>
                <w:rFonts w:ascii="Vazirmatn" w:hAnsi="Vazirmatn"/>
                <w:color w:val="2C2C2C"/>
                <w:sz w:val="18"/>
              </w:rPr>
              <w:t>«آخرین بازدید» + پوش «پیام جدید از {نام}»</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درگیری و طولانی شدن مکالمه</w:t>
            </w:r>
          </w:p>
        </w:tc>
        <w:tc>
          <w:tcPr>
            <w:tcW w:type="dxa" w:w="2880"/>
          </w:tcPr>
          <w:p>
            <w:pPr>
              <w:jc w:val="center"/>
            </w:pPr>
            <w:r/>
            <w:r>
              <w:rPr>
                <w:rFonts w:ascii="Vazirmatn" w:hAnsi="Vazirmatn"/>
                <w:color w:val="2C2C2C"/>
                <w:sz w:val="18"/>
              </w:rPr>
              <w:t>تشخیص درگیری و ارجاع خودکار به پشتیبانی</w:t>
            </w:r>
          </w:p>
        </w:tc>
      </w:tr>
    </w:tbl>
    <w:p>
      <w:r>
        <w:br w:type="page"/>
      </w:r>
    </w:p>
    <w:p>
      <w:pPr>
        <w:spacing w:before="0" w:after="80"/>
        <w:jc w:val="center"/>
      </w:pPr>
      <w:r>
        <w:drawing>
          <wp:inline xmlns:a="http://schemas.openxmlformats.org/drawingml/2006/main" xmlns:pic="http://schemas.openxmlformats.org/drawingml/2006/picture">
            <wp:extent cx="3240000" cy="6821053"/>
            <wp:docPr id="27" name="Picture 27"/>
            <wp:cNvGraphicFramePr>
              <a:graphicFrameLocks noChangeAspect="1"/>
            </wp:cNvGraphicFramePr>
            <a:graphic>
              <a:graphicData uri="http://schemas.openxmlformats.org/drawingml/2006/picture">
                <pic:pic>
                  <pic:nvPicPr>
                    <pic:cNvPr id="0" name="chat.png"/>
                    <pic:cNvPicPr/>
                  </pic:nvPicPr>
                  <pic:blipFill>
                    <a:blip r:embed="rId35"/>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صفحه چت (Chat)</w:t>
      </w:r>
    </w:p>
    <w:p/>
    <w:p>
      <w:r>
        <w:br w:type="page"/>
      </w:r>
    </w:p>
    <w:p>
      <w:pPr>
        <w:jc w:val="right"/>
      </w:pPr>
      <w:r>
        <w:rPr>
          <w:rFonts w:ascii="Vazirmatn" w:hAnsi="Vazirmatn"/>
          <w:b/>
          <w:color w:val="1B2A4A"/>
          <w:sz w:val="36"/>
        </w:rPr>
        <w:t>الگوریتم جستجو (Search Algorithm)</w:t>
      </w:r>
    </w:p>
    <w:p/>
    <w:p>
      <w:pPr>
        <w:jc w:val="right"/>
      </w:pPr>
      <w:r>
        <w:rPr>
          <w:rFonts w:ascii="Vazirmatn" w:hAnsi="Vazirmatn"/>
          <w:b/>
          <w:color w:val="C9A96E"/>
          <w:sz w:val="28"/>
        </w:rPr>
        <w:t>۱. لایه‌های جستجو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لایه</w:t>
            </w:r>
          </w:p>
        </w:tc>
        <w:tc>
          <w:tcPr>
            <w:tcW w:type="dxa" w:w="4320"/>
            <w:shd w:fill="1B2A4A" w:val="clear"/>
          </w:tcPr>
          <w:p>
            <w:pPr>
              <w:jc w:val="center"/>
            </w:pPr>
            <w:r/>
            <w:r>
              <w:rPr>
                <w:rFonts w:ascii="Vazirmatn" w:hAnsi="Vazirmatn"/>
                <w:b/>
                <w:color w:val="FFFFFF"/>
                <w:sz w:val="20"/>
              </w:rPr>
              <w:t>رفتار</w:t>
            </w:r>
          </w:p>
        </w:tc>
      </w:tr>
      <w:tr>
        <w:tc>
          <w:tcPr>
            <w:tcW w:type="dxa" w:w="4320"/>
            <w:shd w:fill="F5F0E8" w:val="clear"/>
          </w:tcPr>
          <w:p>
            <w:pPr>
              <w:jc w:val="center"/>
            </w:pPr>
            <w:r/>
            <w:r>
              <w:rPr>
                <w:rFonts w:ascii="Vazirmatn" w:hAnsi="Vazirmatn"/>
                <w:color w:val="2C2C2C"/>
                <w:sz w:val="18"/>
              </w:rPr>
              <w:t>پیشنهاد فوری (Auto-complete)</w:t>
            </w:r>
          </w:p>
        </w:tc>
        <w:tc>
          <w:tcPr>
            <w:tcW w:type="dxa" w:w="4320"/>
            <w:shd w:fill="F5F0E8" w:val="clear"/>
          </w:tcPr>
          <w:p>
            <w:pPr>
              <w:jc w:val="center"/>
            </w:pPr>
            <w:r/>
            <w:r>
              <w:rPr>
                <w:rFonts w:ascii="Vazirmatn" w:hAnsi="Vazirmatn"/>
                <w:color w:val="2C2C2C"/>
                <w:sz w:val="18"/>
              </w:rPr>
              <w:t>بعد از ۲ حرف، نمایش سریع ≤ ۸ پیشنهاد (محصول، فروشگاه، خدمت، ارائه‌دهنده، جستجوی اخیر)</w:t>
            </w:r>
          </w:p>
        </w:tc>
      </w:tr>
      <w:tr>
        <w:tc>
          <w:tcPr>
            <w:tcW w:type="dxa" w:w="4320"/>
          </w:tcPr>
          <w:p>
            <w:pPr>
              <w:jc w:val="center"/>
            </w:pPr>
            <w:r/>
            <w:r>
              <w:rPr>
                <w:rFonts w:ascii="Vazirmatn" w:hAnsi="Vazirmatn"/>
                <w:color w:val="2C2C2C"/>
                <w:sz w:val="18"/>
              </w:rPr>
              <w:t>جستجوی اصلی</w:t>
            </w:r>
          </w:p>
        </w:tc>
        <w:tc>
          <w:tcPr>
            <w:tcW w:type="dxa" w:w="4320"/>
          </w:tcPr>
          <w:p>
            <w:pPr>
              <w:jc w:val="center"/>
            </w:pPr>
            <w:r/>
            <w:r>
              <w:rPr>
                <w:rFonts w:ascii="Vazirmatn" w:hAnsi="Vazirmatn"/>
                <w:color w:val="2C2C2C"/>
                <w:sz w:val="18"/>
              </w:rPr>
              <w:t>ایندکس‌گذاری کامل + رتبه‌بندی</w:t>
            </w:r>
          </w:p>
        </w:tc>
      </w:tr>
      <w:tr>
        <w:tc>
          <w:tcPr>
            <w:tcW w:type="dxa" w:w="4320"/>
            <w:shd w:fill="F5F0E8" w:val="clear"/>
          </w:tcPr>
          <w:p>
            <w:pPr>
              <w:jc w:val="center"/>
            </w:pPr>
            <w:r/>
            <w:r>
              <w:rPr>
                <w:rFonts w:ascii="Vazirmatn" w:hAnsi="Vazirmatn"/>
                <w:color w:val="2C2C2C"/>
                <w:sz w:val="18"/>
              </w:rPr>
              <w:t>صفحه نتایج</w:t>
            </w:r>
          </w:p>
        </w:tc>
        <w:tc>
          <w:tcPr>
            <w:tcW w:type="dxa" w:w="4320"/>
            <w:shd w:fill="F5F0E8" w:val="clear"/>
          </w:tcPr>
          <w:p>
            <w:pPr>
              <w:jc w:val="center"/>
            </w:pPr>
            <w:r/>
            <w:r>
              <w:rPr>
                <w:rFonts w:ascii="Vazirmatn" w:hAnsi="Vazirmatn"/>
                <w:color w:val="2C2C2C"/>
                <w:sz w:val="18"/>
              </w:rPr>
              <w:t>فیلتر + مرتب‌سازی + صفحه‌بندی</w:t>
            </w:r>
          </w:p>
        </w:tc>
      </w:tr>
    </w:tbl>
    <w:p/>
    <w:p>
      <w:pPr>
        <w:jc w:val="right"/>
      </w:pPr>
      <w:r>
        <w:rPr>
          <w:rFonts w:ascii="Vazirmatn" w:hAnsi="Vazirmatn"/>
          <w:b/>
          <w:color w:val="C9A96E"/>
          <w:sz w:val="28"/>
        </w:rPr>
        <w:t>۲. فاکتورهای رتبه‌بندی (Weighting)</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فاکتور</w:t>
            </w:r>
          </w:p>
        </w:tc>
        <w:tc>
          <w:tcPr>
            <w:tcW w:type="dxa" w:w="2880"/>
            <w:shd w:fill="1B2A4A" w:val="clear"/>
          </w:tcPr>
          <w:p>
            <w:pPr>
              <w:jc w:val="center"/>
            </w:pPr>
            <w:r/>
            <w:r>
              <w:rPr>
                <w:rFonts w:ascii="Vazirmatn" w:hAnsi="Vazirmatn"/>
                <w:b/>
                <w:color w:val="FFFFFF"/>
                <w:sz w:val="20"/>
              </w:rPr>
              <w:t>وزن</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تطابق عنوان (Title match)</w:t>
            </w:r>
          </w:p>
        </w:tc>
        <w:tc>
          <w:tcPr>
            <w:tcW w:type="dxa" w:w="2880"/>
            <w:shd w:fill="F5F0E8" w:val="clear"/>
          </w:tcPr>
          <w:p>
            <w:pPr>
              <w:jc w:val="center"/>
            </w:pPr>
            <w:r/>
            <w:r>
              <w:rPr>
                <w:rFonts w:ascii="Vazirmatn" w:hAnsi="Vazirmatn"/>
                <w:color w:val="2C2C2C"/>
                <w:sz w:val="18"/>
              </w:rPr>
              <w:t>۳۰٪</w:t>
            </w:r>
          </w:p>
        </w:tc>
        <w:tc>
          <w:tcPr>
            <w:tcW w:type="dxa" w:w="2880"/>
            <w:shd w:fill="F5F0E8" w:val="clear"/>
          </w:tcPr>
          <w:p>
            <w:pPr>
              <w:jc w:val="center"/>
            </w:pPr>
            <w:r/>
            <w:r>
              <w:rPr>
                <w:rFonts w:ascii="Vazirmatn" w:hAnsi="Vazirmatn"/>
                <w:color w:val="2C2C2C"/>
                <w:sz w:val="18"/>
              </w:rPr>
              <w:t>کلمات کلیدی در نام محصول/عنوان</w:t>
            </w:r>
          </w:p>
        </w:tc>
      </w:tr>
      <w:tr>
        <w:tc>
          <w:tcPr>
            <w:tcW w:type="dxa" w:w="2880"/>
          </w:tcPr>
          <w:p>
            <w:pPr>
              <w:jc w:val="center"/>
            </w:pPr>
            <w:r/>
            <w:r>
              <w:rPr>
                <w:rFonts w:ascii="Vazirmatn" w:hAnsi="Vazirmatn"/>
                <w:color w:val="2C2C2C"/>
                <w:sz w:val="18"/>
              </w:rPr>
              <w:t>امتیاز محصول (Reviews)</w:t>
            </w:r>
          </w:p>
        </w:tc>
        <w:tc>
          <w:tcPr>
            <w:tcW w:type="dxa" w:w="2880"/>
          </w:tcPr>
          <w:p>
            <w:pPr>
              <w:jc w:val="center"/>
            </w:pPr>
            <w:r/>
            <w:r>
              <w:rPr>
                <w:rFonts w:ascii="Vazirmatn" w:hAnsi="Vazirmatn"/>
                <w:color w:val="2C2C2C"/>
                <w:sz w:val="18"/>
              </w:rPr>
              <w:t>۱۵٪</w:t>
            </w:r>
          </w:p>
        </w:tc>
        <w:tc>
          <w:tcPr>
            <w:tcW w:type="dxa" w:w="2880"/>
          </w:tcPr>
          <w:p>
            <w:pPr>
              <w:jc w:val="center"/>
            </w:pPr>
            <w:r/>
            <w:r>
              <w:rPr>
                <w:rFonts w:ascii="Vazirmatn" w:hAnsi="Vazirmatn"/>
                <w:color w:val="2C2C2C"/>
                <w:sz w:val="18"/>
              </w:rPr>
              <w:t>میانگین وزنی نظرات</w:t>
            </w:r>
          </w:p>
        </w:tc>
      </w:tr>
      <w:tr>
        <w:tc>
          <w:tcPr>
            <w:tcW w:type="dxa" w:w="2880"/>
            <w:shd w:fill="F5F0E8" w:val="clear"/>
          </w:tcPr>
          <w:p>
            <w:pPr>
              <w:jc w:val="center"/>
            </w:pPr>
            <w:r/>
            <w:r>
              <w:rPr>
                <w:rFonts w:ascii="Vazirmatn" w:hAnsi="Vazirmatn"/>
                <w:color w:val="2C2C2C"/>
                <w:sz w:val="18"/>
              </w:rPr>
              <w:t>پرفروش بودن</w:t>
            </w:r>
          </w:p>
        </w:tc>
        <w:tc>
          <w:tcPr>
            <w:tcW w:type="dxa" w:w="2880"/>
            <w:shd w:fill="F5F0E8" w:val="clear"/>
          </w:tcPr>
          <w:p>
            <w:pPr>
              <w:jc w:val="center"/>
            </w:pPr>
            <w:r/>
            <w:r>
              <w:rPr>
                <w:rFonts w:ascii="Vazirmatn" w:hAnsi="Vazirmatn"/>
                <w:color w:val="2C2C2C"/>
                <w:sz w:val="18"/>
              </w:rPr>
              <w:t>۱۵٪</w:t>
            </w:r>
          </w:p>
        </w:tc>
        <w:tc>
          <w:tcPr>
            <w:tcW w:type="dxa" w:w="2880"/>
            <w:shd w:fill="F5F0E8" w:val="clear"/>
          </w:tcPr>
          <w:p>
            <w:pPr>
              <w:jc w:val="center"/>
            </w:pPr>
            <w:r/>
            <w:r>
              <w:rPr>
                <w:rFonts w:ascii="Vazirmatn" w:hAnsi="Vazirmatn"/>
                <w:color w:val="2C2C2C"/>
                <w:sz w:val="18"/>
              </w:rPr>
              <w:t>تعداد فروش ۳۰ روز اخیر</w:t>
            </w:r>
          </w:p>
        </w:tc>
      </w:tr>
      <w:tr>
        <w:tc>
          <w:tcPr>
            <w:tcW w:type="dxa" w:w="2880"/>
          </w:tcPr>
          <w:p>
            <w:pPr>
              <w:jc w:val="center"/>
            </w:pPr>
            <w:r/>
            <w:r>
              <w:rPr>
                <w:rFonts w:ascii="Vazirmatn" w:hAnsi="Vazirmatn"/>
                <w:color w:val="2C2C2C"/>
                <w:sz w:val="18"/>
              </w:rPr>
              <w:t>امتیاز فروشنده (Seller Score)</w:t>
            </w:r>
          </w:p>
        </w:tc>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میانگین نظرات فروشنده</w:t>
            </w:r>
          </w:p>
        </w:tc>
      </w:tr>
      <w:tr>
        <w:tc>
          <w:tcPr>
            <w:tcW w:type="dxa" w:w="2880"/>
            <w:shd w:fill="F5F0E8" w:val="clear"/>
          </w:tcPr>
          <w:p>
            <w:pPr>
              <w:jc w:val="center"/>
            </w:pPr>
            <w:r/>
            <w:r>
              <w:rPr>
                <w:rFonts w:ascii="Vazirmatn" w:hAnsi="Vazirmatn"/>
                <w:color w:val="2C2C2C"/>
                <w:sz w:val="18"/>
              </w:rPr>
              <w:t>موجودی</w:t>
            </w:r>
          </w:p>
        </w:tc>
        <w:tc>
          <w:tcPr>
            <w:tcW w:type="dxa" w:w="2880"/>
            <w:shd w:fill="F5F0E8" w:val="clear"/>
          </w:tcPr>
          <w:p>
            <w:pPr>
              <w:jc w:val="center"/>
            </w:pPr>
            <w:r/>
            <w:r>
              <w:rPr>
                <w:rFonts w:ascii="Vazirmatn" w:hAnsi="Vazirmatn"/>
                <w:color w:val="2C2C2C"/>
                <w:sz w:val="18"/>
              </w:rPr>
              <w:t>۱۰٪</w:t>
            </w:r>
          </w:p>
        </w:tc>
        <w:tc>
          <w:tcPr>
            <w:tcW w:type="dxa" w:w="2880"/>
            <w:shd w:fill="F5F0E8" w:val="clear"/>
          </w:tcPr>
          <w:p>
            <w:pPr>
              <w:jc w:val="center"/>
            </w:pPr>
            <w:r/>
            <w:r>
              <w:rPr>
                <w:rFonts w:ascii="Vazirmatn" w:hAnsi="Vazirmatn"/>
                <w:color w:val="2C2C2C"/>
                <w:sz w:val="18"/>
              </w:rPr>
              <w:t>موجود &gt; ناموجود</w:t>
            </w:r>
          </w:p>
        </w:tc>
      </w:tr>
      <w:tr>
        <w:tc>
          <w:tcPr>
            <w:tcW w:type="dxa" w:w="2880"/>
          </w:tcPr>
          <w:p>
            <w:pPr>
              <w:jc w:val="center"/>
            </w:pPr>
            <w:r/>
            <w:r>
              <w:rPr>
                <w:rFonts w:ascii="Vazirmatn" w:hAnsi="Vazirmatn"/>
                <w:color w:val="2C2C2C"/>
                <w:sz w:val="18"/>
              </w:rPr>
              <w:t>بازدید</w:t>
            </w:r>
          </w:p>
        </w:tc>
        <w:tc>
          <w:tcPr>
            <w:tcW w:type="dxa" w:w="2880"/>
          </w:tcPr>
          <w:p>
            <w:pPr>
              <w:jc w:val="center"/>
            </w:pPr>
            <w:r/>
            <w:r>
              <w:rPr>
                <w:rFonts w:ascii="Vazirmatn" w:hAnsi="Vazirmatn"/>
                <w:color w:val="2C2C2C"/>
                <w:sz w:val="18"/>
              </w:rPr>
              <w:t>۵٪</w:t>
            </w:r>
          </w:p>
        </w:tc>
        <w:tc>
          <w:tcPr>
            <w:tcW w:type="dxa" w:w="2880"/>
          </w:tcPr>
          <w:p>
            <w:pPr>
              <w:jc w:val="center"/>
            </w:pPr>
            <w:r/>
            <w:r>
              <w:rPr>
                <w:rFonts w:ascii="Vazirmatn" w:hAnsi="Vazirmatn"/>
                <w:color w:val="2C2C2C"/>
                <w:sz w:val="18"/>
              </w:rPr>
              <w:t>بازدید ۳۰ روز اخیر</w:t>
            </w:r>
          </w:p>
        </w:tc>
      </w:tr>
      <w:tr>
        <w:tc>
          <w:tcPr>
            <w:tcW w:type="dxa" w:w="2880"/>
            <w:shd w:fill="F5F0E8" w:val="clear"/>
          </w:tcPr>
          <w:p>
            <w:pPr>
              <w:jc w:val="center"/>
            </w:pPr>
            <w:r/>
            <w:r>
              <w:rPr>
                <w:rFonts w:ascii="Vazirmatn" w:hAnsi="Vazirmatn"/>
                <w:color w:val="2C2C2C"/>
                <w:sz w:val="18"/>
              </w:rPr>
              <w:t>نرخ تبدیل (CTR)</w:t>
            </w:r>
          </w:p>
        </w:tc>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نسبت بازدید به خرید</w:t>
            </w:r>
          </w:p>
        </w:tc>
      </w:tr>
      <w:tr>
        <w:tc>
          <w:tcPr>
            <w:tcW w:type="dxa" w:w="2880"/>
          </w:tcPr>
          <w:p>
            <w:pPr>
              <w:jc w:val="center"/>
            </w:pPr>
            <w:r/>
            <w:r>
              <w:rPr>
                <w:rFonts w:ascii="Vazirmatn" w:hAnsi="Vazirmatn"/>
                <w:color w:val="2C2C2C"/>
                <w:sz w:val="18"/>
              </w:rPr>
              <w:t>تازگی</w:t>
            </w:r>
          </w:p>
        </w:tc>
        <w:tc>
          <w:tcPr>
            <w:tcW w:type="dxa" w:w="2880"/>
          </w:tcPr>
          <w:p>
            <w:pPr>
              <w:jc w:val="center"/>
            </w:pPr>
            <w:r/>
            <w:r>
              <w:rPr>
                <w:rFonts w:ascii="Vazirmatn" w:hAnsi="Vazirmatn"/>
                <w:color w:val="2C2C2C"/>
                <w:sz w:val="18"/>
              </w:rPr>
              <w:t>۵٪</w:t>
            </w:r>
          </w:p>
        </w:tc>
        <w:tc>
          <w:tcPr>
            <w:tcW w:type="dxa" w:w="2880"/>
          </w:tcPr>
          <w:p>
            <w:pPr>
              <w:jc w:val="center"/>
            </w:pPr>
            <w:r/>
            <w:r>
              <w:rPr>
                <w:rFonts w:ascii="Vazirmatn" w:hAnsi="Vazirmatn"/>
                <w:color w:val="2C2C2C"/>
                <w:sz w:val="18"/>
              </w:rPr>
              <w:t>محصولات جدیدتر</w:t>
            </w:r>
          </w:p>
        </w:tc>
      </w:tr>
      <w:tr>
        <w:tc>
          <w:tcPr>
            <w:tcW w:type="dxa" w:w="2880"/>
            <w:shd w:fill="F5F0E8" w:val="clear"/>
          </w:tcPr>
          <w:p>
            <w:pPr>
              <w:jc w:val="center"/>
            </w:pPr>
            <w:r/>
            <w:r>
              <w:rPr>
                <w:rFonts w:ascii="Vazirmatn" w:hAnsi="Vazirmatn"/>
                <w:color w:val="2C2C2C"/>
                <w:sz w:val="18"/>
              </w:rPr>
              <w:t>نزدیکی مکانی</w:t>
            </w:r>
          </w:p>
        </w:tc>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فقط برای خدمات (پت‌شاپ/کلینیک/گرومر/پانسیون)</w:t>
            </w:r>
          </w:p>
        </w:tc>
      </w:tr>
      <w:tr>
        <w:tc>
          <w:tcPr>
            <w:tcW w:type="dxa" w:w="2880"/>
          </w:tcPr>
          <w:p>
            <w:pPr>
              <w:jc w:val="center"/>
            </w:pPr>
            <w:r/>
            <w:r>
              <w:rPr>
                <w:rFonts w:ascii="Vazirmatn" w:hAnsi="Vazirmatn"/>
                <w:color w:val="2C2C2C"/>
                <w:sz w:val="18"/>
              </w:rPr>
              <w:t>مجموع</w:t>
            </w:r>
          </w:p>
        </w:tc>
        <w:tc>
          <w:tcPr>
            <w:tcW w:type="dxa" w:w="2880"/>
          </w:tcPr>
          <w:p>
            <w:pPr>
              <w:jc w:val="center"/>
            </w:pPr>
            <w:r/>
            <w:r>
              <w:rPr>
                <w:rFonts w:ascii="Vazirmatn" w:hAnsi="Vazirmatn"/>
                <w:color w:val="2C2C2C"/>
                <w:sz w:val="18"/>
              </w:rPr>
              <w:t>۱۰۰٪</w:t>
            </w:r>
          </w:p>
        </w:tc>
        <w:tc>
          <w:tcPr>
            <w:tcW w:type="dxa" w:w="2880"/>
          </w:tcPr>
          <w:p>
            <w:pPr>
              <w:jc w:val="center"/>
            </w:pPr>
            <w:r/>
            <w:r>
              <w:rPr>
                <w:rFonts w:ascii="Vazirmatn" w:hAnsi="Vazirmatn"/>
                <w:color w:val="2C2C2C"/>
                <w:sz w:val="18"/>
              </w:rPr>
            </w:r>
          </w:p>
        </w:tc>
      </w:tr>
    </w:tbl>
    <w:p/>
    <w:p>
      <w:pPr>
        <w:jc w:val="right"/>
      </w:pPr>
      <w:r>
        <w:rPr>
          <w:rFonts w:ascii="Vazirmatn" w:hAnsi="Vazirmatn"/>
          <w:b/>
          <w:color w:val="C9A96E"/>
          <w:sz w:val="20"/>
        </w:rPr>
        <w:t>تبلیغات (Ads): رتبه‌های ۱ تا ۳ بالاتر از نتایج ارگانیک (نشان «تبلیغ»)، جدا از وزن‌ها</w:t>
      </w:r>
    </w:p>
    <w:p/>
    <w:p>
      <w:pPr>
        <w:jc w:val="right"/>
      </w:pPr>
      <w:r>
        <w:rPr>
          <w:rFonts w:ascii="Vazirmatn" w:hAnsi="Vazirmatn"/>
          <w:b/>
          <w:color w:val="C9A96E"/>
          <w:sz w:val="28"/>
        </w:rPr>
        <w:t>۳. فیلترها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فیلتر</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دسته حیوان</w:t>
            </w:r>
          </w:p>
        </w:tc>
        <w:tc>
          <w:tcPr>
            <w:tcW w:type="dxa" w:w="4320"/>
            <w:shd w:fill="F5F0E8" w:val="clear"/>
          </w:tcPr>
          <w:p>
            <w:pPr>
              <w:jc w:val="center"/>
            </w:pPr>
            <w:r/>
            <w:r>
              <w:rPr>
                <w:rFonts w:ascii="Vazirmatn" w:hAnsi="Vazirmatn"/>
                <w:color w:val="2C2C2C"/>
                <w:sz w:val="18"/>
              </w:rPr>
              <w:t>سگ، گربه، اسب، دام، خزنده، پرنده، جوندگان</w:t>
            </w:r>
          </w:p>
        </w:tc>
      </w:tr>
      <w:tr>
        <w:tc>
          <w:tcPr>
            <w:tcW w:type="dxa" w:w="4320"/>
          </w:tcPr>
          <w:p>
            <w:pPr>
              <w:jc w:val="center"/>
            </w:pPr>
            <w:r/>
            <w:r>
              <w:rPr>
                <w:rFonts w:ascii="Vazirmatn" w:hAnsi="Vazirmatn"/>
                <w:color w:val="2C2C2C"/>
                <w:sz w:val="18"/>
              </w:rPr>
              <w:t>دسته‌بندی محصول</w:t>
            </w:r>
          </w:p>
        </w:tc>
        <w:tc>
          <w:tcPr>
            <w:tcW w:type="dxa" w:w="4320"/>
          </w:tcPr>
          <w:p>
            <w:pPr>
              <w:jc w:val="center"/>
            </w:pPr>
            <w:r/>
            <w:r>
              <w:rPr>
                <w:rFonts w:ascii="Vazirmatn" w:hAnsi="Vazirmatn"/>
                <w:color w:val="2C2C2C"/>
                <w:sz w:val="18"/>
              </w:rPr>
              <w:t>غذا، لوازم، بهداشتی، اسباب‌بازی، دارو</w:t>
            </w:r>
          </w:p>
        </w:tc>
      </w:tr>
      <w:tr>
        <w:tc>
          <w:tcPr>
            <w:tcW w:type="dxa" w:w="4320"/>
            <w:shd w:fill="F5F0E8" w:val="clear"/>
          </w:tcPr>
          <w:p>
            <w:pPr>
              <w:jc w:val="center"/>
            </w:pPr>
            <w:r/>
            <w:r>
              <w:rPr>
                <w:rFonts w:ascii="Vazirmatn" w:hAnsi="Vazirmatn"/>
                <w:color w:val="2C2C2C"/>
                <w:sz w:val="18"/>
              </w:rPr>
              <w:t>بازه قیمت</w:t>
            </w:r>
          </w:p>
        </w:tc>
        <w:tc>
          <w:tcPr>
            <w:tcW w:type="dxa" w:w="4320"/>
            <w:shd w:fill="F5F0E8" w:val="clear"/>
          </w:tcPr>
          <w:p>
            <w:pPr>
              <w:jc w:val="center"/>
            </w:pPr>
            <w:r/>
            <w:r>
              <w:rPr>
                <w:rFonts w:ascii="Vazirmatn" w:hAnsi="Vazirmatn"/>
                <w:color w:val="2C2C2C"/>
                <w:sz w:val="18"/>
              </w:rPr>
              <w:t>حداقل - حداکثر</w:t>
            </w:r>
          </w:p>
        </w:tc>
      </w:tr>
      <w:tr>
        <w:tc>
          <w:tcPr>
            <w:tcW w:type="dxa" w:w="4320"/>
          </w:tcPr>
          <w:p>
            <w:pPr>
              <w:jc w:val="center"/>
            </w:pPr>
            <w:r/>
            <w:r>
              <w:rPr>
                <w:rFonts w:ascii="Vazirmatn" w:hAnsi="Vazirmatn"/>
                <w:color w:val="2C2C2C"/>
                <w:sz w:val="18"/>
              </w:rPr>
              <w:t>امتیاز</w:t>
            </w:r>
          </w:p>
        </w:tc>
        <w:tc>
          <w:tcPr>
            <w:tcW w:type="dxa" w:w="4320"/>
          </w:tcPr>
          <w:p>
            <w:pPr>
              <w:jc w:val="center"/>
            </w:pPr>
            <w:r/>
            <w:r>
              <w:rPr>
                <w:rFonts w:ascii="Vazirmatn" w:hAnsi="Vazirmatn"/>
                <w:color w:val="2C2C2C"/>
                <w:sz w:val="18"/>
              </w:rPr>
              <w:t>۴ ستاره به بالا / ۳ به بالا / ...</w:t>
            </w:r>
          </w:p>
        </w:tc>
      </w:tr>
      <w:tr>
        <w:tc>
          <w:tcPr>
            <w:tcW w:type="dxa" w:w="4320"/>
            <w:shd w:fill="F5F0E8" w:val="clear"/>
          </w:tcPr>
          <w:p>
            <w:pPr>
              <w:jc w:val="center"/>
            </w:pPr>
            <w:r/>
            <w:r>
              <w:rPr>
                <w:rFonts w:ascii="Vazirmatn" w:hAnsi="Vazirmatn"/>
                <w:color w:val="2C2C2C"/>
                <w:sz w:val="18"/>
              </w:rPr>
              <w:t>موجودی</w:t>
            </w:r>
          </w:p>
        </w:tc>
        <w:tc>
          <w:tcPr>
            <w:tcW w:type="dxa" w:w="4320"/>
            <w:shd w:fill="F5F0E8" w:val="clear"/>
          </w:tcPr>
          <w:p>
            <w:pPr>
              <w:jc w:val="center"/>
            </w:pPr>
            <w:r/>
            <w:r>
              <w:rPr>
                <w:rFonts w:ascii="Vazirmatn" w:hAnsi="Vazirmatn"/>
                <w:color w:val="2C2C2C"/>
                <w:sz w:val="18"/>
              </w:rPr>
              <w:t>فقط موجود</w:t>
            </w:r>
          </w:p>
        </w:tc>
      </w:tr>
      <w:tr>
        <w:tc>
          <w:tcPr>
            <w:tcW w:type="dxa" w:w="4320"/>
          </w:tcPr>
          <w:p>
            <w:pPr>
              <w:jc w:val="center"/>
            </w:pPr>
            <w:r/>
            <w:r>
              <w:rPr>
                <w:rFonts w:ascii="Vazirmatn" w:hAnsi="Vazirmatn"/>
                <w:color w:val="2C2C2C"/>
                <w:sz w:val="18"/>
              </w:rPr>
              <w:t>فروشنده</w:t>
            </w:r>
          </w:p>
        </w:tc>
        <w:tc>
          <w:tcPr>
            <w:tcW w:type="dxa" w:w="4320"/>
          </w:tcPr>
          <w:p>
            <w:pPr>
              <w:jc w:val="center"/>
            </w:pPr>
            <w:r/>
            <w:r>
              <w:rPr>
                <w:rFonts w:ascii="Vazirmatn" w:hAnsi="Vazirmatn"/>
                <w:color w:val="2C2C2C"/>
                <w:sz w:val="18"/>
              </w:rPr>
              <w:t>انتخاب چند فروشنده</w:t>
            </w:r>
          </w:p>
        </w:tc>
      </w:tr>
      <w:tr>
        <w:tc>
          <w:tcPr>
            <w:tcW w:type="dxa" w:w="4320"/>
            <w:shd w:fill="F5F0E8" w:val="clear"/>
          </w:tcPr>
          <w:p>
            <w:pPr>
              <w:jc w:val="center"/>
            </w:pPr>
            <w:r/>
            <w:r>
              <w:rPr>
                <w:rFonts w:ascii="Vazirmatn" w:hAnsi="Vazirmatn"/>
                <w:color w:val="2C2C2C"/>
                <w:sz w:val="18"/>
              </w:rPr>
              <w:t>مکان</w:t>
            </w:r>
          </w:p>
        </w:tc>
        <w:tc>
          <w:tcPr>
            <w:tcW w:type="dxa" w:w="4320"/>
            <w:shd w:fill="F5F0E8" w:val="clear"/>
          </w:tcPr>
          <w:p>
            <w:pPr>
              <w:jc w:val="center"/>
            </w:pPr>
            <w:r/>
            <w:r>
              <w:rPr>
                <w:rFonts w:ascii="Vazirmatn" w:hAnsi="Vazirmatn"/>
                <w:color w:val="2C2C2C"/>
                <w:sz w:val="18"/>
              </w:rPr>
              <w:t>استان/شهر (برای خدمات)</w:t>
            </w:r>
          </w:p>
        </w:tc>
      </w:tr>
      <w:tr>
        <w:tc>
          <w:tcPr>
            <w:tcW w:type="dxa" w:w="4320"/>
          </w:tcPr>
          <w:p>
            <w:pPr>
              <w:jc w:val="center"/>
            </w:pPr>
            <w:r/>
            <w:r>
              <w:rPr>
                <w:rFonts w:ascii="Vazirmatn" w:hAnsi="Vazirmatn"/>
                <w:color w:val="2C2C2C"/>
                <w:sz w:val="18"/>
              </w:rPr>
              <w:t>تخفیف‌دار</w:t>
            </w:r>
          </w:p>
        </w:tc>
        <w:tc>
          <w:tcPr>
            <w:tcW w:type="dxa" w:w="4320"/>
          </w:tcPr>
          <w:p>
            <w:pPr>
              <w:jc w:val="center"/>
            </w:pPr>
            <w:r/>
            <w:r>
              <w:rPr>
                <w:rFonts w:ascii="Vazirmatn" w:hAnsi="Vazirmatn"/>
                <w:color w:val="2C2C2C"/>
                <w:sz w:val="18"/>
              </w:rPr>
              <w:t>فقط محصولات تخفیف‌دار</w:t>
            </w:r>
          </w:p>
        </w:tc>
      </w:tr>
      <w:tr>
        <w:tc>
          <w:tcPr>
            <w:tcW w:type="dxa" w:w="4320"/>
            <w:shd w:fill="F5F0E8" w:val="clear"/>
          </w:tcPr>
          <w:p>
            <w:pPr>
              <w:jc w:val="center"/>
            </w:pPr>
            <w:r/>
            <w:r>
              <w:rPr>
                <w:rFonts w:ascii="Vazirmatn" w:hAnsi="Vazirmatn"/>
                <w:color w:val="2C2C2C"/>
                <w:sz w:val="18"/>
              </w:rPr>
              <w:t>ارسال رایگان</w:t>
            </w:r>
          </w:p>
        </w:tc>
        <w:tc>
          <w:tcPr>
            <w:tcW w:type="dxa" w:w="4320"/>
            <w:shd w:fill="F5F0E8" w:val="clear"/>
          </w:tcPr>
          <w:p>
            <w:pPr>
              <w:jc w:val="center"/>
            </w:pPr>
            <w:r/>
            <w:r>
              <w:rPr>
                <w:rFonts w:ascii="Vazirmatn" w:hAnsi="Vazirmatn"/>
                <w:color w:val="2C2C2C"/>
                <w:sz w:val="18"/>
              </w:rPr>
              <w:t>فقط ارسال رایگان</w:t>
            </w:r>
          </w:p>
        </w:tc>
      </w:tr>
    </w:tbl>
    <w:p/>
    <w:p>
      <w:pPr>
        <w:jc w:val="right"/>
      </w:pPr>
      <w:r>
        <w:rPr>
          <w:rFonts w:ascii="Vazirmatn" w:hAnsi="Vazirmatn"/>
          <w:b/>
          <w:color w:val="C9A96E"/>
          <w:sz w:val="28"/>
        </w:rPr>
        <w:t>۴. مرتب‌سازی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گزینه</w:t>
            </w:r>
          </w:p>
        </w:tc>
        <w:tc>
          <w:tcPr>
            <w:tcW w:type="dxa" w:w="2880"/>
            <w:shd w:fill="1B2A4A" w:val="clear"/>
          </w:tcPr>
          <w:p>
            <w:pPr>
              <w:jc w:val="center"/>
            </w:pPr>
            <w:r/>
            <w:r>
              <w:rPr>
                <w:rFonts w:ascii="Vazirmatn" w:hAnsi="Vazirmatn"/>
                <w:b/>
                <w:color w:val="FFFFFF"/>
                <w:sz w:val="20"/>
              </w:rPr>
              <w:t>پیش‌فرض؟</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پیشنهاد ما</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بر اساس وزن‌های جدول بالا</w:t>
            </w:r>
          </w:p>
        </w:tc>
      </w:tr>
      <w:tr>
        <w:tc>
          <w:tcPr>
            <w:tcW w:type="dxa" w:w="2880"/>
          </w:tcPr>
          <w:p>
            <w:pPr>
              <w:jc w:val="center"/>
            </w:pPr>
            <w:r/>
            <w:r>
              <w:rPr>
                <w:rFonts w:ascii="Vazirmatn" w:hAnsi="Vazirmatn"/>
                <w:color w:val="2C2C2C"/>
                <w:sz w:val="18"/>
              </w:rPr>
              <w:t>ارزان‌ترین</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صعودی</w:t>
            </w:r>
          </w:p>
        </w:tc>
      </w:tr>
      <w:tr>
        <w:tc>
          <w:tcPr>
            <w:tcW w:type="dxa" w:w="2880"/>
            <w:shd w:fill="F5F0E8" w:val="clear"/>
          </w:tcPr>
          <w:p>
            <w:pPr>
              <w:jc w:val="center"/>
            </w:pPr>
            <w:r/>
            <w:r>
              <w:rPr>
                <w:rFonts w:ascii="Vazirmatn" w:hAnsi="Vazirmatn"/>
                <w:color w:val="2C2C2C"/>
                <w:sz w:val="18"/>
              </w:rPr>
              <w:t>گران‌ترین</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نزولی</w:t>
            </w:r>
          </w:p>
        </w:tc>
      </w:tr>
      <w:tr>
        <w:tc>
          <w:tcPr>
            <w:tcW w:type="dxa" w:w="2880"/>
          </w:tcPr>
          <w:p>
            <w:pPr>
              <w:jc w:val="center"/>
            </w:pPr>
            <w:r/>
            <w:r>
              <w:rPr>
                <w:rFonts w:ascii="Vazirmatn" w:hAnsi="Vazirmatn"/>
                <w:color w:val="2C2C2C"/>
                <w:sz w:val="18"/>
              </w:rPr>
              <w:t>محبوب‌ترین</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بر اساس بازدید</w:t>
            </w:r>
          </w:p>
        </w:tc>
      </w:tr>
      <w:tr>
        <w:tc>
          <w:tcPr>
            <w:tcW w:type="dxa" w:w="2880"/>
            <w:shd w:fill="F5F0E8" w:val="clear"/>
          </w:tcPr>
          <w:p>
            <w:pPr>
              <w:jc w:val="center"/>
            </w:pPr>
            <w:r/>
            <w:r>
              <w:rPr>
                <w:rFonts w:ascii="Vazirmatn" w:hAnsi="Vazirmatn"/>
                <w:color w:val="2C2C2C"/>
                <w:sz w:val="18"/>
              </w:rPr>
              <w:t>پرفروش‌ترین</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بر اساس فروش ۳۰ روز</w:t>
            </w:r>
          </w:p>
        </w:tc>
      </w:tr>
      <w:tr>
        <w:tc>
          <w:tcPr>
            <w:tcW w:type="dxa" w:w="2880"/>
          </w:tcPr>
          <w:p>
            <w:pPr>
              <w:jc w:val="center"/>
            </w:pPr>
            <w:r/>
            <w:r>
              <w:rPr>
                <w:rFonts w:ascii="Vazirmatn" w:hAnsi="Vazirmatn"/>
                <w:color w:val="2C2C2C"/>
                <w:sz w:val="18"/>
              </w:rPr>
              <w:t>جدیدترین</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تاریخ ایجاد</w:t>
            </w:r>
          </w:p>
        </w:tc>
      </w:tr>
      <w:tr>
        <w:tc>
          <w:tcPr>
            <w:tcW w:type="dxa" w:w="2880"/>
            <w:shd w:fill="F5F0E8" w:val="clear"/>
          </w:tcPr>
          <w:p>
            <w:pPr>
              <w:jc w:val="center"/>
            </w:pPr>
            <w:r/>
            <w:r>
              <w:rPr>
                <w:rFonts w:ascii="Vazirmatn" w:hAnsi="Vazirmatn"/>
                <w:color w:val="2C2C2C"/>
                <w:sz w:val="18"/>
              </w:rPr>
              <w:t>بالاترین امتیاز</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میانگین ستاره</w:t>
            </w:r>
          </w:p>
        </w:tc>
      </w:tr>
      <w:tr>
        <w:tc>
          <w:tcPr>
            <w:tcW w:type="dxa" w:w="2880"/>
          </w:tcPr>
          <w:p>
            <w:pPr>
              <w:jc w:val="center"/>
            </w:pPr>
            <w:r/>
            <w:r>
              <w:rPr>
                <w:rFonts w:ascii="Vazirmatn" w:hAnsi="Vazirmatn"/>
                <w:color w:val="2C2C2C"/>
                <w:sz w:val="18"/>
              </w:rPr>
              <w:t>نزدیک‌ترین</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فقط خدمات (بر اساس مکان)</w:t>
            </w:r>
          </w:p>
        </w:tc>
      </w:tr>
    </w:tbl>
    <w:p/>
    <w:p>
      <w:pPr>
        <w:jc w:val="right"/>
      </w:pPr>
      <w:r>
        <w:rPr>
          <w:rFonts w:ascii="Vazirmatn" w:hAnsi="Vazirmatn"/>
          <w:b/>
          <w:color w:val="C9A96E"/>
          <w:sz w:val="28"/>
        </w:rPr>
        <w:t>۵. هوشمندسازی جستجو</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قابلیت</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تصحیح املای اشتباه</w:t>
            </w:r>
          </w:p>
        </w:tc>
        <w:tc>
          <w:tcPr>
            <w:tcW w:type="dxa" w:w="4320"/>
            <w:shd w:fill="F5F0E8" w:val="clear"/>
          </w:tcPr>
          <w:p>
            <w:pPr>
              <w:jc w:val="center"/>
            </w:pPr>
            <w:r/>
            <w:r>
              <w:rPr>
                <w:rFonts w:ascii="Vazirmatn" w:hAnsi="Vazirmatn"/>
                <w:color w:val="2C2C2C"/>
                <w:sz w:val="18"/>
              </w:rPr>
              <w:t>Fuzzy search (مثلا «پت شاپ» = «پت‌شاپ» = «petshop»)</w:t>
            </w:r>
          </w:p>
        </w:tc>
      </w:tr>
      <w:tr>
        <w:tc>
          <w:tcPr>
            <w:tcW w:type="dxa" w:w="4320"/>
          </w:tcPr>
          <w:p>
            <w:pPr>
              <w:jc w:val="center"/>
            </w:pPr>
            <w:r/>
            <w:r>
              <w:rPr>
                <w:rFonts w:ascii="Vazirmatn" w:hAnsi="Vazirmatn"/>
                <w:color w:val="2C2C2C"/>
                <w:sz w:val="18"/>
              </w:rPr>
              <w:t>مترادف‌ها</w:t>
            </w:r>
          </w:p>
        </w:tc>
        <w:tc>
          <w:tcPr>
            <w:tcW w:type="dxa" w:w="4320"/>
          </w:tcPr>
          <w:p>
            <w:pPr>
              <w:jc w:val="center"/>
            </w:pPr>
            <w:r/>
            <w:r>
              <w:rPr>
                <w:rFonts w:ascii="Vazirmatn" w:hAnsi="Vazirmatn"/>
                <w:color w:val="2C2C2C"/>
                <w:sz w:val="18"/>
              </w:rPr>
              <w:t>واکسن = واکسیناسیون، دامپزشک = وترینری، گرومینگ = حمام سگ</w:t>
            </w:r>
          </w:p>
        </w:tc>
      </w:tr>
      <w:tr>
        <w:tc>
          <w:tcPr>
            <w:tcW w:type="dxa" w:w="4320"/>
            <w:shd w:fill="F5F0E8" w:val="clear"/>
          </w:tcPr>
          <w:p>
            <w:pPr>
              <w:jc w:val="center"/>
            </w:pPr>
            <w:r/>
            <w:r>
              <w:rPr>
                <w:rFonts w:ascii="Vazirmatn" w:hAnsi="Vazirmatn"/>
                <w:color w:val="2C2C2C"/>
                <w:sz w:val="18"/>
              </w:rPr>
              <w:t>فارسی/انگلیسی</w:t>
            </w:r>
          </w:p>
        </w:tc>
        <w:tc>
          <w:tcPr>
            <w:tcW w:type="dxa" w:w="4320"/>
            <w:shd w:fill="F5F0E8" w:val="clear"/>
          </w:tcPr>
          <w:p>
            <w:pPr>
              <w:jc w:val="center"/>
            </w:pPr>
            <w:r/>
            <w:r>
              <w:rPr>
                <w:rFonts w:ascii="Vazirmatn" w:hAnsi="Vazirmatn"/>
                <w:color w:val="2C2C2C"/>
                <w:sz w:val="18"/>
              </w:rPr>
              <w:t>پشتیبانی هر دو زبان + اعداد فارسی و لاتین</w:t>
            </w:r>
          </w:p>
        </w:tc>
      </w:tr>
      <w:tr>
        <w:tc>
          <w:tcPr>
            <w:tcW w:type="dxa" w:w="4320"/>
          </w:tcPr>
          <w:p>
            <w:pPr>
              <w:jc w:val="center"/>
            </w:pPr>
            <w:r/>
            <w:r>
              <w:rPr>
                <w:rFonts w:ascii="Vazirmatn" w:hAnsi="Vazirmatn"/>
                <w:color w:val="2C2C2C"/>
                <w:sz w:val="18"/>
              </w:rPr>
              <w:t>جستجوی شماره</w:t>
            </w:r>
          </w:p>
        </w:tc>
        <w:tc>
          <w:tcPr>
            <w:tcW w:type="dxa" w:w="4320"/>
          </w:tcPr>
          <w:p>
            <w:pPr>
              <w:jc w:val="center"/>
            </w:pPr>
            <w:r/>
            <w:r>
              <w:rPr>
                <w:rFonts w:ascii="Vazirmatn" w:hAnsi="Vazirmatn"/>
                <w:color w:val="2C2C2C"/>
                <w:sz w:val="18"/>
              </w:rPr>
              <w:t>شماره سفارش، شماره موبایل فروشنده</w:t>
            </w:r>
          </w:p>
        </w:tc>
      </w:tr>
      <w:tr>
        <w:tc>
          <w:tcPr>
            <w:tcW w:type="dxa" w:w="4320"/>
            <w:shd w:fill="F5F0E8" w:val="clear"/>
          </w:tcPr>
          <w:p>
            <w:pPr>
              <w:jc w:val="center"/>
            </w:pPr>
            <w:r/>
            <w:r>
              <w:rPr>
                <w:rFonts w:ascii="Vazirmatn" w:hAnsi="Vazirmatn"/>
                <w:color w:val="2C2C2C"/>
                <w:sz w:val="18"/>
              </w:rPr>
              <w:t>جستجوی اخیر</w:t>
            </w:r>
          </w:p>
        </w:tc>
        <w:tc>
          <w:tcPr>
            <w:tcW w:type="dxa" w:w="4320"/>
            <w:shd w:fill="F5F0E8" w:val="clear"/>
          </w:tcPr>
          <w:p>
            <w:pPr>
              <w:jc w:val="center"/>
            </w:pPr>
            <w:r/>
            <w:r>
              <w:rPr>
                <w:rFonts w:ascii="Vazirmatn" w:hAnsi="Vazirmatn"/>
                <w:color w:val="2C2C2C"/>
                <w:sz w:val="18"/>
              </w:rPr>
              <w:t>تاریخچه جستجوی کاربر</w:t>
            </w:r>
          </w:p>
        </w:tc>
      </w:tr>
      <w:tr>
        <w:tc>
          <w:tcPr>
            <w:tcW w:type="dxa" w:w="4320"/>
          </w:tcPr>
          <w:p>
            <w:pPr>
              <w:jc w:val="center"/>
            </w:pPr>
            <w:r/>
            <w:r>
              <w:rPr>
                <w:rFonts w:ascii="Vazirmatn" w:hAnsi="Vazirmatn"/>
                <w:color w:val="2C2C2C"/>
                <w:sz w:val="18"/>
              </w:rPr>
              <w:t>پیشنهاد شخصی</w:t>
            </w:r>
          </w:p>
        </w:tc>
        <w:tc>
          <w:tcPr>
            <w:tcW w:type="dxa" w:w="4320"/>
          </w:tcPr>
          <w:p>
            <w:pPr>
              <w:jc w:val="center"/>
            </w:pPr>
            <w:r/>
            <w:r>
              <w:rPr>
                <w:rFonts w:ascii="Vazirmatn" w:hAnsi="Vazirmatn"/>
                <w:color w:val="2C2C2C"/>
                <w:sz w:val="18"/>
              </w:rPr>
              <w:t>بر اساس خریدهای قبلی + حیوانات ثبت شده</w:t>
            </w:r>
          </w:p>
        </w:tc>
      </w:tr>
    </w:tbl>
    <w:p/>
    <w:p>
      <w:pPr>
        <w:jc w:val="right"/>
      </w:pPr>
      <w:r>
        <w:rPr>
          <w:rFonts w:ascii="Vazirmatn" w:hAnsi="Vazirmatn"/>
          <w:b/>
          <w:color w:val="C9A96E"/>
          <w:sz w:val="28"/>
        </w:rPr>
        <w:t>۶. شرایط خاص</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شرط</w:t>
            </w:r>
          </w:p>
        </w:tc>
        <w:tc>
          <w:tcPr>
            <w:tcW w:type="dxa" w:w="4320"/>
            <w:shd w:fill="1B2A4A" w:val="clear"/>
          </w:tcPr>
          <w:p>
            <w:pPr>
              <w:jc w:val="center"/>
            </w:pPr>
            <w:r/>
            <w:r>
              <w:rPr>
                <w:rFonts w:ascii="Vazirmatn" w:hAnsi="Vazirmatn"/>
                <w:b/>
                <w:color w:val="FFFFFF"/>
                <w:sz w:val="20"/>
              </w:rPr>
              <w:t>رفتار</w:t>
            </w:r>
          </w:p>
        </w:tc>
      </w:tr>
      <w:tr>
        <w:tc>
          <w:tcPr>
            <w:tcW w:type="dxa" w:w="4320"/>
            <w:shd w:fill="F5F0E8" w:val="clear"/>
          </w:tcPr>
          <w:p>
            <w:pPr>
              <w:jc w:val="center"/>
            </w:pPr>
            <w:r/>
            <w:r>
              <w:rPr>
                <w:rFonts w:ascii="Vazirmatn" w:hAnsi="Vazirmatn"/>
                <w:color w:val="2C2C2C"/>
                <w:sz w:val="18"/>
              </w:rPr>
              <w:t>نتیجهای یافت نشد</w:t>
            </w:r>
          </w:p>
        </w:tc>
        <w:tc>
          <w:tcPr>
            <w:tcW w:type="dxa" w:w="4320"/>
            <w:shd w:fill="F5F0E8" w:val="clear"/>
          </w:tcPr>
          <w:p>
            <w:pPr>
              <w:jc w:val="center"/>
            </w:pPr>
            <w:r/>
            <w:r>
              <w:rPr>
                <w:rFonts w:ascii="Vazirmatn" w:hAnsi="Vazirmatn"/>
                <w:color w:val="2C2C2C"/>
                <w:sz w:val="18"/>
              </w:rPr>
              <w:t>پیشنهادات مشابه + پرفروش‌ترین‌ها + دسته‌های مرتبط</w:t>
            </w:r>
          </w:p>
        </w:tc>
      </w:tr>
      <w:tr>
        <w:tc>
          <w:tcPr>
            <w:tcW w:type="dxa" w:w="4320"/>
          </w:tcPr>
          <w:p>
            <w:pPr>
              <w:jc w:val="center"/>
            </w:pPr>
            <w:r/>
            <w:r>
              <w:rPr>
                <w:rFonts w:ascii="Vazirmatn" w:hAnsi="Vazirmatn"/>
                <w:color w:val="2C2C2C"/>
                <w:sz w:val="18"/>
              </w:rPr>
              <w:t>جستجوی خالی</w:t>
            </w:r>
          </w:p>
        </w:tc>
        <w:tc>
          <w:tcPr>
            <w:tcW w:type="dxa" w:w="4320"/>
          </w:tcPr>
          <w:p>
            <w:pPr>
              <w:jc w:val="center"/>
            </w:pPr>
            <w:r/>
            <w:r>
              <w:rPr>
                <w:rFonts w:ascii="Vazirmatn" w:hAnsi="Vazirmatn"/>
                <w:color w:val="2C2C2C"/>
                <w:sz w:val="18"/>
              </w:rPr>
              <w:t>نمایش ترندترین‌ها</w:t>
            </w:r>
          </w:p>
        </w:tc>
      </w:tr>
      <w:tr>
        <w:tc>
          <w:tcPr>
            <w:tcW w:type="dxa" w:w="4320"/>
            <w:shd w:fill="F5F0E8" w:val="clear"/>
          </w:tcPr>
          <w:p>
            <w:pPr>
              <w:jc w:val="center"/>
            </w:pPr>
            <w:r/>
            <w:r>
              <w:rPr>
                <w:rFonts w:ascii="Vazirmatn" w:hAnsi="Vazirmatn"/>
                <w:color w:val="2C2C2C"/>
                <w:sz w:val="18"/>
              </w:rPr>
              <w:t>جستجو با فیلتر حیوان</w:t>
            </w:r>
          </w:p>
        </w:tc>
        <w:tc>
          <w:tcPr>
            <w:tcW w:type="dxa" w:w="4320"/>
            <w:shd w:fill="F5F0E8" w:val="clear"/>
          </w:tcPr>
          <w:p>
            <w:pPr>
              <w:jc w:val="center"/>
            </w:pPr>
            <w:r/>
            <w:r>
              <w:rPr>
                <w:rFonts w:ascii="Vazirmatn" w:hAnsi="Vazirmatn"/>
                <w:color w:val="2C2C2C"/>
                <w:sz w:val="18"/>
              </w:rPr>
              <w:t>اعمال روی همه صفحات (طبق تصمیم قبلی)</w:t>
            </w:r>
          </w:p>
        </w:tc>
      </w:tr>
      <w:tr>
        <w:tc>
          <w:tcPr>
            <w:tcW w:type="dxa" w:w="4320"/>
          </w:tcPr>
          <w:p>
            <w:pPr>
              <w:jc w:val="center"/>
            </w:pPr>
            <w:r/>
            <w:r>
              <w:rPr>
                <w:rFonts w:ascii="Vazirmatn" w:hAnsi="Vazirmatn"/>
                <w:color w:val="2C2C2C"/>
                <w:sz w:val="18"/>
              </w:rPr>
              <w:t>محصول ناموجود</w:t>
            </w:r>
          </w:p>
        </w:tc>
        <w:tc>
          <w:tcPr>
            <w:tcW w:type="dxa" w:w="4320"/>
          </w:tcPr>
          <w:p>
            <w:pPr>
              <w:jc w:val="center"/>
            </w:pPr>
            <w:r/>
            <w:r>
              <w:rPr>
                <w:rFonts w:ascii="Vazirmatn" w:hAnsi="Vazirmatn"/>
                <w:color w:val="2C2C2C"/>
                <w:sz w:val="18"/>
              </w:rPr>
              <w:t>نمایش در انتها + نشان «ناموجود»</w:t>
            </w:r>
          </w:p>
        </w:tc>
      </w:tr>
      <w:tr>
        <w:tc>
          <w:tcPr>
            <w:tcW w:type="dxa" w:w="4320"/>
            <w:shd w:fill="F5F0E8" w:val="clear"/>
          </w:tcPr>
          <w:p>
            <w:pPr>
              <w:jc w:val="center"/>
            </w:pPr>
            <w:r/>
            <w:r>
              <w:rPr>
                <w:rFonts w:ascii="Vazirmatn" w:hAnsi="Vazirmatn"/>
                <w:color w:val="2C2C2C"/>
                <w:sz w:val="18"/>
              </w:rPr>
              <w:t>بیش از ۱۰۰۰ نتیجه</w:t>
            </w:r>
          </w:p>
        </w:tc>
        <w:tc>
          <w:tcPr>
            <w:tcW w:type="dxa" w:w="4320"/>
            <w:shd w:fill="F5F0E8" w:val="clear"/>
          </w:tcPr>
          <w:p>
            <w:pPr>
              <w:jc w:val="center"/>
            </w:pPr>
            <w:r/>
            <w:r>
              <w:rPr>
                <w:rFonts w:ascii="Vazirmatn" w:hAnsi="Vazirmatn"/>
                <w:color w:val="2C2C2C"/>
                <w:sz w:val="18"/>
              </w:rPr>
              <w:t>صفحه‌بندی (۲۰ در هر صفحه)</w:t>
            </w:r>
          </w:p>
        </w:tc>
      </w:tr>
    </w:tbl>
    <w:p/>
    <w:p>
      <w:pPr>
        <w:jc w:val="right"/>
      </w:pPr>
      <w:r>
        <w:rPr>
          <w:rFonts w:ascii="Vazirmatn" w:hAnsi="Vazirmatn"/>
          <w:b/>
          <w:color w:val="C9A96E"/>
          <w:sz w:val="28"/>
        </w:rPr>
        <w:t>۷. زیرساخت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انتخاب</w:t>
            </w:r>
          </w:p>
        </w:tc>
      </w:tr>
      <w:tr>
        <w:tc>
          <w:tcPr>
            <w:tcW w:type="dxa" w:w="4320"/>
            <w:shd w:fill="F5F0E8" w:val="clear"/>
          </w:tcPr>
          <w:p>
            <w:pPr>
              <w:jc w:val="center"/>
            </w:pPr>
            <w:r/>
            <w:r>
              <w:rPr>
                <w:rFonts w:ascii="Vazirmatn" w:hAnsi="Vazirmatn"/>
                <w:color w:val="2C2C2C"/>
                <w:sz w:val="18"/>
              </w:rPr>
              <w:t>موتور جستجو</w:t>
            </w:r>
          </w:p>
        </w:tc>
        <w:tc>
          <w:tcPr>
            <w:tcW w:type="dxa" w:w="4320"/>
            <w:shd w:fill="F5F0E8" w:val="clear"/>
          </w:tcPr>
          <w:p>
            <w:pPr>
              <w:jc w:val="center"/>
            </w:pPr>
            <w:r/>
            <w:r>
              <w:rPr>
                <w:rFonts w:ascii="Vazirmatn" w:hAnsi="Vazirmatn"/>
                <w:color w:val="2C2C2C"/>
                <w:sz w:val="18"/>
              </w:rPr>
              <w:t>Elasticsearch / OpenSearch</w:t>
            </w:r>
          </w:p>
        </w:tc>
      </w:tr>
      <w:tr>
        <w:tc>
          <w:tcPr>
            <w:tcW w:type="dxa" w:w="4320"/>
          </w:tcPr>
          <w:p>
            <w:pPr>
              <w:jc w:val="center"/>
            </w:pPr>
            <w:r/>
            <w:r>
              <w:rPr>
                <w:rFonts w:ascii="Vazirmatn" w:hAnsi="Vazirmatn"/>
                <w:color w:val="2C2C2C"/>
                <w:sz w:val="18"/>
              </w:rPr>
              <w:t>ایندکس‌ها</w:t>
            </w:r>
          </w:p>
        </w:tc>
        <w:tc>
          <w:tcPr>
            <w:tcW w:type="dxa" w:w="4320"/>
          </w:tcPr>
          <w:p>
            <w:pPr>
              <w:jc w:val="center"/>
            </w:pPr>
            <w:r/>
            <w:r>
              <w:rPr>
                <w:rFonts w:ascii="Vazirmatn" w:hAnsi="Vazirmatn"/>
                <w:color w:val="2C2C2C"/>
                <w:sz w:val="18"/>
              </w:rPr>
              <w:t>محصولات، خدمات، فروشندگان، ارائه‌دهندگان، مقالات</w:t>
            </w:r>
          </w:p>
        </w:tc>
      </w:tr>
      <w:tr>
        <w:tc>
          <w:tcPr>
            <w:tcW w:type="dxa" w:w="4320"/>
            <w:shd w:fill="F5F0E8" w:val="clear"/>
          </w:tcPr>
          <w:p>
            <w:pPr>
              <w:jc w:val="center"/>
            </w:pPr>
            <w:r/>
            <w:r>
              <w:rPr>
                <w:rFonts w:ascii="Vazirmatn" w:hAnsi="Vazirmatn"/>
                <w:color w:val="2C2C2C"/>
                <w:sz w:val="18"/>
              </w:rPr>
              <w:t>به‌روزرسانی ایندکس</w:t>
            </w:r>
          </w:p>
        </w:tc>
        <w:tc>
          <w:tcPr>
            <w:tcW w:type="dxa" w:w="4320"/>
            <w:shd w:fill="F5F0E8" w:val="clear"/>
          </w:tcPr>
          <w:p>
            <w:pPr>
              <w:jc w:val="center"/>
            </w:pPr>
            <w:r/>
            <w:r>
              <w:rPr>
                <w:rFonts w:ascii="Vazirmatn" w:hAnsi="Vazirmatn"/>
                <w:color w:val="2C2C2C"/>
                <w:sz w:val="18"/>
              </w:rPr>
              <w:t>لحظه‌ای (هنگام تغییر قیمت/موجودی/حذف)</w:t>
            </w:r>
          </w:p>
        </w:tc>
      </w:tr>
      <w:tr>
        <w:tc>
          <w:tcPr>
            <w:tcW w:type="dxa" w:w="4320"/>
          </w:tcPr>
          <w:p>
            <w:pPr>
              <w:jc w:val="center"/>
            </w:pPr>
            <w:r/>
            <w:r>
              <w:rPr>
                <w:rFonts w:ascii="Vazirmatn" w:hAnsi="Vazirmatn"/>
                <w:color w:val="2C2C2C"/>
                <w:sz w:val="18"/>
              </w:rPr>
              <w:t>زمان پاسخ</w:t>
            </w:r>
          </w:p>
        </w:tc>
        <w:tc>
          <w:tcPr>
            <w:tcW w:type="dxa" w:w="4320"/>
          </w:tcPr>
          <w:p>
            <w:pPr>
              <w:jc w:val="center"/>
            </w:pPr>
            <w:r/>
            <w:r>
              <w:rPr>
                <w:rFonts w:ascii="Vazirmatn" w:hAnsi="Vazirmatn"/>
                <w:color w:val="2C2C2C"/>
                <w:sz w:val="18"/>
              </w:rPr>
              <w:t>&lt; ۳۰۰ms</w:t>
            </w:r>
          </w:p>
        </w:tc>
      </w:tr>
      <w:tr>
        <w:tc>
          <w:tcPr>
            <w:tcW w:type="dxa" w:w="4320"/>
            <w:shd w:fill="F5F0E8" w:val="clear"/>
          </w:tcPr>
          <w:p>
            <w:pPr>
              <w:jc w:val="center"/>
            </w:pPr>
            <w:r/>
            <w:r>
              <w:rPr>
                <w:rFonts w:ascii="Vazirmatn" w:hAnsi="Vazirmatn"/>
                <w:color w:val="2C2C2C"/>
                <w:sz w:val="18"/>
              </w:rPr>
              <w:t>صفحه‌بندی</w:t>
            </w:r>
          </w:p>
        </w:tc>
        <w:tc>
          <w:tcPr>
            <w:tcW w:type="dxa" w:w="4320"/>
            <w:shd w:fill="F5F0E8" w:val="clear"/>
          </w:tcPr>
          <w:p>
            <w:pPr>
              <w:jc w:val="center"/>
            </w:pPr>
            <w:r/>
            <w:r>
              <w:rPr>
                <w:rFonts w:ascii="Vazirmatn" w:hAnsi="Vazirmatn"/>
                <w:color w:val="2C2C2C"/>
                <w:sz w:val="18"/>
              </w:rPr>
              <w:t>۲۰ آیتم در هر صفحه</w:t>
            </w:r>
          </w:p>
        </w:tc>
      </w:tr>
    </w:tbl>
    <w:p/>
    <w:p>
      <w:pPr>
        <w:jc w:val="right"/>
      </w:pPr>
      <w:r>
        <w:rPr>
          <w:rFonts w:ascii="Vazirmatn" w:hAnsi="Vazirmatn"/>
          <w:b/>
          <w:color w:val="C9A96E"/>
          <w:sz w:val="28"/>
        </w:rPr>
        <w:t>۸. صفحات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کاربر</w:t>
            </w:r>
          </w:p>
        </w:tc>
        <w:tc>
          <w:tcPr>
            <w:tcW w:type="dxa" w:w="2880"/>
            <w:shd w:fill="1B2A4A" w:val="clear"/>
          </w:tcPr>
          <w:p>
            <w:pPr>
              <w:jc w:val="center"/>
            </w:pPr>
            <w:r/>
            <w:r>
              <w:rPr>
                <w:rFonts w:ascii="Vazirmatn" w:hAnsi="Vazirmatn"/>
                <w:b/>
                <w:color w:val="FFFFFF"/>
                <w:sz w:val="20"/>
              </w:rPr>
              <w:t>محتوا</w:t>
            </w:r>
          </w:p>
        </w:tc>
      </w:tr>
      <w:tr>
        <w:tc>
          <w:tcPr>
            <w:tcW w:type="dxa" w:w="2880"/>
            <w:shd w:fill="F5F0E8" w:val="clear"/>
          </w:tcPr>
          <w:p>
            <w:pPr>
              <w:jc w:val="center"/>
            </w:pPr>
            <w:r/>
            <w:r>
              <w:rPr>
                <w:rFonts w:ascii="Vazirmatn" w:hAnsi="Vazirmatn"/>
                <w:color w:val="2C2C2C"/>
                <w:sz w:val="18"/>
              </w:rPr>
              <w:t>جستجو (ورودی)</w:t>
            </w:r>
          </w:p>
        </w:tc>
        <w:tc>
          <w:tcPr>
            <w:tcW w:type="dxa" w:w="2880"/>
            <w:shd w:fill="F5F0E8" w:val="clear"/>
          </w:tcPr>
          <w:p>
            <w:pPr>
              <w:jc w:val="center"/>
            </w:pPr>
            <w:r/>
            <w:r>
              <w:rPr>
                <w:rFonts w:ascii="Vazirmatn" w:hAnsi="Vazirmatn"/>
                <w:color w:val="2C2C2C"/>
                <w:sz w:val="18"/>
              </w:rPr>
              <w:t>همه</w:t>
            </w:r>
          </w:p>
        </w:tc>
        <w:tc>
          <w:tcPr>
            <w:tcW w:type="dxa" w:w="2880"/>
            <w:shd w:fill="F5F0E8" w:val="clear"/>
          </w:tcPr>
          <w:p>
            <w:pPr>
              <w:jc w:val="center"/>
            </w:pPr>
            <w:r/>
            <w:r>
              <w:rPr>
                <w:rFonts w:ascii="Vazirmatn" w:hAnsi="Vazirmatn"/>
                <w:color w:val="2C2C2C"/>
                <w:sz w:val="18"/>
              </w:rPr>
              <w:t>آیکون جستجو در هدر، صفحه جدا</w:t>
            </w:r>
          </w:p>
        </w:tc>
      </w:tr>
      <w:tr>
        <w:tc>
          <w:tcPr>
            <w:tcW w:type="dxa" w:w="2880"/>
          </w:tcPr>
          <w:p>
            <w:pPr>
              <w:jc w:val="center"/>
            </w:pPr>
            <w:r/>
            <w:r>
              <w:rPr>
                <w:rFonts w:ascii="Vazirmatn" w:hAnsi="Vazirmatn"/>
                <w:color w:val="2C2C2C"/>
                <w:sz w:val="18"/>
              </w:rPr>
              <w:t>پیشنهادات فوری</w:t>
            </w:r>
          </w:p>
        </w:tc>
        <w:tc>
          <w:tcPr>
            <w:tcW w:type="dxa" w:w="2880"/>
          </w:tcPr>
          <w:p>
            <w:pPr>
              <w:jc w:val="center"/>
            </w:pPr>
            <w:r/>
            <w:r>
              <w:rPr>
                <w:rFonts w:ascii="Vazirmatn" w:hAnsi="Vazirmatn"/>
                <w:color w:val="2C2C2C"/>
                <w:sz w:val="18"/>
              </w:rPr>
              <w:t>همه</w:t>
            </w:r>
          </w:p>
        </w:tc>
        <w:tc>
          <w:tcPr>
            <w:tcW w:type="dxa" w:w="2880"/>
          </w:tcPr>
          <w:p>
            <w:pPr>
              <w:jc w:val="center"/>
            </w:pPr>
            <w:r/>
            <w:r>
              <w:rPr>
                <w:rFonts w:ascii="Vazirmatn" w:hAnsi="Vazirmatn"/>
                <w:color w:val="2C2C2C"/>
                <w:sz w:val="18"/>
              </w:rPr>
              <w:t>dropdown بعد از ۲ حرف</w:t>
            </w:r>
          </w:p>
        </w:tc>
      </w:tr>
      <w:tr>
        <w:tc>
          <w:tcPr>
            <w:tcW w:type="dxa" w:w="2880"/>
            <w:shd w:fill="F5F0E8" w:val="clear"/>
          </w:tcPr>
          <w:p>
            <w:pPr>
              <w:jc w:val="center"/>
            </w:pPr>
            <w:r/>
            <w:r>
              <w:rPr>
                <w:rFonts w:ascii="Vazirmatn" w:hAnsi="Vazirmatn"/>
                <w:color w:val="2C2C2C"/>
                <w:sz w:val="18"/>
              </w:rPr>
              <w:t>نتایج جستجو</w:t>
            </w:r>
          </w:p>
        </w:tc>
        <w:tc>
          <w:tcPr>
            <w:tcW w:type="dxa" w:w="2880"/>
            <w:shd w:fill="F5F0E8" w:val="clear"/>
          </w:tcPr>
          <w:p>
            <w:pPr>
              <w:jc w:val="center"/>
            </w:pPr>
            <w:r/>
            <w:r>
              <w:rPr>
                <w:rFonts w:ascii="Vazirmatn" w:hAnsi="Vazirmatn"/>
                <w:color w:val="2C2C2C"/>
                <w:sz w:val="18"/>
              </w:rPr>
              <w:t>همه</w:t>
            </w:r>
          </w:p>
        </w:tc>
        <w:tc>
          <w:tcPr>
            <w:tcW w:type="dxa" w:w="2880"/>
            <w:shd w:fill="F5F0E8" w:val="clear"/>
          </w:tcPr>
          <w:p>
            <w:pPr>
              <w:jc w:val="center"/>
            </w:pPr>
            <w:r/>
            <w:r>
              <w:rPr>
                <w:rFonts w:ascii="Vazirmatn" w:hAnsi="Vazirmatn"/>
                <w:color w:val="2C2C2C"/>
                <w:sz w:val="18"/>
              </w:rPr>
              <w:t>لیست + فیلترها + مرتب‌سازی + شمارش نتایج</w:t>
            </w:r>
          </w:p>
        </w:tc>
      </w:tr>
      <w:tr>
        <w:tc>
          <w:tcPr>
            <w:tcW w:type="dxa" w:w="2880"/>
          </w:tcPr>
          <w:p>
            <w:pPr>
              <w:jc w:val="center"/>
            </w:pPr>
            <w:r/>
            <w:r>
              <w:rPr>
                <w:rFonts w:ascii="Vazirmatn" w:hAnsi="Vazirmatn"/>
                <w:color w:val="2C2C2C"/>
                <w:sz w:val="18"/>
              </w:rPr>
              <w:t>جستجوی خالی/بدون نتیجه</w:t>
            </w:r>
          </w:p>
        </w:tc>
        <w:tc>
          <w:tcPr>
            <w:tcW w:type="dxa" w:w="2880"/>
          </w:tcPr>
          <w:p>
            <w:pPr>
              <w:jc w:val="center"/>
            </w:pPr>
            <w:r/>
            <w:r>
              <w:rPr>
                <w:rFonts w:ascii="Vazirmatn" w:hAnsi="Vazirmatn"/>
                <w:color w:val="2C2C2C"/>
                <w:sz w:val="18"/>
              </w:rPr>
              <w:t>همه</w:t>
            </w:r>
          </w:p>
        </w:tc>
        <w:tc>
          <w:tcPr>
            <w:tcW w:type="dxa" w:w="2880"/>
          </w:tcPr>
          <w:p>
            <w:pPr>
              <w:jc w:val="center"/>
            </w:pPr>
            <w:r/>
            <w:r>
              <w:rPr>
                <w:rFonts w:ascii="Vazirmatn" w:hAnsi="Vazirmatn"/>
                <w:color w:val="2C2C2C"/>
                <w:sz w:val="18"/>
              </w:rPr>
              <w:t>پیشنهادات + ترندها</w:t>
            </w:r>
          </w:p>
        </w:tc>
      </w:tr>
    </w:tbl>
    <w:p>
      <w:pPr>
        <w:jc w:val="right"/>
      </w:pPr>
      <w:r>
        <w:rPr>
          <w:rFonts w:ascii="Vazirmatn" w:hAnsi="Vazirmatn"/>
          <w:b/>
          <w:color w:val="C9A96E"/>
          <w:sz w:val="28"/>
        </w:rPr>
        <w:t>۹. سناریوهای جستجو</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تایپ کمتر از ۲ حرف</w:t>
            </w:r>
          </w:p>
        </w:tc>
        <w:tc>
          <w:tcPr>
            <w:tcW w:type="dxa" w:w="2880"/>
            <w:shd w:fill="F5F0E8" w:val="clear"/>
          </w:tcPr>
          <w:p>
            <w:pPr>
              <w:jc w:val="center"/>
            </w:pPr>
            <w:r/>
            <w:r>
              <w:rPr>
                <w:rFonts w:ascii="Vazirmatn" w:hAnsi="Vazirmatn"/>
                <w:color w:val="2C2C2C"/>
                <w:sz w:val="18"/>
              </w:rPr>
              <w:t>بدون درخواست شبکه؛ فقط تاریخچه جستجو</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نتیجه‌ای یافت نشد</w:t>
            </w:r>
          </w:p>
        </w:tc>
        <w:tc>
          <w:tcPr>
            <w:tcW w:type="dxa" w:w="2880"/>
          </w:tcPr>
          <w:p>
            <w:pPr>
              <w:jc w:val="center"/>
            </w:pPr>
            <w:r/>
            <w:r>
              <w:rPr>
                <w:rFonts w:ascii="Vazirmatn" w:hAnsi="Vazirmatn"/>
                <w:color w:val="2C2C2C"/>
                <w:sz w:val="18"/>
              </w:rPr>
              <w:t>«مشابه‌ها» + «پرفروش‌ترین‌ها» + «دسته‌های مرتبط»</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غلط املایی («پت شاپ»)</w:t>
            </w:r>
          </w:p>
        </w:tc>
        <w:tc>
          <w:tcPr>
            <w:tcW w:type="dxa" w:w="2880"/>
            <w:shd w:fill="F5F0E8" w:val="clear"/>
          </w:tcPr>
          <w:p>
            <w:pPr>
              <w:jc w:val="center"/>
            </w:pPr>
            <w:r/>
            <w:r>
              <w:rPr>
                <w:rFonts w:ascii="Vazirmatn" w:hAnsi="Vazirmatn"/>
                <w:color w:val="2C2C2C"/>
                <w:sz w:val="18"/>
              </w:rPr>
              <w:t>فازی‌سرچ + «آیا {اصلاح} را منظور داشتید؟»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فیلتر حیوان با نتیجه صفر</w:t>
            </w:r>
          </w:p>
        </w:tc>
        <w:tc>
          <w:tcPr>
            <w:tcW w:type="dxa" w:w="2880"/>
          </w:tcPr>
          <w:p>
            <w:pPr>
              <w:jc w:val="center"/>
            </w:pPr>
            <w:r/>
            <w:r>
              <w:rPr>
                <w:rFonts w:ascii="Vazirmatn" w:hAnsi="Vazirmatn"/>
                <w:color w:val="2C2C2C"/>
                <w:sz w:val="18"/>
              </w:rPr>
              <w:t>پیشنهاد «حذف فیلتر حیوان» + شمارش نتایج بدون فیلتر</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محصول تعلیق‌شده یا ناموجود</w:t>
            </w:r>
          </w:p>
        </w:tc>
        <w:tc>
          <w:tcPr>
            <w:tcW w:type="dxa" w:w="2880"/>
            <w:shd w:fill="F5F0E8" w:val="clear"/>
          </w:tcPr>
          <w:p>
            <w:pPr>
              <w:jc w:val="center"/>
            </w:pPr>
            <w:r/>
            <w:r>
              <w:rPr>
                <w:rFonts w:ascii="Vazirmatn" w:hAnsi="Vazirmatn"/>
                <w:color w:val="2C2C2C"/>
                <w:sz w:val="18"/>
              </w:rPr>
              <w:t>حذف از نتایج؛ در صفحه محصول = «ناموجود/متوقف»</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قطعی سرور جستجو</w:t>
            </w:r>
          </w:p>
        </w:tc>
        <w:tc>
          <w:tcPr>
            <w:tcW w:type="dxa" w:w="2880"/>
          </w:tcPr>
          <w:p>
            <w:pPr>
              <w:jc w:val="center"/>
            </w:pPr>
            <w:r/>
            <w:r>
              <w:rPr>
                <w:rFonts w:ascii="Vazirmatn" w:hAnsi="Vazirmatn"/>
                <w:color w:val="2C2C2C"/>
                <w:sz w:val="18"/>
              </w:rPr>
              <w:t>سقوط به کوئری مستقیم پایگاه‌داده (fallback) + ثبت رویداد خطا</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جستجوی شماره سفارش/موبایل فروشنده</w:t>
            </w:r>
          </w:p>
        </w:tc>
        <w:tc>
          <w:tcPr>
            <w:tcW w:type="dxa" w:w="2880"/>
            <w:shd w:fill="F5F0E8" w:val="clear"/>
          </w:tcPr>
          <w:p>
            <w:pPr>
              <w:jc w:val="center"/>
            </w:pPr>
            <w:r/>
            <w:r>
              <w:rPr>
                <w:rFonts w:ascii="Vazirmatn" w:hAnsi="Vazirmatn"/>
                <w:color w:val="2C2C2C"/>
                <w:sz w:val="18"/>
              </w:rPr>
              <w:t>فقط مالک رکورد یا ادمین؛ در غیر این صورت «نتیجه‌ای یافت نشد»</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بیش از ۱۰۰۰ نتیجه</w:t>
            </w:r>
          </w:p>
        </w:tc>
        <w:tc>
          <w:tcPr>
            <w:tcW w:type="dxa" w:w="2880"/>
          </w:tcPr>
          <w:p>
            <w:pPr>
              <w:jc w:val="center"/>
            </w:pPr>
            <w:r/>
            <w:r>
              <w:rPr>
                <w:rFonts w:ascii="Vazirmatn" w:hAnsi="Vazirmatn"/>
                <w:color w:val="2C2C2C"/>
                <w:sz w:val="18"/>
              </w:rPr>
              <w:t>صفحه‌بندی ۲۰تایی + شمارش سقف «۱۰۰۰+»</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جستجوی تکراری پشت سر هم</w:t>
            </w:r>
          </w:p>
        </w:tc>
        <w:tc>
          <w:tcPr>
            <w:tcW w:type="dxa" w:w="2880"/>
            <w:shd w:fill="F5F0E8" w:val="clear"/>
          </w:tcPr>
          <w:p>
            <w:pPr>
              <w:jc w:val="center"/>
            </w:pPr>
            <w:r/>
            <w:r>
              <w:rPr>
                <w:rFonts w:ascii="Vazirmatn" w:hAnsi="Vazirmatn"/>
                <w:color w:val="2C2C2C"/>
                <w:sz w:val="18"/>
              </w:rPr>
              <w:t>دی‌دپس با کلید `user_id + query_normalized` در ۳۰ دقیقه</w:t>
            </w:r>
          </w:p>
        </w:tc>
      </w:tr>
    </w:tbl>
    <w:p>
      <w:r>
        <w:br w:type="page"/>
      </w:r>
    </w:p>
    <w:p>
      <w:pPr>
        <w:jc w:val="right"/>
      </w:pPr>
      <w:r>
        <w:rPr>
          <w:rFonts w:ascii="Vazirmatn" w:hAnsi="Vazirmatn"/>
          <w:b/>
          <w:color w:val="1B2A4A"/>
          <w:sz w:val="36"/>
        </w:rPr>
        <w:t>سیستم علاقه‌مندی‌ها (Favorites / Wishlist)</w:t>
      </w:r>
    </w:p>
    <w:p/>
    <w:p>
      <w:pPr>
        <w:jc w:val="right"/>
      </w:pPr>
      <w:r>
        <w:rPr>
          <w:rFonts w:ascii="Vazirmatn" w:hAnsi="Vazirmatn"/>
          <w:b/>
          <w:color w:val="C9A96E"/>
          <w:sz w:val="28"/>
        </w:rPr>
        <w:t>۱. چه چیزی قابل افزودنه؟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آبجکت</w:t>
            </w:r>
          </w:p>
        </w:tc>
        <w:tc>
          <w:tcPr>
            <w:tcW w:type="dxa" w:w="4320"/>
            <w:shd w:fill="1B2A4A" w:val="clear"/>
          </w:tcPr>
          <w:p>
            <w:pPr>
              <w:jc w:val="center"/>
            </w:pPr>
            <w:r/>
            <w:r>
              <w:rPr>
                <w:rFonts w:ascii="Vazirmatn" w:hAnsi="Vazirmatn"/>
                <w:b/>
                <w:color w:val="FFFFFF"/>
                <w:sz w:val="20"/>
              </w:rPr>
              <w:t>آیکون</w:t>
            </w:r>
          </w:p>
        </w:tc>
      </w:tr>
      <w:tr>
        <w:tc>
          <w:tcPr>
            <w:tcW w:type="dxa" w:w="4320"/>
            <w:shd w:fill="F5F0E8" w:val="clear"/>
          </w:tcPr>
          <w:p>
            <w:pPr>
              <w:jc w:val="center"/>
            </w:pPr>
            <w:r/>
            <w:r>
              <w:rPr>
                <w:rFonts w:ascii="Vazirmatn" w:hAnsi="Vazirmatn"/>
                <w:color w:val="2C2C2C"/>
                <w:sz w:val="18"/>
              </w:rPr>
              <w:t>محصول</w:t>
            </w:r>
          </w:p>
        </w:tc>
        <w:tc>
          <w:tcPr>
            <w:tcW w:type="dxa" w:w="4320"/>
            <w:shd w:fill="F5F0E8" w:val="clear"/>
          </w:tcPr>
          <w:p>
            <w:pPr>
              <w:jc w:val="center"/>
            </w:pPr>
            <w:r/>
            <w:r>
              <w:rPr>
                <w:rFonts w:ascii="Vazirmatn" w:hAnsi="Vazirmatn"/>
                <w:color w:val="2C2C2C"/>
                <w:sz w:val="18"/>
              </w:rPr>
              <w:t>قلب روی کارت و صفحه جزئیات</w:t>
            </w:r>
          </w:p>
        </w:tc>
      </w:tr>
      <w:tr>
        <w:tc>
          <w:tcPr>
            <w:tcW w:type="dxa" w:w="4320"/>
          </w:tcPr>
          <w:p>
            <w:pPr>
              <w:jc w:val="center"/>
            </w:pPr>
            <w:r/>
            <w:r>
              <w:rPr>
                <w:rFonts w:ascii="Vazirmatn" w:hAnsi="Vazirmatn"/>
                <w:color w:val="2C2C2C"/>
                <w:sz w:val="18"/>
              </w:rPr>
              <w:t>فروشگاه</w:t>
            </w:r>
          </w:p>
        </w:tc>
        <w:tc>
          <w:tcPr>
            <w:tcW w:type="dxa" w:w="4320"/>
          </w:tcPr>
          <w:p>
            <w:pPr>
              <w:jc w:val="center"/>
            </w:pPr>
            <w:r/>
            <w:r>
              <w:rPr>
                <w:rFonts w:ascii="Vazirmatn" w:hAnsi="Vazirmatn"/>
                <w:color w:val="2C2C2C"/>
                <w:sz w:val="18"/>
              </w:rPr>
              <w:t>قلب در صفحه فروشگاه</w:t>
            </w:r>
          </w:p>
        </w:tc>
      </w:tr>
      <w:tr>
        <w:tc>
          <w:tcPr>
            <w:tcW w:type="dxa" w:w="4320"/>
            <w:shd w:fill="F5F0E8" w:val="clear"/>
          </w:tcPr>
          <w:p>
            <w:pPr>
              <w:jc w:val="center"/>
            </w:pPr>
            <w:r/>
            <w:r>
              <w:rPr>
                <w:rFonts w:ascii="Vazirmatn" w:hAnsi="Vazirmatn"/>
                <w:color w:val="2C2C2C"/>
                <w:sz w:val="18"/>
              </w:rPr>
              <w:t>ارائه‌دهنده خدمت (دامپزشک/گرومر/پانسیون)</w:t>
            </w:r>
          </w:p>
        </w:tc>
        <w:tc>
          <w:tcPr>
            <w:tcW w:type="dxa" w:w="4320"/>
            <w:shd w:fill="F5F0E8" w:val="clear"/>
          </w:tcPr>
          <w:p>
            <w:pPr>
              <w:jc w:val="center"/>
            </w:pPr>
            <w:r/>
            <w:r>
              <w:rPr>
                <w:rFonts w:ascii="Vazirmatn" w:hAnsi="Vazirmatn"/>
                <w:color w:val="2C2C2C"/>
                <w:sz w:val="18"/>
              </w:rPr>
              <w:t>قلب در صفحه پروفایل</w:t>
            </w:r>
          </w:p>
        </w:tc>
      </w:tr>
      <w:tr>
        <w:tc>
          <w:tcPr>
            <w:tcW w:type="dxa" w:w="4320"/>
          </w:tcPr>
          <w:p>
            <w:pPr>
              <w:jc w:val="center"/>
            </w:pPr>
            <w:r/>
            <w:r>
              <w:rPr>
                <w:rFonts w:ascii="Vazirmatn" w:hAnsi="Vazirmatn"/>
                <w:color w:val="2C2C2C"/>
                <w:sz w:val="18"/>
              </w:rPr>
              <w:t>خدمت</w:t>
            </w:r>
          </w:p>
        </w:tc>
        <w:tc>
          <w:tcPr>
            <w:tcW w:type="dxa" w:w="4320"/>
          </w:tcPr>
          <w:p>
            <w:pPr>
              <w:jc w:val="center"/>
            </w:pPr>
            <w:r/>
            <w:r>
              <w:rPr>
                <w:rFonts w:ascii="Vazirmatn" w:hAnsi="Vazirmatn"/>
                <w:color w:val="2C2C2C"/>
                <w:sz w:val="18"/>
              </w:rPr>
              <w:t>قلب در صفحه خدمت</w:t>
            </w:r>
          </w:p>
        </w:tc>
      </w:tr>
      <w:tr>
        <w:tc>
          <w:tcPr>
            <w:tcW w:type="dxa" w:w="4320"/>
            <w:shd w:fill="F5F0E8" w:val="clear"/>
          </w:tcPr>
          <w:p>
            <w:pPr>
              <w:jc w:val="center"/>
            </w:pPr>
            <w:r/>
            <w:r>
              <w:rPr>
                <w:rFonts w:ascii="Vazirmatn" w:hAnsi="Vazirmatn"/>
                <w:color w:val="2C2C2C"/>
                <w:sz w:val="18"/>
              </w:rPr>
              <w:t>کلینیک/بیمارستان</w:t>
            </w:r>
          </w:p>
        </w:tc>
        <w:tc>
          <w:tcPr>
            <w:tcW w:type="dxa" w:w="4320"/>
            <w:shd w:fill="F5F0E8" w:val="clear"/>
          </w:tcPr>
          <w:p>
            <w:pPr>
              <w:jc w:val="center"/>
            </w:pPr>
            <w:r/>
            <w:r>
              <w:rPr>
                <w:rFonts w:ascii="Vazirmatn" w:hAnsi="Vazirmatn"/>
                <w:color w:val="2C2C2C"/>
                <w:sz w:val="18"/>
              </w:rPr>
              <w:t>قلب در صفحه مرکز</w:t>
            </w:r>
          </w:p>
        </w:tc>
      </w:tr>
    </w:tbl>
    <w:p/>
    <w:p>
      <w:pPr>
        <w:jc w:val="right"/>
      </w:pPr>
      <w:r>
        <w:rPr>
          <w:rFonts w:ascii="Vazirmatn" w:hAnsi="Vazirmatn"/>
          <w:b/>
          <w:color w:val="C9A96E"/>
          <w:sz w:val="28"/>
        </w:rPr>
        <w:t>۲. قابلیت‌ها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قابلیت</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افزودن/حذف با یک ضربه</w:t>
            </w:r>
          </w:p>
        </w:tc>
        <w:tc>
          <w:tcPr>
            <w:tcW w:type="dxa" w:w="2880"/>
            <w:shd w:fill="F5F0E8" w:val="clear"/>
          </w:tcPr>
          <w:p>
            <w:pPr>
              <w:jc w:val="center"/>
            </w:pPr>
            <w:r/>
            <w:r>
              <w:rPr>
                <w:rFonts w:ascii="Vazirmatn" w:hAnsi="Vazirmatn"/>
                <w:color w:val="2C2C2C"/>
                <w:sz w:val="18"/>
              </w:rPr>
              <w:t>آیکون قلب (تو‌پر = در لیست)</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لیست دسته‌بندی شده</w:t>
            </w:r>
          </w:p>
        </w:tc>
        <w:tc>
          <w:tcPr>
            <w:tcW w:type="dxa" w:w="2880"/>
          </w:tcPr>
          <w:p>
            <w:pPr>
              <w:jc w:val="center"/>
            </w:pPr>
            <w:r/>
            <w:r>
              <w:rPr>
                <w:rFonts w:ascii="Vazirmatn" w:hAnsi="Vazirmatn"/>
                <w:color w:val="2C2C2C"/>
                <w:sz w:val="18"/>
              </w:rPr>
              <w:t>تب‌ها: محصولات / فروشگاه‌ها / ارائه‌دهندگان / خدمات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اعلان کاهش قیمت</w:t>
            </w:r>
          </w:p>
        </w:tc>
        <w:tc>
          <w:tcPr>
            <w:tcW w:type="dxa" w:w="2880"/>
            <w:shd w:fill="F5F0E8" w:val="clear"/>
          </w:tcPr>
          <w:p>
            <w:pPr>
              <w:jc w:val="center"/>
            </w:pPr>
            <w:r/>
            <w:r>
              <w:rPr>
                <w:rFonts w:ascii="Vazirmatn" w:hAnsi="Vazirmatn"/>
                <w:color w:val="2C2C2C"/>
                <w:sz w:val="18"/>
              </w:rPr>
              <w:t>«قیمت ۲۰٪ کم شد»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اعلان موجود شدن</w:t>
            </w:r>
          </w:p>
        </w:tc>
        <w:tc>
          <w:tcPr>
            <w:tcW w:type="dxa" w:w="2880"/>
          </w:tcPr>
          <w:p>
            <w:pPr>
              <w:jc w:val="center"/>
            </w:pPr>
            <w:r/>
            <w:r>
              <w:rPr>
                <w:rFonts w:ascii="Vazirmatn" w:hAnsi="Vazirmatn"/>
                <w:color w:val="2C2C2C"/>
                <w:sz w:val="18"/>
              </w:rPr>
              <w:t>«دوباره موجود شد»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اعلان تخفیف</w:t>
            </w:r>
          </w:p>
        </w:tc>
        <w:tc>
          <w:tcPr>
            <w:tcW w:type="dxa" w:w="2880"/>
            <w:shd w:fill="F5F0E8" w:val="clear"/>
          </w:tcPr>
          <w:p>
            <w:pPr>
              <w:jc w:val="center"/>
            </w:pPr>
            <w:r/>
            <w:r>
              <w:rPr>
                <w:rFonts w:ascii="Vazirmatn" w:hAnsi="Vazirmatn"/>
                <w:color w:val="2C2C2C"/>
                <w:sz w:val="18"/>
              </w:rPr>
              <w:t>«تخفیف ۳۰٪ خورد»</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اعلان نظر جدید</w:t>
            </w:r>
          </w:p>
        </w:tc>
        <w:tc>
          <w:tcPr>
            <w:tcW w:type="dxa" w:w="2880"/>
          </w:tcPr>
          <w:p>
            <w:pPr>
              <w:jc w:val="center"/>
            </w:pPr>
            <w:r/>
            <w:r>
              <w:rPr>
                <w:rFonts w:ascii="Vazirmatn" w:hAnsi="Vazirmatn"/>
                <w:color w:val="2C2C2C"/>
                <w:sz w:val="18"/>
              </w:rPr>
              <w:t>«۳ نظر جدید»</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افزودن سریع به سبد</w:t>
            </w:r>
          </w:p>
        </w:tc>
        <w:tc>
          <w:tcPr>
            <w:tcW w:type="dxa" w:w="2880"/>
            <w:shd w:fill="F5F0E8" w:val="clear"/>
          </w:tcPr>
          <w:p>
            <w:pPr>
              <w:jc w:val="center"/>
            </w:pPr>
            <w:r/>
            <w:r>
              <w:rPr>
                <w:rFonts w:ascii="Vazirmatn" w:hAnsi="Vazirmatn"/>
                <w:color w:val="2C2C2C"/>
                <w:sz w:val="18"/>
              </w:rPr>
              <w:t>دکمه مستقیم از داخل لیست</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اشتراک‌گذاری لیست</w:t>
            </w:r>
          </w:p>
        </w:tc>
        <w:tc>
          <w:tcPr>
            <w:tcW w:type="dxa" w:w="2880"/>
          </w:tcPr>
          <w:p>
            <w:pPr>
              <w:jc w:val="center"/>
            </w:pPr>
            <w:r/>
            <w:r>
              <w:rPr>
                <w:rFonts w:ascii="Vazirmatn" w:hAnsi="Vazirmatn"/>
                <w:color w:val="2C2C2C"/>
                <w:sz w:val="18"/>
              </w:rPr>
              <w:t>لینک عمومی / واتساپ</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مرتب‌سازی</w:t>
            </w:r>
          </w:p>
        </w:tc>
        <w:tc>
          <w:tcPr>
            <w:tcW w:type="dxa" w:w="2880"/>
            <w:shd w:fill="F5F0E8" w:val="clear"/>
          </w:tcPr>
          <w:p>
            <w:pPr>
              <w:jc w:val="center"/>
            </w:pPr>
            <w:r/>
            <w:r>
              <w:rPr>
                <w:rFonts w:ascii="Vazirmatn" w:hAnsi="Vazirmatn"/>
                <w:color w:val="2C2C2C"/>
                <w:sz w:val="18"/>
              </w:rPr>
              <w:t>جدیدترین / ارزان‌ترین / گران‌ترین / پربازدیدترین</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فیلتر</w:t>
            </w:r>
          </w:p>
        </w:tc>
        <w:tc>
          <w:tcPr>
            <w:tcW w:type="dxa" w:w="2880"/>
          </w:tcPr>
          <w:p>
            <w:pPr>
              <w:jc w:val="center"/>
            </w:pPr>
            <w:r/>
            <w:r>
              <w:rPr>
                <w:rFonts w:ascii="Vazirmatn" w:hAnsi="Vazirmatn"/>
                <w:color w:val="2C2C2C"/>
                <w:sz w:val="18"/>
              </w:rPr>
              <w:t>موجود / تخفیف‌دار</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نشان وضعیت</w:t>
            </w:r>
          </w:p>
        </w:tc>
        <w:tc>
          <w:tcPr>
            <w:tcW w:type="dxa" w:w="2880"/>
            <w:shd w:fill="F5F0E8" w:val="clear"/>
          </w:tcPr>
          <w:p>
            <w:pPr>
              <w:jc w:val="center"/>
            </w:pPr>
            <w:r/>
            <w:r>
              <w:rPr>
                <w:rFonts w:ascii="Vazirmatn" w:hAnsi="Vazirmatn"/>
                <w:color w:val="2C2C2C"/>
                <w:sz w:val="18"/>
              </w:rPr>
              <w:t>ناموجود / تخفیف‌دار / موجود</w:t>
            </w:r>
          </w:p>
        </w:tc>
      </w:tr>
    </w:tbl>
    <w:p/>
    <w:p>
      <w:pPr>
        <w:jc w:val="right"/>
      </w:pPr>
      <w:r>
        <w:rPr>
          <w:rFonts w:ascii="Vazirmatn" w:hAnsi="Vazirmatn"/>
          <w:b/>
          <w:color w:val="C9A96E"/>
          <w:sz w:val="28"/>
        </w:rPr>
        <w:t>۳. قواعد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قانون</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ذخیره محلی + همگام‌سازی</w:t>
            </w:r>
          </w:p>
        </w:tc>
        <w:tc>
          <w:tcPr>
            <w:tcW w:type="dxa" w:w="4320"/>
            <w:shd w:fill="F5F0E8" w:val="clear"/>
          </w:tcPr>
          <w:p>
            <w:pPr>
              <w:jc w:val="center"/>
            </w:pPr>
            <w:r/>
            <w:r>
              <w:rPr>
                <w:rFonts w:ascii="Vazirmatn" w:hAnsi="Vazirmatn"/>
                <w:color w:val="2C2C2C"/>
                <w:sz w:val="18"/>
              </w:rPr>
              <w:t>بدون لاگین هم ذخیره می‌شه، بعد از لاگین با حساب sync می‌شه</w:t>
            </w:r>
          </w:p>
        </w:tc>
      </w:tr>
      <w:tr>
        <w:tc>
          <w:tcPr>
            <w:tcW w:type="dxa" w:w="4320"/>
          </w:tcPr>
          <w:p>
            <w:pPr>
              <w:jc w:val="center"/>
            </w:pPr>
            <w:r/>
            <w:r>
              <w:rPr>
                <w:rFonts w:ascii="Vazirmatn" w:hAnsi="Vazirmatn"/>
                <w:color w:val="2C2C2C"/>
                <w:sz w:val="18"/>
              </w:rPr>
              <w:t>محدودیت تعداد</w:t>
            </w:r>
          </w:p>
        </w:tc>
        <w:tc>
          <w:tcPr>
            <w:tcW w:type="dxa" w:w="4320"/>
          </w:tcPr>
          <w:p>
            <w:pPr>
              <w:jc w:val="center"/>
            </w:pPr>
            <w:r/>
            <w:r>
              <w:rPr>
                <w:rFonts w:ascii="Vazirmatn" w:hAnsi="Vazirmatn"/>
                <w:color w:val="2C2C2C"/>
                <w:sz w:val="18"/>
              </w:rPr>
              <w:t>حداکثر ۵۰۰ آیتم</w:t>
            </w:r>
          </w:p>
        </w:tc>
      </w:tr>
      <w:tr>
        <w:tc>
          <w:tcPr>
            <w:tcW w:type="dxa" w:w="4320"/>
            <w:shd w:fill="F5F0E8" w:val="clear"/>
          </w:tcPr>
          <w:p>
            <w:pPr>
              <w:jc w:val="center"/>
            </w:pPr>
            <w:r/>
            <w:r>
              <w:rPr>
                <w:rFonts w:ascii="Vazirmatn" w:hAnsi="Vazirmatn"/>
                <w:color w:val="2C2C2C"/>
                <w:sz w:val="18"/>
              </w:rPr>
              <w:t>ماندگاری</w:t>
            </w:r>
          </w:p>
        </w:tc>
        <w:tc>
          <w:tcPr>
            <w:tcW w:type="dxa" w:w="4320"/>
            <w:shd w:fill="F5F0E8" w:val="clear"/>
          </w:tcPr>
          <w:p>
            <w:pPr>
              <w:jc w:val="center"/>
            </w:pPr>
            <w:r/>
            <w:r>
              <w:rPr>
                <w:rFonts w:ascii="Vazirmatn" w:hAnsi="Vazirmatn"/>
                <w:color w:val="2C2C2C"/>
                <w:sz w:val="18"/>
              </w:rPr>
              <w:t>تا وقتی کاربر حذف نکنه، باقی می‌مونه</w:t>
            </w:r>
          </w:p>
        </w:tc>
      </w:tr>
      <w:tr>
        <w:tc>
          <w:tcPr>
            <w:tcW w:type="dxa" w:w="4320"/>
          </w:tcPr>
          <w:p>
            <w:pPr>
              <w:jc w:val="center"/>
            </w:pPr>
            <w:r/>
            <w:r>
              <w:rPr>
                <w:rFonts w:ascii="Vazirmatn" w:hAnsi="Vazirmatn"/>
                <w:color w:val="2C2C2C"/>
                <w:sz w:val="18"/>
              </w:rPr>
              <w:t>حذف خودکار</w:t>
            </w:r>
          </w:p>
        </w:tc>
        <w:tc>
          <w:tcPr>
            <w:tcW w:type="dxa" w:w="4320"/>
          </w:tcPr>
          <w:p>
            <w:pPr>
              <w:jc w:val="center"/>
            </w:pPr>
            <w:r/>
            <w:r>
              <w:rPr>
                <w:rFonts w:ascii="Vazirmatn" w:hAnsi="Vazirmatn"/>
                <w:color w:val="2C2C2C"/>
                <w:sz w:val="18"/>
              </w:rPr>
              <w:t>حذف محصول توسط فروشنده → حذف از لیست + اعلان</w:t>
            </w:r>
          </w:p>
        </w:tc>
      </w:tr>
      <w:tr>
        <w:tc>
          <w:tcPr>
            <w:tcW w:type="dxa" w:w="4320"/>
            <w:shd w:fill="F5F0E8" w:val="clear"/>
          </w:tcPr>
          <w:p>
            <w:pPr>
              <w:jc w:val="center"/>
            </w:pPr>
            <w:r/>
            <w:r>
              <w:rPr>
                <w:rFonts w:ascii="Vazirmatn" w:hAnsi="Vazirmatn"/>
                <w:color w:val="2C2C2C"/>
                <w:sz w:val="18"/>
              </w:rPr>
              <w:t>ناموجود</w:t>
            </w:r>
          </w:p>
        </w:tc>
        <w:tc>
          <w:tcPr>
            <w:tcW w:type="dxa" w:w="4320"/>
            <w:shd w:fill="F5F0E8" w:val="clear"/>
          </w:tcPr>
          <w:p>
            <w:pPr>
              <w:jc w:val="center"/>
            </w:pPr>
            <w:r/>
            <w:r>
              <w:rPr>
                <w:rFonts w:ascii="Vazirmatn" w:hAnsi="Vazirmatn"/>
                <w:color w:val="2C2C2C"/>
                <w:sz w:val="18"/>
              </w:rPr>
              <w:t>حذف نمی‌شه، فقط نشان «ناموجود» می‌گیره</w:t>
            </w:r>
          </w:p>
        </w:tc>
      </w:tr>
      <w:tr>
        <w:tc>
          <w:tcPr>
            <w:tcW w:type="dxa" w:w="4320"/>
          </w:tcPr>
          <w:p>
            <w:pPr>
              <w:jc w:val="center"/>
            </w:pPr>
            <w:r/>
            <w:r>
              <w:rPr>
                <w:rFonts w:ascii="Vazirmatn" w:hAnsi="Vazirmatn"/>
                <w:color w:val="2C2C2C"/>
                <w:sz w:val="18"/>
              </w:rPr>
              <w:t>اعلان‌ها</w:t>
            </w:r>
          </w:p>
        </w:tc>
        <w:tc>
          <w:tcPr>
            <w:tcW w:type="dxa" w:w="4320"/>
          </w:tcPr>
          <w:p>
            <w:pPr>
              <w:jc w:val="center"/>
            </w:pPr>
            <w:r/>
            <w:r>
              <w:rPr>
                <w:rFonts w:ascii="Vazirmatn" w:hAnsi="Vazirmatn"/>
                <w:color w:val="2C2C2C"/>
                <w:sz w:val="18"/>
              </w:rPr>
              <w:t>قابل فعال/غیرفعال شدن جداگانه در تنظیمات</w:t>
            </w:r>
          </w:p>
        </w:tc>
      </w:tr>
      <w:tr>
        <w:tc>
          <w:tcPr>
            <w:tcW w:type="dxa" w:w="4320"/>
            <w:shd w:fill="F5F0E8" w:val="clear"/>
          </w:tcPr>
          <w:p>
            <w:pPr>
              <w:jc w:val="center"/>
            </w:pPr>
            <w:r/>
            <w:r>
              <w:rPr>
                <w:rFonts w:ascii="Vazirmatn" w:hAnsi="Vazirmatn"/>
                <w:color w:val="2C2C2C"/>
                <w:sz w:val="18"/>
              </w:rPr>
              <w:t>قیمت لحظه‌ای</w:t>
            </w:r>
          </w:p>
        </w:tc>
        <w:tc>
          <w:tcPr>
            <w:tcW w:type="dxa" w:w="4320"/>
            <w:shd w:fill="F5F0E8" w:val="clear"/>
          </w:tcPr>
          <w:p>
            <w:pPr>
              <w:jc w:val="center"/>
            </w:pPr>
            <w:r/>
            <w:r>
              <w:rPr>
                <w:rFonts w:ascii="Vazirmatn" w:hAnsi="Vazirmatn"/>
                <w:color w:val="2C2C2C"/>
                <w:sz w:val="18"/>
              </w:rPr>
              <w:t>قیمت به صورت لحظه‌ای از سرور گرفته می‌شه (نه ذخیره شده)</w:t>
            </w:r>
          </w:p>
        </w:tc>
      </w:tr>
    </w:tbl>
    <w:p/>
    <w:p>
      <w:pPr>
        <w:jc w:val="right"/>
      </w:pPr>
      <w:r>
        <w:rPr>
          <w:rFonts w:ascii="Vazirmatn" w:hAnsi="Vazirmatn"/>
          <w:b/>
          <w:color w:val="C9A96E"/>
          <w:sz w:val="28"/>
        </w:rPr>
        <w:t>۴. سناریوها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سناریو</w:t>
            </w:r>
          </w:p>
        </w:tc>
        <w:tc>
          <w:tcPr>
            <w:tcW w:type="dxa" w:w="4320"/>
            <w:shd w:fill="1B2A4A" w:val="clear"/>
          </w:tcPr>
          <w:p>
            <w:pPr>
              <w:jc w:val="center"/>
            </w:pPr>
            <w:r/>
            <w:r>
              <w:rPr>
                <w:rFonts w:ascii="Vazirmatn" w:hAnsi="Vazirmatn"/>
                <w:b/>
                <w:color w:val="FFFFFF"/>
                <w:sz w:val="20"/>
              </w:rPr>
              <w:t>رفتار سیستم</w:t>
            </w:r>
          </w:p>
        </w:tc>
      </w:tr>
      <w:tr>
        <w:tc>
          <w:tcPr>
            <w:tcW w:type="dxa" w:w="4320"/>
            <w:shd w:fill="F5F0E8" w:val="clear"/>
          </w:tcPr>
          <w:p>
            <w:pPr>
              <w:jc w:val="center"/>
            </w:pPr>
            <w:r/>
            <w:r>
              <w:rPr>
                <w:rFonts w:ascii="Vazirmatn" w:hAnsi="Vazirmatn"/>
                <w:color w:val="2C2C2C"/>
                <w:sz w:val="18"/>
              </w:rPr>
              <w:t>افزودن بدون لاگین</w:t>
            </w:r>
          </w:p>
        </w:tc>
        <w:tc>
          <w:tcPr>
            <w:tcW w:type="dxa" w:w="4320"/>
            <w:shd w:fill="F5F0E8" w:val="clear"/>
          </w:tcPr>
          <w:p>
            <w:pPr>
              <w:jc w:val="center"/>
            </w:pPr>
            <w:r/>
            <w:r>
              <w:rPr>
                <w:rFonts w:ascii="Vazirmatn" w:hAnsi="Vazirmatn"/>
                <w:color w:val="2C2C2C"/>
                <w:sz w:val="18"/>
              </w:rPr>
              <w:t>ذخیره محلی + نشان «برای همگام‌سازی وارد شوید»</w:t>
            </w:r>
          </w:p>
        </w:tc>
      </w:tr>
      <w:tr>
        <w:tc>
          <w:tcPr>
            <w:tcW w:type="dxa" w:w="4320"/>
          </w:tcPr>
          <w:p>
            <w:pPr>
              <w:jc w:val="center"/>
            </w:pPr>
            <w:r/>
            <w:r>
              <w:rPr>
                <w:rFonts w:ascii="Vazirmatn" w:hAnsi="Vazirmatn"/>
                <w:color w:val="2C2C2C"/>
                <w:sz w:val="18"/>
              </w:rPr>
              <w:t>لاگین بعد از افزودن</w:t>
            </w:r>
          </w:p>
        </w:tc>
        <w:tc>
          <w:tcPr>
            <w:tcW w:type="dxa" w:w="4320"/>
          </w:tcPr>
          <w:p>
            <w:pPr>
              <w:jc w:val="center"/>
            </w:pPr>
            <w:r/>
            <w:r>
              <w:rPr>
                <w:rFonts w:ascii="Vazirmatn" w:hAnsi="Vazirmatn"/>
                <w:color w:val="2C2C2C"/>
                <w:sz w:val="18"/>
              </w:rPr>
              <w:t>ادغام لیست محلی + سرور (بدون تکرار)</w:t>
            </w:r>
          </w:p>
        </w:tc>
      </w:tr>
      <w:tr>
        <w:tc>
          <w:tcPr>
            <w:tcW w:type="dxa" w:w="4320"/>
            <w:shd w:fill="F5F0E8" w:val="clear"/>
          </w:tcPr>
          <w:p>
            <w:pPr>
              <w:jc w:val="center"/>
            </w:pPr>
            <w:r/>
            <w:r>
              <w:rPr>
                <w:rFonts w:ascii="Vazirmatn" w:hAnsi="Vazirmatn"/>
                <w:color w:val="2C2C2C"/>
                <w:sz w:val="18"/>
              </w:rPr>
              <w:t>کاهش قیمت</w:t>
            </w:r>
          </w:p>
        </w:tc>
        <w:tc>
          <w:tcPr>
            <w:tcW w:type="dxa" w:w="4320"/>
            <w:shd w:fill="F5F0E8" w:val="clear"/>
          </w:tcPr>
          <w:p>
            <w:pPr>
              <w:jc w:val="center"/>
            </w:pPr>
            <w:r/>
            <w:r>
              <w:rPr>
                <w:rFonts w:ascii="Vazirmatn" w:hAnsi="Vazirmatn"/>
                <w:color w:val="2C2C2C"/>
                <w:sz w:val="18"/>
              </w:rPr>
              <w:t>اعلان push + درون‌برنامه‌ای</w:t>
            </w:r>
          </w:p>
        </w:tc>
      </w:tr>
      <w:tr>
        <w:tc>
          <w:tcPr>
            <w:tcW w:type="dxa" w:w="4320"/>
          </w:tcPr>
          <w:p>
            <w:pPr>
              <w:jc w:val="center"/>
            </w:pPr>
            <w:r/>
            <w:r>
              <w:rPr>
                <w:rFonts w:ascii="Vazirmatn" w:hAnsi="Vazirmatn"/>
                <w:color w:val="2C2C2C"/>
                <w:sz w:val="18"/>
              </w:rPr>
              <w:t>موجود شدن کالای ناموجود</w:t>
            </w:r>
          </w:p>
        </w:tc>
        <w:tc>
          <w:tcPr>
            <w:tcW w:type="dxa" w:w="4320"/>
          </w:tcPr>
          <w:p>
            <w:pPr>
              <w:jc w:val="center"/>
            </w:pPr>
            <w:r/>
            <w:r>
              <w:rPr>
                <w:rFonts w:ascii="Vazirmatn" w:hAnsi="Vazirmatn"/>
                <w:color w:val="2C2C2C"/>
                <w:sz w:val="18"/>
              </w:rPr>
              <w:t>اعلان فوری push</w:t>
            </w:r>
          </w:p>
        </w:tc>
      </w:tr>
      <w:tr>
        <w:tc>
          <w:tcPr>
            <w:tcW w:type="dxa" w:w="4320"/>
            <w:shd w:fill="F5F0E8" w:val="clear"/>
          </w:tcPr>
          <w:p>
            <w:pPr>
              <w:jc w:val="center"/>
            </w:pPr>
            <w:r/>
            <w:r>
              <w:rPr>
                <w:rFonts w:ascii="Vazirmatn" w:hAnsi="Vazirmatn"/>
                <w:color w:val="2C2C2C"/>
                <w:sz w:val="18"/>
              </w:rPr>
              <w:t>حذف محصول توسط فروشنده</w:t>
            </w:r>
          </w:p>
        </w:tc>
        <w:tc>
          <w:tcPr>
            <w:tcW w:type="dxa" w:w="4320"/>
            <w:shd w:fill="F5F0E8" w:val="clear"/>
          </w:tcPr>
          <w:p>
            <w:pPr>
              <w:jc w:val="center"/>
            </w:pPr>
            <w:r/>
            <w:r>
              <w:rPr>
                <w:rFonts w:ascii="Vazirmatn" w:hAnsi="Vazirmatn"/>
                <w:color w:val="2C2C2C"/>
                <w:sz w:val="18"/>
              </w:rPr>
              <w:t>حذف از لیست + اعلان «محصول حذف شد»</w:t>
            </w:r>
          </w:p>
        </w:tc>
      </w:tr>
      <w:tr>
        <w:tc>
          <w:tcPr>
            <w:tcW w:type="dxa" w:w="4320"/>
          </w:tcPr>
          <w:p>
            <w:pPr>
              <w:jc w:val="center"/>
            </w:pPr>
            <w:r/>
            <w:r>
              <w:rPr>
                <w:rFonts w:ascii="Vazirmatn" w:hAnsi="Vazirmatn"/>
                <w:color w:val="2C2C2C"/>
                <w:sz w:val="18"/>
              </w:rPr>
              <w:t>تخفیف روی آیتم</w:t>
            </w:r>
          </w:p>
        </w:tc>
        <w:tc>
          <w:tcPr>
            <w:tcW w:type="dxa" w:w="4320"/>
          </w:tcPr>
          <w:p>
            <w:pPr>
              <w:jc w:val="center"/>
            </w:pPr>
            <w:r/>
            <w:r>
              <w:rPr>
                <w:rFonts w:ascii="Vazirmatn" w:hAnsi="Vazirmatn"/>
                <w:color w:val="2C2C2C"/>
                <w:sz w:val="18"/>
              </w:rPr>
              <w:t>اعلان در زمان شروع تخفیف</w:t>
            </w:r>
          </w:p>
        </w:tc>
      </w:tr>
      <w:tr>
        <w:tc>
          <w:tcPr>
            <w:tcW w:type="dxa" w:w="4320"/>
            <w:shd w:fill="F5F0E8" w:val="clear"/>
          </w:tcPr>
          <w:p>
            <w:pPr>
              <w:jc w:val="center"/>
            </w:pPr>
            <w:r/>
            <w:r>
              <w:rPr>
                <w:rFonts w:ascii="Vazirmatn" w:hAnsi="Vazirmatn"/>
                <w:color w:val="2C2C2C"/>
                <w:sz w:val="18"/>
              </w:rPr>
              <w:t>افزودن تکراری</w:t>
            </w:r>
          </w:p>
        </w:tc>
        <w:tc>
          <w:tcPr>
            <w:tcW w:type="dxa" w:w="4320"/>
            <w:shd w:fill="F5F0E8" w:val="clear"/>
          </w:tcPr>
          <w:p>
            <w:pPr>
              <w:jc w:val="center"/>
            </w:pPr>
            <w:r/>
            <w:r>
              <w:rPr>
                <w:rFonts w:ascii="Vazirmatn" w:hAnsi="Vazirmatn"/>
                <w:color w:val="2C2C2C"/>
                <w:sz w:val="18"/>
              </w:rPr>
              <w:t>بدون تغییر (قلب پر می‌مونه)</w:t>
            </w:r>
          </w:p>
        </w:tc>
      </w:tr>
      <w:tr>
        <w:tc>
          <w:tcPr>
            <w:tcW w:type="dxa" w:w="4320"/>
          </w:tcPr>
          <w:p>
            <w:pPr>
              <w:jc w:val="center"/>
            </w:pPr>
            <w:r/>
            <w:r>
              <w:rPr>
                <w:rFonts w:ascii="Vazirmatn" w:hAnsi="Vazirmatn"/>
                <w:color w:val="2C2C2C"/>
                <w:sz w:val="18"/>
              </w:rPr>
              <w:t>اتمام ظرفیت رزرو</w:t>
            </w:r>
          </w:p>
        </w:tc>
        <w:tc>
          <w:tcPr>
            <w:tcW w:type="dxa" w:w="4320"/>
          </w:tcPr>
          <w:p>
            <w:pPr>
              <w:jc w:val="center"/>
            </w:pPr>
            <w:r/>
            <w:r>
              <w:rPr>
                <w:rFonts w:ascii="Vazirmatn" w:hAnsi="Vazirmatn"/>
                <w:color w:val="2C2C2C"/>
                <w:sz w:val="18"/>
              </w:rPr>
              <w:t>نشان «ظرفیت تکمیل»</w:t>
            </w:r>
          </w:p>
        </w:tc>
      </w:tr>
    </w:tbl>
    <w:p/>
    <w:p>
      <w:pPr>
        <w:jc w:val="right"/>
      </w:pPr>
      <w:r>
        <w:rPr>
          <w:rFonts w:ascii="Vazirmatn" w:hAnsi="Vazirmatn"/>
          <w:b/>
          <w:color w:val="C9A96E"/>
          <w:sz w:val="28"/>
        </w:rPr>
        <w:t>۵. صفحات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کاربر</w:t>
            </w:r>
          </w:p>
        </w:tc>
        <w:tc>
          <w:tcPr>
            <w:tcW w:type="dxa" w:w="2880"/>
            <w:shd w:fill="1B2A4A" w:val="clear"/>
          </w:tcPr>
          <w:p>
            <w:pPr>
              <w:jc w:val="center"/>
            </w:pPr>
            <w:r/>
            <w:r>
              <w:rPr>
                <w:rFonts w:ascii="Vazirmatn" w:hAnsi="Vazirmatn"/>
                <w:b/>
                <w:color w:val="FFFFFF"/>
                <w:sz w:val="20"/>
              </w:rPr>
              <w:t>محتوا</w:t>
            </w:r>
          </w:p>
        </w:tc>
      </w:tr>
      <w:tr>
        <w:tc>
          <w:tcPr>
            <w:tcW w:type="dxa" w:w="2880"/>
            <w:shd w:fill="F5F0E8" w:val="clear"/>
          </w:tcPr>
          <w:p>
            <w:pPr>
              <w:jc w:val="center"/>
            </w:pPr>
            <w:r/>
            <w:r>
              <w:rPr>
                <w:rFonts w:ascii="Vazirmatn" w:hAnsi="Vazirmatn"/>
                <w:color w:val="2C2C2C"/>
                <w:sz w:val="18"/>
              </w:rPr>
              <w:t>علاقه‌مندی‌ها</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تب‌ها، لیست، فیلتر، مرتب‌سازی، اعلان‌ها</w:t>
            </w:r>
          </w:p>
        </w:tc>
      </w:tr>
      <w:tr>
        <w:tc>
          <w:tcPr>
            <w:tcW w:type="dxa" w:w="2880"/>
          </w:tcPr>
          <w:p>
            <w:pPr>
              <w:jc w:val="center"/>
            </w:pPr>
            <w:r/>
            <w:r>
              <w:rPr>
                <w:rFonts w:ascii="Vazirmatn" w:hAnsi="Vazirmatn"/>
                <w:color w:val="2C2C2C"/>
                <w:sz w:val="18"/>
              </w:rPr>
              <w:t>آیکون قلب</w:t>
            </w:r>
          </w:p>
        </w:tc>
        <w:tc>
          <w:tcPr>
            <w:tcW w:type="dxa" w:w="2880"/>
          </w:tcPr>
          <w:p>
            <w:pPr>
              <w:jc w:val="center"/>
            </w:pPr>
            <w:r/>
            <w:r>
              <w:rPr>
                <w:rFonts w:ascii="Vazirmatn" w:hAnsi="Vazirmatn"/>
                <w:color w:val="2C2C2C"/>
                <w:sz w:val="18"/>
              </w:rPr>
              <w:t>همه</w:t>
            </w:r>
          </w:p>
        </w:tc>
        <w:tc>
          <w:tcPr>
            <w:tcW w:type="dxa" w:w="2880"/>
          </w:tcPr>
          <w:p>
            <w:pPr>
              <w:jc w:val="center"/>
            </w:pPr>
            <w:r/>
            <w:r>
              <w:rPr>
                <w:rFonts w:ascii="Vazirmatn" w:hAnsi="Vazirmatn"/>
                <w:color w:val="2C2C2C"/>
                <w:sz w:val="18"/>
              </w:rPr>
              <w:t>روی همه کارت‌های محصول/خدمت/فروشگاه</w:t>
            </w:r>
          </w:p>
        </w:tc>
      </w:tr>
    </w:tbl>
    <w:p>
      <w:r>
        <w:br w:type="page"/>
      </w:r>
    </w:p>
    <w:p>
      <w:pPr>
        <w:jc w:val="right"/>
      </w:pPr>
      <w:r>
        <w:rPr>
          <w:rFonts w:ascii="Vazirmatn" w:hAnsi="Vazirmatn"/>
          <w:b/>
          <w:color w:val="1B2A4A"/>
          <w:sz w:val="36"/>
        </w:rPr>
        <w:t>سیستم نظر و امتیازدهی (Reviews &amp; Ratings)</w:t>
      </w:r>
    </w:p>
    <w:p/>
    <w:p>
      <w:pPr>
        <w:jc w:val="right"/>
      </w:pPr>
      <w:r>
        <w:rPr>
          <w:rFonts w:ascii="Vazirmatn" w:hAnsi="Vazirmatn"/>
          <w:b/>
          <w:color w:val="C9A96E"/>
          <w:sz w:val="28"/>
        </w:rPr>
        <w:t>۱. چه چیزی قابل امتیازدهیه؟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آبجکت</w:t>
            </w:r>
          </w:p>
        </w:tc>
        <w:tc>
          <w:tcPr>
            <w:tcW w:type="dxa" w:w="2880"/>
            <w:shd w:fill="1B2A4A" w:val="clear"/>
          </w:tcPr>
          <w:p>
            <w:pPr>
              <w:jc w:val="center"/>
            </w:pPr>
            <w:r/>
            <w:r>
              <w:rPr>
                <w:rFonts w:ascii="Vazirmatn" w:hAnsi="Vazirmatn"/>
                <w:b/>
                <w:color w:val="FFFFFF"/>
                <w:sz w:val="20"/>
              </w:rPr>
              <w:t>چه کسی می‌تونه امتیاز بده</w:t>
            </w:r>
          </w:p>
        </w:tc>
        <w:tc>
          <w:tcPr>
            <w:tcW w:type="dxa" w:w="2880"/>
            <w:shd w:fill="1B2A4A" w:val="clear"/>
          </w:tcPr>
          <w:p>
            <w:pPr>
              <w:jc w:val="center"/>
            </w:pPr>
            <w:r/>
            <w:r>
              <w:rPr>
                <w:rFonts w:ascii="Vazirmatn" w:hAnsi="Vazirmatn"/>
                <w:b/>
                <w:color w:val="FFFFFF"/>
                <w:sz w:val="20"/>
              </w:rPr>
              <w:t>چه زمانی</w:t>
            </w:r>
          </w:p>
        </w:tc>
      </w:tr>
      <w:tr>
        <w:tc>
          <w:tcPr>
            <w:tcW w:type="dxa" w:w="2880"/>
            <w:shd w:fill="F5F0E8" w:val="clear"/>
          </w:tcPr>
          <w:p>
            <w:pPr>
              <w:jc w:val="center"/>
            </w:pPr>
            <w:r/>
            <w:r>
              <w:rPr>
                <w:rFonts w:ascii="Vazirmatn" w:hAnsi="Vazirmatn"/>
                <w:color w:val="2C2C2C"/>
                <w:sz w:val="18"/>
              </w:rPr>
              <w:t>محصول</w:t>
            </w:r>
          </w:p>
        </w:tc>
        <w:tc>
          <w:tcPr>
            <w:tcW w:type="dxa" w:w="2880"/>
            <w:shd w:fill="F5F0E8" w:val="clear"/>
          </w:tcPr>
          <w:p>
            <w:pPr>
              <w:jc w:val="center"/>
            </w:pPr>
            <w:r/>
            <w:r>
              <w:rPr>
                <w:rFonts w:ascii="Vazirmatn" w:hAnsi="Vazirmatn"/>
                <w:color w:val="2C2C2C"/>
                <w:sz w:val="18"/>
              </w:rPr>
              <w:t>خریدار (سفارش تکمیل شده)</w:t>
            </w:r>
          </w:p>
        </w:tc>
        <w:tc>
          <w:tcPr>
            <w:tcW w:type="dxa" w:w="2880"/>
            <w:shd w:fill="F5F0E8" w:val="clear"/>
          </w:tcPr>
          <w:p>
            <w:pPr>
              <w:jc w:val="center"/>
            </w:pPr>
            <w:r/>
            <w:r>
              <w:rPr>
                <w:rFonts w:ascii="Vazirmatn" w:hAnsi="Vazirmatn"/>
                <w:color w:val="2C2C2C"/>
                <w:sz w:val="18"/>
              </w:rPr>
              <w:t>بعد از تحویل</w:t>
            </w:r>
          </w:p>
        </w:tc>
      </w:tr>
      <w:tr>
        <w:tc>
          <w:tcPr>
            <w:tcW w:type="dxa" w:w="2880"/>
          </w:tcPr>
          <w:p>
            <w:pPr>
              <w:jc w:val="center"/>
            </w:pPr>
            <w:r/>
            <w:r>
              <w:rPr>
                <w:rFonts w:ascii="Vazirmatn" w:hAnsi="Vazirmatn"/>
                <w:color w:val="2C2C2C"/>
                <w:sz w:val="18"/>
              </w:rPr>
              <w:t>فروشگاه</w:t>
            </w:r>
          </w:p>
        </w:tc>
        <w:tc>
          <w:tcPr>
            <w:tcW w:type="dxa" w:w="2880"/>
          </w:tcPr>
          <w:p>
            <w:pPr>
              <w:jc w:val="center"/>
            </w:pPr>
            <w:r/>
            <w:r>
              <w:rPr>
                <w:rFonts w:ascii="Vazirmatn" w:hAnsi="Vazirmatn"/>
                <w:color w:val="2C2C2C"/>
                <w:sz w:val="18"/>
              </w:rPr>
              <w:t>خریدار</w:t>
            </w:r>
          </w:p>
        </w:tc>
        <w:tc>
          <w:tcPr>
            <w:tcW w:type="dxa" w:w="2880"/>
          </w:tcPr>
          <w:p>
            <w:pPr>
              <w:jc w:val="center"/>
            </w:pPr>
            <w:r/>
            <w:r>
              <w:rPr>
                <w:rFonts w:ascii="Vazirmatn" w:hAnsi="Vazirmatn"/>
                <w:color w:val="2C2C2C"/>
                <w:sz w:val="18"/>
              </w:rPr>
              <w:t>بعد از تحویل آخرین سفارش</w:t>
            </w:r>
          </w:p>
        </w:tc>
      </w:tr>
      <w:tr>
        <w:tc>
          <w:tcPr>
            <w:tcW w:type="dxa" w:w="2880"/>
            <w:shd w:fill="F5F0E8" w:val="clear"/>
          </w:tcPr>
          <w:p>
            <w:pPr>
              <w:jc w:val="center"/>
            </w:pPr>
            <w:r/>
            <w:r>
              <w:rPr>
                <w:rFonts w:ascii="Vazirmatn" w:hAnsi="Vazirmatn"/>
                <w:color w:val="2C2C2C"/>
                <w:sz w:val="18"/>
              </w:rPr>
              <w:t>ارائه‌دهنده خدمت (دامپزشک/گرومر/پانسیون)</w:t>
            </w:r>
          </w:p>
        </w:tc>
        <w:tc>
          <w:tcPr>
            <w:tcW w:type="dxa" w:w="2880"/>
            <w:shd w:fill="F5F0E8" w:val="clear"/>
          </w:tcPr>
          <w:p>
            <w:pPr>
              <w:jc w:val="center"/>
            </w:pPr>
            <w:r/>
            <w:r>
              <w:rPr>
                <w:rFonts w:ascii="Vazirmatn" w:hAnsi="Vazirmatn"/>
                <w:color w:val="2C2C2C"/>
                <w:sz w:val="18"/>
              </w:rPr>
              <w:t>شرکت‌کننده رزرو</w:t>
            </w:r>
          </w:p>
        </w:tc>
        <w:tc>
          <w:tcPr>
            <w:tcW w:type="dxa" w:w="2880"/>
            <w:shd w:fill="F5F0E8" w:val="clear"/>
          </w:tcPr>
          <w:p>
            <w:pPr>
              <w:jc w:val="center"/>
            </w:pPr>
            <w:r/>
            <w:r>
              <w:rPr>
                <w:rFonts w:ascii="Vazirmatn" w:hAnsi="Vazirmatn"/>
                <w:color w:val="2C2C2C"/>
                <w:sz w:val="18"/>
              </w:rPr>
              <w:t>بعد اتمام رزرو</w:t>
            </w:r>
          </w:p>
        </w:tc>
      </w:tr>
      <w:tr>
        <w:tc>
          <w:tcPr>
            <w:tcW w:type="dxa" w:w="2880"/>
          </w:tcPr>
          <w:p>
            <w:pPr>
              <w:jc w:val="center"/>
            </w:pPr>
            <w:r/>
            <w:r>
              <w:rPr>
                <w:rFonts w:ascii="Vazirmatn" w:hAnsi="Vazirmatn"/>
                <w:color w:val="2C2C2C"/>
                <w:sz w:val="18"/>
              </w:rPr>
              <w:t>خدمت رزرو شده</w:t>
            </w:r>
          </w:p>
        </w:tc>
        <w:tc>
          <w:tcPr>
            <w:tcW w:type="dxa" w:w="2880"/>
          </w:tcPr>
          <w:p>
            <w:pPr>
              <w:jc w:val="center"/>
            </w:pPr>
            <w:r/>
            <w:r>
              <w:rPr>
                <w:rFonts w:ascii="Vazirmatn" w:hAnsi="Vazirmatn"/>
                <w:color w:val="2C2C2C"/>
                <w:sz w:val="18"/>
              </w:rPr>
              <w:t>شرکت‌کننده رزرو</w:t>
            </w:r>
          </w:p>
        </w:tc>
        <w:tc>
          <w:tcPr>
            <w:tcW w:type="dxa" w:w="2880"/>
          </w:tcPr>
          <w:p>
            <w:pPr>
              <w:jc w:val="center"/>
            </w:pPr>
            <w:r/>
            <w:r>
              <w:rPr>
                <w:rFonts w:ascii="Vazirmatn" w:hAnsi="Vazirmatn"/>
                <w:color w:val="2C2C2C"/>
                <w:sz w:val="18"/>
              </w:rPr>
              <w:t>بعد اتمام رزرو</w:t>
            </w:r>
          </w:p>
        </w:tc>
      </w:tr>
      <w:tr>
        <w:tc>
          <w:tcPr>
            <w:tcW w:type="dxa" w:w="2880"/>
            <w:shd w:fill="F5F0E8" w:val="clear"/>
          </w:tcPr>
          <w:p>
            <w:pPr>
              <w:jc w:val="center"/>
            </w:pPr>
            <w:r/>
            <w:r>
              <w:rPr>
                <w:rFonts w:ascii="Vazirmatn" w:hAnsi="Vazirmatn"/>
                <w:color w:val="2C2C2C"/>
                <w:sz w:val="18"/>
              </w:rPr>
              <w:t>کلینیک/بیمارستان</w:t>
            </w:r>
          </w:p>
        </w:tc>
        <w:tc>
          <w:tcPr>
            <w:tcW w:type="dxa" w:w="2880"/>
            <w:shd w:fill="F5F0E8" w:val="clear"/>
          </w:tcPr>
          <w:p>
            <w:pPr>
              <w:jc w:val="center"/>
            </w:pPr>
            <w:r/>
            <w:r>
              <w:rPr>
                <w:rFonts w:ascii="Vazirmatn" w:hAnsi="Vazirmatn"/>
                <w:color w:val="2C2C2C"/>
                <w:sz w:val="18"/>
              </w:rPr>
              <w:t>بیمار (مالک حیوان)</w:t>
            </w:r>
          </w:p>
        </w:tc>
        <w:tc>
          <w:tcPr>
            <w:tcW w:type="dxa" w:w="2880"/>
            <w:shd w:fill="F5F0E8" w:val="clear"/>
          </w:tcPr>
          <w:p>
            <w:pPr>
              <w:jc w:val="center"/>
            </w:pPr>
            <w:r/>
            <w:r>
              <w:rPr>
                <w:rFonts w:ascii="Vazirmatn" w:hAnsi="Vazirmatn"/>
                <w:color w:val="2C2C2C"/>
                <w:sz w:val="18"/>
              </w:rPr>
              <w:t>بعد از ویزیت</w:t>
            </w:r>
          </w:p>
        </w:tc>
      </w:tr>
    </w:tbl>
    <w:p/>
    <w:p>
      <w:pPr>
        <w:jc w:val="right"/>
      </w:pPr>
      <w:r>
        <w:rPr>
          <w:rFonts w:ascii="Vazirmatn" w:hAnsi="Vazirmatn"/>
          <w:b/>
          <w:color w:val="C9A96E"/>
          <w:sz w:val="28"/>
        </w:rPr>
        <w:t>۲. فیلدهای نظر</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فیلد</w:t>
            </w:r>
          </w:p>
        </w:tc>
        <w:tc>
          <w:tcPr>
            <w:tcW w:type="dxa" w:w="2880"/>
            <w:shd w:fill="1B2A4A" w:val="clear"/>
          </w:tcPr>
          <w:p>
            <w:pPr>
              <w:jc w:val="center"/>
            </w:pPr>
            <w:r/>
            <w:r>
              <w:rPr>
                <w:rFonts w:ascii="Vazirmatn" w:hAnsi="Vazirmatn"/>
                <w:b/>
                <w:color w:val="FFFFFF"/>
                <w:sz w:val="20"/>
              </w:rPr>
              <w:t>اجباری؟</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امتیاز کلی</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۱ تا ۵ ستاره</w:t>
            </w:r>
          </w:p>
        </w:tc>
      </w:tr>
      <w:tr>
        <w:tc>
          <w:tcPr>
            <w:tcW w:type="dxa" w:w="2880"/>
          </w:tcPr>
          <w:p>
            <w:pPr>
              <w:jc w:val="center"/>
            </w:pPr>
            <w:r/>
            <w:r>
              <w:rPr>
                <w:rFonts w:ascii="Vazirmatn" w:hAnsi="Vazirmatn"/>
                <w:color w:val="2C2C2C"/>
                <w:sz w:val="18"/>
              </w:rPr>
              <w:t>امتیاز تفکیکی</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بسته به نوع (جدول پایین)</w:t>
            </w:r>
          </w:p>
        </w:tc>
      </w:tr>
      <w:tr>
        <w:tc>
          <w:tcPr>
            <w:tcW w:type="dxa" w:w="2880"/>
            <w:shd w:fill="F5F0E8" w:val="clear"/>
          </w:tcPr>
          <w:p>
            <w:pPr>
              <w:jc w:val="center"/>
            </w:pPr>
            <w:r/>
            <w:r>
              <w:rPr>
                <w:rFonts w:ascii="Vazirmatn" w:hAnsi="Vazirmatn"/>
                <w:color w:val="2C2C2C"/>
                <w:sz w:val="18"/>
              </w:rPr>
              <w:t>متن نظر</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حداقل ۱۰ کاراکتر، حداکثر ۱۰۰۰</w:t>
            </w:r>
          </w:p>
        </w:tc>
      </w:tr>
      <w:tr>
        <w:tc>
          <w:tcPr>
            <w:tcW w:type="dxa" w:w="2880"/>
          </w:tcPr>
          <w:p>
            <w:pPr>
              <w:jc w:val="center"/>
            </w:pPr>
            <w:r/>
            <w:r>
              <w:rPr>
                <w:rFonts w:ascii="Vazirmatn" w:hAnsi="Vazirmatn"/>
                <w:color w:val="2C2C2C"/>
                <w:sz w:val="18"/>
              </w:rPr>
              <w:t>عکس/ویدیو</w:t>
            </w:r>
          </w:p>
        </w:tc>
        <w:tc>
          <w:tcPr>
            <w:tcW w:type="dxa" w:w="2880"/>
          </w:tcPr>
          <w:p>
            <w:pPr>
              <w:jc w:val="center"/>
            </w:pPr>
            <w:r/>
            <w:r>
              <w:rPr>
                <w:rFonts w:ascii="Vazirmatn" w:hAnsi="Vazirmatn"/>
                <w:color w:val="2C2C2C"/>
                <w:sz w:val="18"/>
              </w:rPr>
              <w:t>❌</w:t>
            </w:r>
          </w:p>
        </w:tc>
        <w:tc>
          <w:tcPr>
            <w:tcW w:type="dxa" w:w="2880"/>
          </w:tcPr>
          <w:p>
            <w:pPr>
              <w:jc w:val="center"/>
            </w:pPr>
            <w:r/>
            <w:r>
              <w:rPr>
                <w:rFonts w:ascii="Vazirmatn" w:hAnsi="Vazirmatn"/>
                <w:color w:val="2C2C2C"/>
                <w:sz w:val="18"/>
              </w:rPr>
              <w:t>حداکثر ۵ عکس یا ۱ ویدیو</w:t>
            </w:r>
          </w:p>
        </w:tc>
      </w:tr>
      <w:tr>
        <w:tc>
          <w:tcPr>
            <w:tcW w:type="dxa" w:w="2880"/>
            <w:shd w:fill="F5F0E8" w:val="clear"/>
          </w:tcPr>
          <w:p>
            <w:pPr>
              <w:jc w:val="center"/>
            </w:pPr>
            <w:r/>
            <w:r>
              <w:rPr>
                <w:rFonts w:ascii="Vazirmatn" w:hAnsi="Vazirmatn"/>
                <w:color w:val="2C2C2C"/>
                <w:sz w:val="18"/>
              </w:rPr>
              <w:t>امتیاز به</w:t>
            </w:r>
          </w:p>
        </w:tc>
        <w:tc>
          <w:tcPr>
            <w:tcW w:type="dxa" w:w="2880"/>
            <w:shd w:fill="F5F0E8" w:val="clear"/>
          </w:tcPr>
          <w:p>
            <w:pPr>
              <w:jc w:val="center"/>
            </w:pPr>
            <w:r/>
            <w:r>
              <w:rPr>
                <w:rFonts w:ascii="Vazirmatn" w:hAnsi="Vazirmatn"/>
                <w:color w:val="2C2C2C"/>
                <w:sz w:val="18"/>
              </w:rPr>
              <w:t>✅</w:t>
            </w:r>
          </w:p>
        </w:tc>
        <w:tc>
          <w:tcPr>
            <w:tcW w:type="dxa" w:w="2880"/>
            <w:shd w:fill="F5F0E8" w:val="clear"/>
          </w:tcPr>
          <w:p>
            <w:pPr>
              <w:jc w:val="center"/>
            </w:pPr>
            <w:r/>
            <w:r>
              <w:rPr>
                <w:rFonts w:ascii="Vazirmatn" w:hAnsi="Vazirmatn"/>
                <w:color w:val="2C2C2C"/>
                <w:sz w:val="18"/>
              </w:rPr>
              <w:t>خودکار از سفارش/رزرو</w:t>
            </w:r>
          </w:p>
        </w:tc>
      </w:tr>
    </w:tbl>
    <w:p/>
    <w:p>
      <w:pPr>
        <w:jc w:val="right"/>
      </w:pPr>
      <w:r>
        <w:rPr>
          <w:rFonts w:ascii="Vazirmatn" w:hAnsi="Vazirmatn"/>
          <w:b/>
          <w:color w:val="C9A96E"/>
          <w:sz w:val="28"/>
        </w:rPr>
        <w:t>امتیاز تفکیکی بر اساس نوع</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نوع</w:t>
            </w:r>
          </w:p>
        </w:tc>
        <w:tc>
          <w:tcPr>
            <w:tcW w:type="dxa" w:w="4320"/>
            <w:shd w:fill="1B2A4A" w:val="clear"/>
          </w:tcPr>
          <w:p>
            <w:pPr>
              <w:jc w:val="center"/>
            </w:pPr>
            <w:r/>
            <w:r>
              <w:rPr>
                <w:rFonts w:ascii="Vazirmatn" w:hAnsi="Vazirmatn"/>
                <w:b/>
                <w:color w:val="FFFFFF"/>
                <w:sz w:val="20"/>
              </w:rPr>
              <w:t>جنبه‌ها</w:t>
            </w:r>
          </w:p>
        </w:tc>
      </w:tr>
      <w:tr>
        <w:tc>
          <w:tcPr>
            <w:tcW w:type="dxa" w:w="4320"/>
            <w:shd w:fill="F5F0E8" w:val="clear"/>
          </w:tcPr>
          <w:p>
            <w:pPr>
              <w:jc w:val="center"/>
            </w:pPr>
            <w:r/>
            <w:r>
              <w:rPr>
                <w:rFonts w:ascii="Vazirmatn" w:hAnsi="Vazirmatn"/>
                <w:color w:val="2C2C2C"/>
                <w:sz w:val="18"/>
              </w:rPr>
              <w:t>محصول</w:t>
            </w:r>
          </w:p>
        </w:tc>
        <w:tc>
          <w:tcPr>
            <w:tcW w:type="dxa" w:w="4320"/>
            <w:shd w:fill="F5F0E8" w:val="clear"/>
          </w:tcPr>
          <w:p>
            <w:pPr>
              <w:jc w:val="center"/>
            </w:pPr>
            <w:r/>
            <w:r>
              <w:rPr>
                <w:rFonts w:ascii="Vazirmatn" w:hAnsi="Vazirmatn"/>
                <w:color w:val="2C2C2C"/>
                <w:sz w:val="18"/>
              </w:rPr>
              <w:t>کیفیت کالا / مطابقت با توضیحات / ارسال</w:t>
            </w:r>
          </w:p>
        </w:tc>
      </w:tr>
      <w:tr>
        <w:tc>
          <w:tcPr>
            <w:tcW w:type="dxa" w:w="4320"/>
          </w:tcPr>
          <w:p>
            <w:pPr>
              <w:jc w:val="center"/>
            </w:pPr>
            <w:r/>
            <w:r>
              <w:rPr>
                <w:rFonts w:ascii="Vazirmatn" w:hAnsi="Vazirmatn"/>
                <w:color w:val="2C2C2C"/>
                <w:sz w:val="18"/>
              </w:rPr>
              <w:t>فروشگاه</w:t>
            </w:r>
          </w:p>
        </w:tc>
        <w:tc>
          <w:tcPr>
            <w:tcW w:type="dxa" w:w="4320"/>
          </w:tcPr>
          <w:p>
            <w:pPr>
              <w:jc w:val="center"/>
            </w:pPr>
            <w:r/>
            <w:r>
              <w:rPr>
                <w:rFonts w:ascii="Vazirmatn" w:hAnsi="Vazirmatn"/>
                <w:color w:val="2C2C2C"/>
                <w:sz w:val="18"/>
              </w:rPr>
              <w:t>کیفیت / سرعت ارسال / پشتیبانی / قیمت</w:t>
            </w:r>
          </w:p>
        </w:tc>
      </w:tr>
      <w:tr>
        <w:tc>
          <w:tcPr>
            <w:tcW w:type="dxa" w:w="4320"/>
            <w:shd w:fill="F5F0E8" w:val="clear"/>
          </w:tcPr>
          <w:p>
            <w:pPr>
              <w:jc w:val="center"/>
            </w:pPr>
            <w:r/>
            <w:r>
              <w:rPr>
                <w:rFonts w:ascii="Vazirmatn" w:hAnsi="Vazirmatn"/>
                <w:color w:val="2C2C2C"/>
                <w:sz w:val="18"/>
              </w:rPr>
              <w:t>دامپزشک</w:t>
            </w:r>
          </w:p>
        </w:tc>
        <w:tc>
          <w:tcPr>
            <w:tcW w:type="dxa" w:w="4320"/>
            <w:shd w:fill="F5F0E8" w:val="clear"/>
          </w:tcPr>
          <w:p>
            <w:pPr>
              <w:jc w:val="center"/>
            </w:pPr>
            <w:r/>
            <w:r>
              <w:rPr>
                <w:rFonts w:ascii="Vazirmatn" w:hAnsi="Vazirmatn"/>
                <w:color w:val="2C2C2C"/>
                <w:sz w:val="18"/>
              </w:rPr>
              <w:t>دانش فنی / برخورد / تمیزی مطب / هزینه</w:t>
            </w:r>
          </w:p>
        </w:tc>
      </w:tr>
      <w:tr>
        <w:tc>
          <w:tcPr>
            <w:tcW w:type="dxa" w:w="4320"/>
          </w:tcPr>
          <w:p>
            <w:pPr>
              <w:jc w:val="center"/>
            </w:pPr>
            <w:r/>
            <w:r>
              <w:rPr>
                <w:rFonts w:ascii="Vazirmatn" w:hAnsi="Vazirmatn"/>
                <w:color w:val="2C2C2C"/>
                <w:sz w:val="18"/>
              </w:rPr>
              <w:t>گرومر</w:t>
            </w:r>
          </w:p>
        </w:tc>
        <w:tc>
          <w:tcPr>
            <w:tcW w:type="dxa" w:w="4320"/>
          </w:tcPr>
          <w:p>
            <w:pPr>
              <w:jc w:val="center"/>
            </w:pPr>
            <w:r/>
            <w:r>
              <w:rPr>
                <w:rFonts w:ascii="Vazirmatn" w:hAnsi="Vazirmatn"/>
                <w:color w:val="2C2C2C"/>
                <w:sz w:val="18"/>
              </w:rPr>
              <w:t>کیفیت کار / برخورد / نتیجه نهایی / هزینه</w:t>
            </w:r>
          </w:p>
        </w:tc>
      </w:tr>
      <w:tr>
        <w:tc>
          <w:tcPr>
            <w:tcW w:type="dxa" w:w="4320"/>
            <w:shd w:fill="F5F0E8" w:val="clear"/>
          </w:tcPr>
          <w:p>
            <w:pPr>
              <w:jc w:val="center"/>
            </w:pPr>
            <w:r/>
            <w:r>
              <w:rPr>
                <w:rFonts w:ascii="Vazirmatn" w:hAnsi="Vazirmatn"/>
                <w:color w:val="2C2C2C"/>
                <w:sz w:val="18"/>
              </w:rPr>
              <w:t>پانسیون</w:t>
            </w:r>
          </w:p>
        </w:tc>
        <w:tc>
          <w:tcPr>
            <w:tcW w:type="dxa" w:w="4320"/>
            <w:shd w:fill="F5F0E8" w:val="clear"/>
          </w:tcPr>
          <w:p>
            <w:pPr>
              <w:jc w:val="center"/>
            </w:pPr>
            <w:r/>
            <w:r>
              <w:rPr>
                <w:rFonts w:ascii="Vazirmatn" w:hAnsi="Vazirmatn"/>
                <w:color w:val="2C2C2C"/>
                <w:sz w:val="18"/>
              </w:rPr>
              <w:t>نگهداری / تمیزی / امنیت / تغذیه</w:t>
            </w:r>
          </w:p>
        </w:tc>
      </w:tr>
      <w:tr>
        <w:tc>
          <w:tcPr>
            <w:tcW w:type="dxa" w:w="4320"/>
          </w:tcPr>
          <w:p>
            <w:pPr>
              <w:jc w:val="center"/>
            </w:pPr>
            <w:r/>
            <w:r>
              <w:rPr>
                <w:rFonts w:ascii="Vazirmatn" w:hAnsi="Vazirmatn"/>
                <w:color w:val="2C2C2C"/>
                <w:sz w:val="18"/>
              </w:rPr>
              <w:t>کلینیک/بیمارستان</w:t>
            </w:r>
          </w:p>
        </w:tc>
        <w:tc>
          <w:tcPr>
            <w:tcW w:type="dxa" w:w="4320"/>
          </w:tcPr>
          <w:p>
            <w:pPr>
              <w:jc w:val="center"/>
            </w:pPr>
            <w:r/>
            <w:r>
              <w:rPr>
                <w:rFonts w:ascii="Vazirmatn" w:hAnsi="Vazirmatn"/>
                <w:color w:val="2C2C2C"/>
                <w:sz w:val="18"/>
              </w:rPr>
              <w:t>تجهیزات / برخورد / نتیجه درمان / هزینه</w:t>
            </w:r>
          </w:p>
        </w:tc>
      </w:tr>
    </w:tbl>
    <w:p/>
    <w:p>
      <w:pPr>
        <w:jc w:val="right"/>
      </w:pPr>
      <w:r>
        <w:rPr>
          <w:rFonts w:ascii="Vazirmatn" w:hAnsi="Vazirmatn"/>
          <w:b/>
          <w:color w:val="C9A96E"/>
          <w:sz w:val="28"/>
        </w:rPr>
        <w:t>۳. شرایط ثبت نظر (برای مرجع بودن)</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قانون</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فقط خریدار واقعی</w:t>
            </w:r>
          </w:p>
        </w:tc>
        <w:tc>
          <w:tcPr>
            <w:tcW w:type="dxa" w:w="4320"/>
            <w:shd w:fill="F5F0E8" w:val="clear"/>
          </w:tcPr>
          <w:p>
            <w:pPr>
              <w:jc w:val="center"/>
            </w:pPr>
            <w:r/>
            <w:r>
              <w:rPr>
                <w:rFonts w:ascii="Vazirmatn" w:hAnsi="Vazirmatn"/>
                <w:color w:val="2C2C2C"/>
                <w:sz w:val="18"/>
              </w:rPr>
              <w:t>فقط کسی که سفارش/رزرو تکمیل شده داره</w:t>
            </w:r>
          </w:p>
        </w:tc>
      </w:tr>
      <w:tr>
        <w:tc>
          <w:tcPr>
            <w:tcW w:type="dxa" w:w="4320"/>
          </w:tcPr>
          <w:p>
            <w:pPr>
              <w:jc w:val="center"/>
            </w:pPr>
            <w:r/>
            <w:r>
              <w:rPr>
                <w:rFonts w:ascii="Vazirmatn" w:hAnsi="Vazirmatn"/>
                <w:color w:val="2C2C2C"/>
                <w:sz w:val="18"/>
              </w:rPr>
              <w:t>یک نظر به ازای هر سفارش</w:t>
            </w:r>
          </w:p>
        </w:tc>
        <w:tc>
          <w:tcPr>
            <w:tcW w:type="dxa" w:w="4320"/>
          </w:tcPr>
          <w:p>
            <w:pPr>
              <w:jc w:val="center"/>
            </w:pPr>
            <w:r/>
            <w:r>
              <w:rPr>
                <w:rFonts w:ascii="Vazirmatn" w:hAnsi="Vazirmatn"/>
                <w:color w:val="2C2C2C"/>
                <w:sz w:val="18"/>
              </w:rPr>
              <w:t>هر سفارش = ۱ نظر برای هر آبجکت</w:t>
            </w:r>
          </w:p>
        </w:tc>
      </w:tr>
      <w:tr>
        <w:tc>
          <w:tcPr>
            <w:tcW w:type="dxa" w:w="4320"/>
            <w:shd w:fill="F5F0E8" w:val="clear"/>
          </w:tcPr>
          <w:p>
            <w:pPr>
              <w:jc w:val="center"/>
            </w:pPr>
            <w:r/>
            <w:r>
              <w:rPr>
                <w:rFonts w:ascii="Vazirmatn" w:hAnsi="Vazirmatn"/>
                <w:color w:val="2C2C2C"/>
                <w:sz w:val="18"/>
              </w:rPr>
              <w:t>مهلت ثبت</w:t>
            </w:r>
          </w:p>
        </w:tc>
        <w:tc>
          <w:tcPr>
            <w:tcW w:type="dxa" w:w="4320"/>
            <w:shd w:fill="F5F0E8" w:val="clear"/>
          </w:tcPr>
          <w:p>
            <w:pPr>
              <w:jc w:val="center"/>
            </w:pPr>
            <w:r/>
            <w:r>
              <w:rPr>
                <w:rFonts w:ascii="Vazirmatn" w:hAnsi="Vazirmatn"/>
                <w:color w:val="2C2C2C"/>
                <w:sz w:val="18"/>
              </w:rPr>
              <w:t>۳۰ روز بعد از تحویل/اتمام</w:t>
            </w:r>
          </w:p>
        </w:tc>
      </w:tr>
      <w:tr>
        <w:tc>
          <w:tcPr>
            <w:tcW w:type="dxa" w:w="4320"/>
          </w:tcPr>
          <w:p>
            <w:pPr>
              <w:jc w:val="center"/>
            </w:pPr>
            <w:r/>
            <w:r>
              <w:rPr>
                <w:rFonts w:ascii="Vazirmatn" w:hAnsi="Vazirmatn"/>
                <w:color w:val="2C2C2C"/>
                <w:sz w:val="18"/>
              </w:rPr>
              <w:t>ویرایش</w:t>
            </w:r>
          </w:p>
        </w:tc>
        <w:tc>
          <w:tcPr>
            <w:tcW w:type="dxa" w:w="4320"/>
          </w:tcPr>
          <w:p>
            <w:pPr>
              <w:jc w:val="center"/>
            </w:pPr>
            <w:r/>
            <w:r>
              <w:rPr>
                <w:rFonts w:ascii="Vazirmatn" w:hAnsi="Vazirmatn"/>
                <w:color w:val="2C2C2C"/>
                <w:sz w:val="18"/>
              </w:rPr>
              <w:t>تا ۷ روز بعد از ثبت (متن + عکس)</w:t>
            </w:r>
          </w:p>
        </w:tc>
      </w:tr>
      <w:tr>
        <w:tc>
          <w:tcPr>
            <w:tcW w:type="dxa" w:w="4320"/>
            <w:shd w:fill="F5F0E8" w:val="clear"/>
          </w:tcPr>
          <w:p>
            <w:pPr>
              <w:jc w:val="center"/>
            </w:pPr>
            <w:r/>
            <w:r>
              <w:rPr>
                <w:rFonts w:ascii="Vazirmatn" w:hAnsi="Vazirmatn"/>
                <w:color w:val="2C2C2C"/>
                <w:sz w:val="18"/>
              </w:rPr>
              <w:t>حذف</w:t>
            </w:r>
          </w:p>
        </w:tc>
        <w:tc>
          <w:tcPr>
            <w:tcW w:type="dxa" w:w="4320"/>
            <w:shd w:fill="F5F0E8" w:val="clear"/>
          </w:tcPr>
          <w:p>
            <w:pPr>
              <w:jc w:val="center"/>
            </w:pPr>
            <w:r/>
            <w:r>
              <w:rPr>
                <w:rFonts w:ascii="Vazirmatn" w:hAnsi="Vazirmatn"/>
                <w:color w:val="2C2C2C"/>
                <w:sz w:val="18"/>
              </w:rPr>
              <w:t>توسط خود کاربر یا ادمین</w:t>
            </w:r>
          </w:p>
        </w:tc>
      </w:tr>
      <w:tr>
        <w:tc>
          <w:tcPr>
            <w:tcW w:type="dxa" w:w="4320"/>
          </w:tcPr>
          <w:p>
            <w:pPr>
              <w:jc w:val="center"/>
            </w:pPr>
            <w:r/>
            <w:r>
              <w:rPr>
                <w:rFonts w:ascii="Vazirmatn" w:hAnsi="Vazirmatn"/>
                <w:color w:val="2C2C2C"/>
                <w:sz w:val="18"/>
              </w:rPr>
              <w:t>پاسخ فروشنده</w:t>
            </w:r>
          </w:p>
        </w:tc>
        <w:tc>
          <w:tcPr>
            <w:tcW w:type="dxa" w:w="4320"/>
          </w:tcPr>
          <w:p>
            <w:pPr>
              <w:jc w:val="center"/>
            </w:pPr>
            <w:r/>
            <w:r>
              <w:rPr>
                <w:rFonts w:ascii="Vazirmatn" w:hAnsi="Vazirmatn"/>
                <w:color w:val="2C2C2C"/>
                <w:sz w:val="18"/>
              </w:rPr>
              <w:t>۱ پاسخ به ازای هر نظر (حداکثر ۵۰۰ کاراکتر)</w:t>
            </w:r>
          </w:p>
        </w:tc>
      </w:tr>
      <w:tr>
        <w:tc>
          <w:tcPr>
            <w:tcW w:type="dxa" w:w="4320"/>
            <w:shd w:fill="F5F0E8" w:val="clear"/>
          </w:tcPr>
          <w:p>
            <w:pPr>
              <w:jc w:val="center"/>
            </w:pPr>
            <w:r/>
            <w:r>
              <w:rPr>
                <w:rFonts w:ascii="Vazirmatn" w:hAnsi="Vazirmatn"/>
                <w:color w:val="2C2C2C"/>
                <w:sz w:val="18"/>
              </w:rPr>
              <w:t>بدون نام مستعار</w:t>
            </w:r>
          </w:p>
        </w:tc>
        <w:tc>
          <w:tcPr>
            <w:tcW w:type="dxa" w:w="4320"/>
            <w:shd w:fill="F5F0E8" w:val="clear"/>
          </w:tcPr>
          <w:p>
            <w:pPr>
              <w:jc w:val="center"/>
            </w:pPr>
            <w:r/>
            <w:r>
              <w:rPr>
                <w:rFonts w:ascii="Vazirmatn" w:hAnsi="Vazirmatn"/>
                <w:color w:val="2C2C2C"/>
                <w:sz w:val="18"/>
              </w:rPr>
              <w:t>نام نمایشی = نام کاربر (امکان پنهان کردن نام اختیاری)</w:t>
            </w:r>
          </w:p>
        </w:tc>
      </w:tr>
    </w:tbl>
    <w:p/>
    <w:p>
      <w:pPr>
        <w:jc w:val="right"/>
      </w:pPr>
      <w:r>
        <w:rPr>
          <w:rFonts w:ascii="Vazirmatn" w:hAnsi="Vazirmatn"/>
          <w:b/>
          <w:color w:val="C9A96E"/>
          <w:sz w:val="28"/>
        </w:rPr>
        <w:t>۴. جلوگیری از تقلب (Anti-Fraud) - کلیدی برای مرجع بودن</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سازوکار</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نشان «خرید تأیید شده»</w:t>
            </w:r>
          </w:p>
        </w:tc>
        <w:tc>
          <w:tcPr>
            <w:tcW w:type="dxa" w:w="4320"/>
            <w:shd w:fill="F5F0E8" w:val="clear"/>
          </w:tcPr>
          <w:p>
            <w:pPr>
              <w:jc w:val="center"/>
            </w:pPr>
            <w:r/>
            <w:r>
              <w:rPr>
                <w:rFonts w:ascii="Vazirmatn" w:hAnsi="Vazirmatn"/>
                <w:color w:val="2C2C2C"/>
                <w:sz w:val="18"/>
              </w:rPr>
              <w:t>فقط نظرات خریداران واقعی این نشان رو دارن</w:t>
            </w:r>
          </w:p>
        </w:tc>
      </w:tr>
      <w:tr>
        <w:tc>
          <w:tcPr>
            <w:tcW w:type="dxa" w:w="4320"/>
          </w:tcPr>
          <w:p>
            <w:pPr>
              <w:jc w:val="center"/>
            </w:pPr>
            <w:r/>
            <w:r>
              <w:rPr>
                <w:rFonts w:ascii="Vazirmatn" w:hAnsi="Vazirmatn"/>
                <w:color w:val="2C2C2C"/>
                <w:sz w:val="18"/>
              </w:rPr>
              <w:t>تشخیص خودکار جعل</w:t>
            </w:r>
          </w:p>
        </w:tc>
        <w:tc>
          <w:tcPr>
            <w:tcW w:type="dxa" w:w="4320"/>
          </w:tcPr>
          <w:p>
            <w:pPr>
              <w:jc w:val="center"/>
            </w:pPr>
            <w:r/>
            <w:r>
              <w:rPr>
                <w:rFonts w:ascii="Vazirmatn" w:hAnsi="Vazirmatn"/>
                <w:color w:val="2C2C2C"/>
                <w:sz w:val="18"/>
              </w:rPr>
              <w:t>الگوی تکراری، IP مشترک، فاصله زمانی غیرعادی، زبان رباتیک</w:t>
            </w:r>
          </w:p>
        </w:tc>
      </w:tr>
      <w:tr>
        <w:tc>
          <w:tcPr>
            <w:tcW w:type="dxa" w:w="4320"/>
            <w:shd w:fill="F5F0E8" w:val="clear"/>
          </w:tcPr>
          <w:p>
            <w:pPr>
              <w:jc w:val="center"/>
            </w:pPr>
            <w:r/>
            <w:r>
              <w:rPr>
                <w:rFonts w:ascii="Vazirmatn" w:hAnsi="Vazirmatn"/>
                <w:color w:val="2C2C2C"/>
                <w:sz w:val="18"/>
              </w:rPr>
              <w:t>وزن‌دهی امتیاز</w:t>
            </w:r>
          </w:p>
        </w:tc>
        <w:tc>
          <w:tcPr>
            <w:tcW w:type="dxa" w:w="4320"/>
            <w:shd w:fill="F5F0E8" w:val="clear"/>
          </w:tcPr>
          <w:p>
            <w:pPr>
              <w:jc w:val="center"/>
            </w:pPr>
            <w:r/>
            <w:r>
              <w:rPr>
                <w:rFonts w:ascii="Vazirmatn" w:hAnsi="Vazirmatn"/>
                <w:color w:val="2C2C2C"/>
                <w:sz w:val="18"/>
              </w:rPr>
              <w:t>نظرات «تأیید شده» وزن بیشتری در میانگین دارن</w:t>
            </w:r>
          </w:p>
        </w:tc>
      </w:tr>
      <w:tr>
        <w:tc>
          <w:tcPr>
            <w:tcW w:type="dxa" w:w="4320"/>
          </w:tcPr>
          <w:p>
            <w:pPr>
              <w:jc w:val="center"/>
            </w:pPr>
            <w:r/>
            <w:r>
              <w:rPr>
                <w:rFonts w:ascii="Vazirmatn" w:hAnsi="Vazirmatn"/>
                <w:color w:val="2C2C2C"/>
                <w:sz w:val="18"/>
              </w:rPr>
              <w:t>گزارش نظر</w:t>
            </w:r>
          </w:p>
        </w:tc>
        <w:tc>
          <w:tcPr>
            <w:tcW w:type="dxa" w:w="4320"/>
          </w:tcPr>
          <w:p>
            <w:pPr>
              <w:jc w:val="center"/>
            </w:pPr>
            <w:r/>
            <w:r>
              <w:rPr>
                <w:rFonts w:ascii="Vazirmatn" w:hAnsi="Vazirmatn"/>
                <w:color w:val="2C2C2C"/>
                <w:sz w:val="18"/>
              </w:rPr>
              <w:t>هر کاربر می‌تونه نظر رو گزارش بده (۳ گزارش = بررسی فوری)</w:t>
            </w:r>
          </w:p>
        </w:tc>
      </w:tr>
      <w:tr>
        <w:tc>
          <w:tcPr>
            <w:tcW w:type="dxa" w:w="4320"/>
            <w:shd w:fill="F5F0E8" w:val="clear"/>
          </w:tcPr>
          <w:p>
            <w:pPr>
              <w:jc w:val="center"/>
            </w:pPr>
            <w:r/>
            <w:r>
              <w:rPr>
                <w:rFonts w:ascii="Vazirmatn" w:hAnsi="Vazirmatn"/>
                <w:color w:val="2C2C2C"/>
                <w:sz w:val="18"/>
              </w:rPr>
              <w:t>بررسی دستی</w:t>
            </w:r>
          </w:p>
        </w:tc>
        <w:tc>
          <w:tcPr>
            <w:tcW w:type="dxa" w:w="4320"/>
            <w:shd w:fill="F5F0E8" w:val="clear"/>
          </w:tcPr>
          <w:p>
            <w:pPr>
              <w:jc w:val="center"/>
            </w:pPr>
            <w:r/>
            <w:r>
              <w:rPr>
                <w:rFonts w:ascii="Vazirmatn" w:hAnsi="Vazirmatn"/>
                <w:color w:val="2C2C2C"/>
                <w:sz w:val="18"/>
              </w:rPr>
              <w:t>نظرات مشکوک توسط ادمین تأیید/رد می‌شه</w:t>
            </w:r>
          </w:p>
        </w:tc>
      </w:tr>
      <w:tr>
        <w:tc>
          <w:tcPr>
            <w:tcW w:type="dxa" w:w="4320"/>
          </w:tcPr>
          <w:p>
            <w:pPr>
              <w:jc w:val="center"/>
            </w:pPr>
            <w:r/>
            <w:r>
              <w:rPr>
                <w:rFonts w:ascii="Vazirmatn" w:hAnsi="Vazirmatn"/>
                <w:color w:val="2C2C2C"/>
                <w:sz w:val="18"/>
              </w:rPr>
              <w:t>ممنوعیت تبادل امتیاز</w:t>
            </w:r>
          </w:p>
        </w:tc>
        <w:tc>
          <w:tcPr>
            <w:tcW w:type="dxa" w:w="4320"/>
          </w:tcPr>
          <w:p>
            <w:pPr>
              <w:jc w:val="center"/>
            </w:pPr>
            <w:r/>
            <w:r>
              <w:rPr>
                <w:rFonts w:ascii="Vazirmatn" w:hAnsi="Vazirmatn"/>
                <w:color w:val="2C2C2C"/>
                <w:sz w:val="18"/>
              </w:rPr>
              <w:t>شناسایی و مسدودسازی حساب‌های تبادلی</w:t>
            </w:r>
          </w:p>
        </w:tc>
      </w:tr>
      <w:tr>
        <w:tc>
          <w:tcPr>
            <w:tcW w:type="dxa" w:w="4320"/>
            <w:shd w:fill="F5F0E8" w:val="clear"/>
          </w:tcPr>
          <w:p>
            <w:pPr>
              <w:jc w:val="center"/>
            </w:pPr>
            <w:r/>
            <w:r>
              <w:rPr>
                <w:rFonts w:ascii="Vazirmatn" w:hAnsi="Vazirmatn"/>
                <w:color w:val="2C2C2C"/>
                <w:sz w:val="18"/>
              </w:rPr>
              <w:t>تاریخچه تغییرات</w:t>
            </w:r>
          </w:p>
        </w:tc>
        <w:tc>
          <w:tcPr>
            <w:tcW w:type="dxa" w:w="4320"/>
            <w:shd w:fill="F5F0E8" w:val="clear"/>
          </w:tcPr>
          <w:p>
            <w:pPr>
              <w:jc w:val="center"/>
            </w:pPr>
            <w:r/>
            <w:r>
              <w:rPr>
                <w:rFonts w:ascii="Vazirmatn" w:hAnsi="Vazirmatn"/>
                <w:color w:val="2C2C2C"/>
                <w:sz w:val="18"/>
              </w:rPr>
              <w:t>هر ویرایش ثبت می‌شه</w:t>
            </w:r>
          </w:p>
        </w:tc>
      </w:tr>
      <w:tr>
        <w:tc>
          <w:tcPr>
            <w:tcW w:type="dxa" w:w="4320"/>
          </w:tcPr>
          <w:p>
            <w:pPr>
              <w:jc w:val="center"/>
            </w:pPr>
            <w:r/>
            <w:r>
              <w:rPr>
                <w:rFonts w:ascii="Vazirmatn" w:hAnsi="Vazirmatn"/>
                <w:color w:val="2C2C2C"/>
                <w:sz w:val="18"/>
              </w:rPr>
              <w:t>میانگین وزنی</w:t>
            </w:r>
          </w:p>
        </w:tc>
        <w:tc>
          <w:tcPr>
            <w:tcW w:type="dxa" w:w="4320"/>
          </w:tcPr>
          <w:p>
            <w:pPr>
              <w:jc w:val="center"/>
            </w:pPr>
            <w:r/>
            <w:r>
              <w:rPr>
                <w:rFonts w:ascii="Vazirmatn" w:hAnsi="Vazirmatn"/>
                <w:color w:val="2C2C2C"/>
                <w:sz w:val="18"/>
              </w:rPr>
              <w:t>وزن = تأیید شده (۱.۵×) × تعداد خریدهای قبلی کاربر</w:t>
            </w:r>
          </w:p>
        </w:tc>
      </w:tr>
    </w:tbl>
    <w:p/>
    <w:p>
      <w:pPr>
        <w:jc w:val="right"/>
      </w:pPr>
      <w:r>
        <w:rPr>
          <w:rFonts w:ascii="Vazirmatn" w:hAnsi="Vazirmatn"/>
          <w:b/>
          <w:color w:val="C9A96E"/>
          <w:sz w:val="28"/>
        </w:rPr>
        <w:t>۵. نمایش در صفحه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عنصر</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خلاصه امتیاز</w:t>
            </w:r>
          </w:p>
        </w:tc>
        <w:tc>
          <w:tcPr>
            <w:tcW w:type="dxa" w:w="4320"/>
            <w:shd w:fill="F5F0E8" w:val="clear"/>
          </w:tcPr>
          <w:p>
            <w:pPr>
              <w:jc w:val="center"/>
            </w:pPr>
            <w:r/>
            <w:r>
              <w:rPr>
                <w:rFonts w:ascii="Vazirmatn" w:hAnsi="Vazirmatn"/>
                <w:color w:val="2C2C2C"/>
                <w:sz w:val="18"/>
              </w:rPr>
              <w:t>میانگین کل + تعداد نظرات</w:t>
            </w:r>
          </w:p>
        </w:tc>
      </w:tr>
      <w:tr>
        <w:tc>
          <w:tcPr>
            <w:tcW w:type="dxa" w:w="4320"/>
          </w:tcPr>
          <w:p>
            <w:pPr>
              <w:jc w:val="center"/>
            </w:pPr>
            <w:r/>
            <w:r>
              <w:rPr>
                <w:rFonts w:ascii="Vazirmatn" w:hAnsi="Vazirmatn"/>
                <w:color w:val="2C2C2C"/>
                <w:sz w:val="18"/>
              </w:rPr>
              <w:t>توزیع ستاره</w:t>
            </w:r>
          </w:p>
        </w:tc>
        <w:tc>
          <w:tcPr>
            <w:tcW w:type="dxa" w:w="4320"/>
          </w:tcPr>
          <w:p>
            <w:pPr>
              <w:jc w:val="center"/>
            </w:pPr>
            <w:r/>
            <w:r>
              <w:rPr>
                <w:rFonts w:ascii="Vazirmatn" w:hAnsi="Vazirmatn"/>
                <w:color w:val="2C2C2C"/>
                <w:sz w:val="18"/>
              </w:rPr>
              <w:t>درصد هر سطح (۵★ تا ۱★) با نوار پیشرفت</w:t>
            </w:r>
          </w:p>
        </w:tc>
      </w:tr>
      <w:tr>
        <w:tc>
          <w:tcPr>
            <w:tcW w:type="dxa" w:w="4320"/>
            <w:shd w:fill="F5F0E8" w:val="clear"/>
          </w:tcPr>
          <w:p>
            <w:pPr>
              <w:jc w:val="center"/>
            </w:pPr>
            <w:r/>
            <w:r>
              <w:rPr>
                <w:rFonts w:ascii="Vazirmatn" w:hAnsi="Vazirmatn"/>
                <w:color w:val="2C2C2C"/>
                <w:sz w:val="18"/>
              </w:rPr>
              <w:t>نمودار تفکیکی</w:t>
            </w:r>
          </w:p>
        </w:tc>
        <w:tc>
          <w:tcPr>
            <w:tcW w:type="dxa" w:w="4320"/>
            <w:shd w:fill="F5F0E8" w:val="clear"/>
          </w:tcPr>
          <w:p>
            <w:pPr>
              <w:jc w:val="center"/>
            </w:pPr>
            <w:r/>
            <w:r>
              <w:rPr>
                <w:rFonts w:ascii="Vazirmatn" w:hAnsi="Vazirmatn"/>
                <w:color w:val="2C2C2C"/>
                <w:sz w:val="18"/>
              </w:rPr>
              <w:t>هر جنبه به صورت جداگانه</w:t>
            </w:r>
          </w:p>
        </w:tc>
      </w:tr>
      <w:tr>
        <w:tc>
          <w:tcPr>
            <w:tcW w:type="dxa" w:w="4320"/>
          </w:tcPr>
          <w:p>
            <w:pPr>
              <w:jc w:val="center"/>
            </w:pPr>
            <w:r/>
            <w:r>
              <w:rPr>
                <w:rFonts w:ascii="Vazirmatn" w:hAnsi="Vazirmatn"/>
                <w:color w:val="2C2C2C"/>
                <w:sz w:val="18"/>
              </w:rPr>
              <w:t>فیلترها</w:t>
            </w:r>
          </w:p>
        </w:tc>
        <w:tc>
          <w:tcPr>
            <w:tcW w:type="dxa" w:w="4320"/>
          </w:tcPr>
          <w:p>
            <w:pPr>
              <w:jc w:val="center"/>
            </w:pPr>
            <w:r/>
            <w:r>
              <w:rPr>
                <w:rFonts w:ascii="Vazirmatn" w:hAnsi="Vazirmatn"/>
                <w:color w:val="2C2C2C"/>
                <w:sz w:val="18"/>
              </w:rPr>
              <w:t>با عکس / ۵ ستاره / ۱ ستاره / تأیید شده / جدیدترین</w:t>
            </w:r>
          </w:p>
        </w:tc>
      </w:tr>
      <w:tr>
        <w:tc>
          <w:tcPr>
            <w:tcW w:type="dxa" w:w="4320"/>
            <w:shd w:fill="F5F0E8" w:val="clear"/>
          </w:tcPr>
          <w:p>
            <w:pPr>
              <w:jc w:val="center"/>
            </w:pPr>
            <w:r/>
            <w:r>
              <w:rPr>
                <w:rFonts w:ascii="Vazirmatn" w:hAnsi="Vazirmatn"/>
                <w:color w:val="2C2C2C"/>
                <w:sz w:val="18"/>
              </w:rPr>
              <w:t>مرتب‌سازی</w:t>
            </w:r>
          </w:p>
        </w:tc>
        <w:tc>
          <w:tcPr>
            <w:tcW w:type="dxa" w:w="4320"/>
            <w:shd w:fill="F5F0E8" w:val="clear"/>
          </w:tcPr>
          <w:p>
            <w:pPr>
              <w:jc w:val="center"/>
            </w:pPr>
            <w:r/>
            <w:r>
              <w:rPr>
                <w:rFonts w:ascii="Vazirmatn" w:hAnsi="Vazirmatn"/>
                <w:color w:val="2C2C2C"/>
                <w:sz w:val="18"/>
              </w:rPr>
              <w:t>مفیدترین / جدیدترین / بالاترین / پایین‌ترین</w:t>
            </w:r>
          </w:p>
        </w:tc>
      </w:tr>
      <w:tr>
        <w:tc>
          <w:tcPr>
            <w:tcW w:type="dxa" w:w="4320"/>
          </w:tcPr>
          <w:p>
            <w:pPr>
              <w:jc w:val="center"/>
            </w:pPr>
            <w:r/>
            <w:r>
              <w:rPr>
                <w:rFonts w:ascii="Vazirmatn" w:hAnsi="Vazirmatn"/>
                <w:color w:val="2C2C2C"/>
                <w:sz w:val="18"/>
              </w:rPr>
              <w:t>نشان ویژه</w:t>
            </w:r>
          </w:p>
        </w:tc>
        <w:tc>
          <w:tcPr>
            <w:tcW w:type="dxa" w:w="4320"/>
          </w:tcPr>
          <w:p>
            <w:pPr>
              <w:jc w:val="center"/>
            </w:pPr>
            <w:r/>
            <w:r>
              <w:rPr>
                <w:rFonts w:ascii="Vazirmatn" w:hAnsi="Vazirmatn"/>
                <w:color w:val="2C2C2C"/>
                <w:sz w:val="18"/>
              </w:rPr>
              <w:t>«خرید تأیید شده» / «منتقد برتر» / «نظر ویرایش شده»</w:t>
            </w:r>
          </w:p>
        </w:tc>
      </w:tr>
    </w:tbl>
    <w:p/>
    <w:p>
      <w:pPr>
        <w:jc w:val="right"/>
      </w:pPr>
      <w:r>
        <w:rPr>
          <w:rFonts w:ascii="Vazirmatn" w:hAnsi="Vazirmatn"/>
          <w:b/>
          <w:color w:val="C9A96E"/>
          <w:sz w:val="28"/>
        </w:rPr>
        <w:t>۶. امتیاز فروشنده (Seller Score)</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جزء</w:t>
            </w:r>
          </w:p>
        </w:tc>
        <w:tc>
          <w:tcPr>
            <w:tcW w:type="dxa" w:w="4320"/>
            <w:shd w:fill="1B2A4A" w:val="clear"/>
          </w:tcPr>
          <w:p>
            <w:pPr>
              <w:jc w:val="center"/>
            </w:pPr>
            <w:r/>
            <w:r>
              <w:rPr>
                <w:rFonts w:ascii="Vazirmatn" w:hAnsi="Vazirmatn"/>
                <w:b/>
                <w:color w:val="FFFFFF"/>
                <w:sz w:val="20"/>
              </w:rPr>
              <w:t>محاسبه</w:t>
            </w:r>
          </w:p>
        </w:tc>
      </w:tr>
      <w:tr>
        <w:tc>
          <w:tcPr>
            <w:tcW w:type="dxa" w:w="4320"/>
            <w:shd w:fill="F5F0E8" w:val="clear"/>
          </w:tcPr>
          <w:p>
            <w:pPr>
              <w:jc w:val="center"/>
            </w:pPr>
            <w:r/>
            <w:r>
              <w:rPr>
                <w:rFonts w:ascii="Vazirmatn" w:hAnsi="Vazirmatn"/>
                <w:color w:val="2C2C2C"/>
                <w:sz w:val="18"/>
              </w:rPr>
              <w:t>امتیاز کلی فروشنده</w:t>
            </w:r>
          </w:p>
        </w:tc>
        <w:tc>
          <w:tcPr>
            <w:tcW w:type="dxa" w:w="4320"/>
            <w:shd w:fill="F5F0E8" w:val="clear"/>
          </w:tcPr>
          <w:p>
            <w:pPr>
              <w:jc w:val="center"/>
            </w:pPr>
            <w:r/>
            <w:r>
              <w:rPr>
                <w:rFonts w:ascii="Vazirmatn" w:hAnsi="Vazirmatn"/>
                <w:color w:val="2C2C2C"/>
                <w:sz w:val="18"/>
              </w:rPr>
              <w:t>میانگین وزنی همه نظرات محصولات + فروشگاه</w:t>
            </w:r>
          </w:p>
        </w:tc>
      </w:tr>
      <w:tr>
        <w:tc>
          <w:tcPr>
            <w:tcW w:type="dxa" w:w="4320"/>
          </w:tcPr>
          <w:p>
            <w:pPr>
              <w:jc w:val="center"/>
            </w:pPr>
            <w:r/>
            <w:r>
              <w:rPr>
                <w:rFonts w:ascii="Vazirmatn" w:hAnsi="Vazirmatn"/>
                <w:color w:val="2C2C2C"/>
                <w:sz w:val="18"/>
              </w:rPr>
              <w:t>زیر امتیازها</w:t>
            </w:r>
          </w:p>
        </w:tc>
        <w:tc>
          <w:tcPr>
            <w:tcW w:type="dxa" w:w="4320"/>
          </w:tcPr>
          <w:p>
            <w:pPr>
              <w:jc w:val="center"/>
            </w:pPr>
            <w:r/>
            <w:r>
              <w:rPr>
                <w:rFonts w:ascii="Vazirmatn" w:hAnsi="Vazirmatn"/>
                <w:color w:val="2C2C2C"/>
                <w:sz w:val="18"/>
              </w:rPr>
              <w:t>کیفیت / ارسال / پشتیبانی / قیمت</w:t>
            </w:r>
          </w:p>
        </w:tc>
      </w:tr>
      <w:tr>
        <w:tc>
          <w:tcPr>
            <w:tcW w:type="dxa" w:w="4320"/>
            <w:shd w:fill="F5F0E8" w:val="clear"/>
          </w:tcPr>
          <w:p>
            <w:pPr>
              <w:jc w:val="center"/>
            </w:pPr>
            <w:r/>
            <w:r>
              <w:rPr>
                <w:rFonts w:ascii="Vazirmatn" w:hAnsi="Vazirmatn"/>
                <w:color w:val="2C2C2C"/>
                <w:sz w:val="18"/>
              </w:rPr>
              <w:t>تأثیر در جستجو</w:t>
            </w:r>
          </w:p>
        </w:tc>
        <w:tc>
          <w:tcPr>
            <w:tcW w:type="dxa" w:w="4320"/>
            <w:shd w:fill="F5F0E8" w:val="clear"/>
          </w:tcPr>
          <w:p>
            <w:pPr>
              <w:jc w:val="center"/>
            </w:pPr>
            <w:r/>
            <w:r>
              <w:rPr>
                <w:rFonts w:ascii="Vazirmatn" w:hAnsi="Vazirmatn"/>
                <w:color w:val="2C2C2C"/>
                <w:sz w:val="18"/>
              </w:rPr>
              <w:t>امتیاز بالاتر = رتبه بهتر در نتایج</w:t>
            </w:r>
          </w:p>
        </w:tc>
      </w:tr>
      <w:tr>
        <w:tc>
          <w:tcPr>
            <w:tcW w:type="dxa" w:w="4320"/>
          </w:tcPr>
          <w:p>
            <w:pPr>
              <w:jc w:val="center"/>
            </w:pPr>
            <w:r/>
            <w:r>
              <w:rPr>
                <w:rFonts w:ascii="Vazirmatn" w:hAnsi="Vazirmatn"/>
                <w:color w:val="2C2C2C"/>
                <w:sz w:val="18"/>
              </w:rPr>
              <w:t>آستانه هشدار</w:t>
            </w:r>
          </w:p>
        </w:tc>
        <w:tc>
          <w:tcPr>
            <w:tcW w:type="dxa" w:w="4320"/>
          </w:tcPr>
          <w:p>
            <w:pPr>
              <w:jc w:val="center"/>
            </w:pPr>
            <w:r/>
            <w:r>
              <w:rPr>
                <w:rFonts w:ascii="Vazirmatn" w:hAnsi="Vazirmatn"/>
                <w:color w:val="2C2C2C"/>
                <w:sz w:val="18"/>
              </w:rPr>
              <w:t>میانگین &lt; ۳.۰ → هشدار به فروشنده</w:t>
            </w:r>
          </w:p>
        </w:tc>
      </w:tr>
      <w:tr>
        <w:tc>
          <w:tcPr>
            <w:tcW w:type="dxa" w:w="4320"/>
            <w:shd w:fill="F5F0E8" w:val="clear"/>
          </w:tcPr>
          <w:p>
            <w:pPr>
              <w:jc w:val="center"/>
            </w:pPr>
            <w:r/>
            <w:r>
              <w:rPr>
                <w:rFonts w:ascii="Vazirmatn" w:hAnsi="Vazirmatn"/>
                <w:color w:val="2C2C2C"/>
                <w:sz w:val="18"/>
              </w:rPr>
              <w:t>آستانه تعلیق</w:t>
            </w:r>
          </w:p>
        </w:tc>
        <w:tc>
          <w:tcPr>
            <w:tcW w:type="dxa" w:w="4320"/>
            <w:shd w:fill="F5F0E8" w:val="clear"/>
          </w:tcPr>
          <w:p>
            <w:pPr>
              <w:jc w:val="center"/>
            </w:pPr>
            <w:r/>
            <w:r>
              <w:rPr>
                <w:rFonts w:ascii="Vazirmatn" w:hAnsi="Vazirmatn"/>
                <w:color w:val="2C2C2C"/>
                <w:sz w:val="18"/>
              </w:rPr>
              <w:t>میانگین &lt; ۲.۰ و نظرات ≥ ۱۰ → بررسی اجباری ادمین</w:t>
            </w:r>
          </w:p>
        </w:tc>
      </w:tr>
    </w:tbl>
    <w:p/>
    <w:p>
      <w:pPr>
        <w:jc w:val="right"/>
      </w:pPr>
      <w:r>
        <w:rPr>
          <w:rFonts w:ascii="Vazirmatn" w:hAnsi="Vazirmatn"/>
          <w:b/>
          <w:color w:val="C9A96E"/>
          <w:sz w:val="28"/>
        </w:rPr>
        <w:t>۷. نشان‌ها و گواهی‌ها (Badges)</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نشان</w:t>
            </w:r>
          </w:p>
        </w:tc>
        <w:tc>
          <w:tcPr>
            <w:tcW w:type="dxa" w:w="4320"/>
            <w:shd w:fill="1B2A4A" w:val="clear"/>
          </w:tcPr>
          <w:p>
            <w:pPr>
              <w:jc w:val="center"/>
            </w:pPr>
            <w:r/>
            <w:r>
              <w:rPr>
                <w:rFonts w:ascii="Vazirmatn" w:hAnsi="Vazirmatn"/>
                <w:b/>
                <w:color w:val="FFFFFF"/>
                <w:sz w:val="20"/>
              </w:rPr>
              <w:t>شرط</w:t>
            </w:r>
          </w:p>
        </w:tc>
      </w:tr>
      <w:tr>
        <w:tc>
          <w:tcPr>
            <w:tcW w:type="dxa" w:w="4320"/>
            <w:shd w:fill="F5F0E8" w:val="clear"/>
          </w:tcPr>
          <w:p>
            <w:pPr>
              <w:jc w:val="center"/>
            </w:pPr>
            <w:r/>
            <w:r>
              <w:rPr>
                <w:rFonts w:ascii="Vazirmatn" w:hAnsi="Vazirmatn"/>
                <w:color w:val="2C2C2C"/>
                <w:sz w:val="18"/>
              </w:rPr>
              <w:t>خرید تأیید شده</w:t>
            </w:r>
          </w:p>
        </w:tc>
        <w:tc>
          <w:tcPr>
            <w:tcW w:type="dxa" w:w="4320"/>
            <w:shd w:fill="F5F0E8" w:val="clear"/>
          </w:tcPr>
          <w:p>
            <w:pPr>
              <w:jc w:val="center"/>
            </w:pPr>
            <w:r/>
            <w:r>
              <w:rPr>
                <w:rFonts w:ascii="Vazirmatn" w:hAnsi="Vazirmatn"/>
                <w:color w:val="2C2C2C"/>
                <w:sz w:val="18"/>
              </w:rPr>
              <w:t>نظر از خرید واقعی</w:t>
            </w:r>
          </w:p>
        </w:tc>
      </w:tr>
      <w:tr>
        <w:tc>
          <w:tcPr>
            <w:tcW w:type="dxa" w:w="4320"/>
          </w:tcPr>
          <w:p>
            <w:pPr>
              <w:jc w:val="center"/>
            </w:pPr>
            <w:r/>
            <w:r>
              <w:rPr>
                <w:rFonts w:ascii="Vazirmatn" w:hAnsi="Vazirmatn"/>
                <w:color w:val="2C2C2C"/>
                <w:sz w:val="18"/>
              </w:rPr>
              <w:t>منتقد فعال</w:t>
            </w:r>
          </w:p>
        </w:tc>
        <w:tc>
          <w:tcPr>
            <w:tcW w:type="dxa" w:w="4320"/>
          </w:tcPr>
          <w:p>
            <w:pPr>
              <w:jc w:val="center"/>
            </w:pPr>
            <w:r/>
            <w:r>
              <w:rPr>
                <w:rFonts w:ascii="Vazirmatn" w:hAnsi="Vazirmatn"/>
                <w:color w:val="2C2C2C"/>
                <w:sz w:val="18"/>
              </w:rPr>
              <w:t>≥ ۲۰ نظر</w:t>
            </w:r>
          </w:p>
        </w:tc>
      </w:tr>
      <w:tr>
        <w:tc>
          <w:tcPr>
            <w:tcW w:type="dxa" w:w="4320"/>
            <w:shd w:fill="F5F0E8" w:val="clear"/>
          </w:tcPr>
          <w:p>
            <w:pPr>
              <w:jc w:val="center"/>
            </w:pPr>
            <w:r/>
            <w:r>
              <w:rPr>
                <w:rFonts w:ascii="Vazirmatn" w:hAnsi="Vazirmatn"/>
                <w:color w:val="2C2C2C"/>
                <w:sz w:val="18"/>
              </w:rPr>
              <w:t>منتقد برتر</w:t>
            </w:r>
          </w:p>
        </w:tc>
        <w:tc>
          <w:tcPr>
            <w:tcW w:type="dxa" w:w="4320"/>
            <w:shd w:fill="F5F0E8" w:val="clear"/>
          </w:tcPr>
          <w:p>
            <w:pPr>
              <w:jc w:val="center"/>
            </w:pPr>
            <w:r/>
            <w:r>
              <w:rPr>
                <w:rFonts w:ascii="Vazirmatn" w:hAnsi="Vazirmatn"/>
                <w:color w:val="2C2C2C"/>
                <w:sz w:val="18"/>
              </w:rPr>
              <w:t>≥ ۵۰ نظر + میانگین مفید بودن &gt; ۷۰٪</w:t>
            </w:r>
          </w:p>
        </w:tc>
      </w:tr>
      <w:tr>
        <w:tc>
          <w:tcPr>
            <w:tcW w:type="dxa" w:w="4320"/>
          </w:tcPr>
          <w:p>
            <w:pPr>
              <w:jc w:val="center"/>
            </w:pPr>
            <w:r/>
            <w:r>
              <w:rPr>
                <w:rFonts w:ascii="Vazirmatn" w:hAnsi="Vazirmatn"/>
                <w:color w:val="2C2C2C"/>
                <w:sz w:val="18"/>
              </w:rPr>
              <w:t>عکاس برتر</w:t>
            </w:r>
          </w:p>
        </w:tc>
        <w:tc>
          <w:tcPr>
            <w:tcW w:type="dxa" w:w="4320"/>
          </w:tcPr>
          <w:p>
            <w:pPr>
              <w:jc w:val="center"/>
            </w:pPr>
            <w:r/>
            <w:r>
              <w:rPr>
                <w:rFonts w:ascii="Vazirmatn" w:hAnsi="Vazirmatn"/>
                <w:color w:val="2C2C2C"/>
                <w:sz w:val="18"/>
              </w:rPr>
              <w:t>≥ ۱۰ نظر با عکس</w:t>
            </w:r>
          </w:p>
        </w:tc>
      </w:tr>
      <w:tr>
        <w:tc>
          <w:tcPr>
            <w:tcW w:type="dxa" w:w="4320"/>
            <w:shd w:fill="F5F0E8" w:val="clear"/>
          </w:tcPr>
          <w:p>
            <w:pPr>
              <w:jc w:val="center"/>
            </w:pPr>
            <w:r/>
            <w:r>
              <w:rPr>
                <w:rFonts w:ascii="Vazirmatn" w:hAnsi="Vazirmatn"/>
                <w:color w:val="2C2C2C"/>
                <w:sz w:val="18"/>
              </w:rPr>
              <w:t>اولین نظر</w:t>
            </w:r>
          </w:p>
        </w:tc>
        <w:tc>
          <w:tcPr>
            <w:tcW w:type="dxa" w:w="4320"/>
            <w:shd w:fill="F5F0E8" w:val="clear"/>
          </w:tcPr>
          <w:p>
            <w:pPr>
              <w:jc w:val="center"/>
            </w:pPr>
            <w:r/>
            <w:r>
              <w:rPr>
                <w:rFonts w:ascii="Vazirmatn" w:hAnsi="Vazirmatn"/>
                <w:color w:val="2C2C2C"/>
                <w:sz w:val="18"/>
              </w:rPr>
              <w:t>اولین نظر ثبت شده</w:t>
            </w:r>
          </w:p>
        </w:tc>
      </w:tr>
    </w:tbl>
    <w:p/>
    <w:p>
      <w:pPr>
        <w:jc w:val="right"/>
      </w:pPr>
      <w:r>
        <w:rPr>
          <w:rFonts w:ascii="Vazirmatn" w:hAnsi="Vazirmatn"/>
          <w:b/>
          <w:color w:val="C9A96E"/>
          <w:sz w:val="28"/>
        </w:rPr>
        <w:t>۸. جریان کار</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مرحله</w:t>
            </w:r>
          </w:p>
        </w:tc>
        <w:tc>
          <w:tcPr>
            <w:tcW w:type="dxa" w:w="2880"/>
            <w:shd w:fill="1B2A4A" w:val="clear"/>
          </w:tcPr>
          <w:p>
            <w:pPr>
              <w:jc w:val="center"/>
            </w:pPr>
            <w:r/>
            <w:r>
              <w:rPr>
                <w:rFonts w:ascii="Vazirmatn" w:hAnsi="Vazirmatn"/>
                <w:b/>
                <w:color w:val="FFFFFF"/>
                <w:sz w:val="20"/>
              </w:rPr>
              <w:t>طرف</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سفارش/رزرو تحویل شد + اعلان «نظر بذارید + ۵۰ امتیاز»</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مشتری</w:t>
            </w:r>
          </w:p>
        </w:tc>
        <w:tc>
          <w:tcPr>
            <w:tcW w:type="dxa" w:w="2880"/>
          </w:tcPr>
          <w:p>
            <w:pPr>
              <w:jc w:val="center"/>
            </w:pPr>
            <w:r/>
            <w:r>
              <w:rPr>
                <w:rFonts w:ascii="Vazirmatn" w:hAnsi="Vazirmatn"/>
                <w:color w:val="2C2C2C"/>
                <w:sz w:val="18"/>
              </w:rPr>
              <w:t>ثبت نظر (ستاره + متن + عکس)</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بررسی خودکار تقلب (سالم → انتشار / مشکوک → بازبینی)</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ادمین</w:t>
            </w:r>
          </w:p>
        </w:tc>
        <w:tc>
          <w:tcPr>
            <w:tcW w:type="dxa" w:w="2880"/>
          </w:tcPr>
          <w:p>
            <w:pPr>
              <w:jc w:val="center"/>
            </w:pPr>
            <w:r/>
            <w:r>
              <w:rPr>
                <w:rFonts w:ascii="Vazirmatn" w:hAnsi="Vazirmatn"/>
                <w:color w:val="2C2C2C"/>
                <w:sz w:val="18"/>
              </w:rPr>
              <w:t>(در صورت مشکوک) بررسی و تصمیم</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انتشار نظر + اعلان به فروشنده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فروشنده</w:t>
            </w:r>
          </w:p>
        </w:tc>
        <w:tc>
          <w:tcPr>
            <w:tcW w:type="dxa" w:w="2880"/>
          </w:tcPr>
          <w:p>
            <w:pPr>
              <w:jc w:val="center"/>
            </w:pPr>
            <w:r/>
            <w:r>
              <w:rPr>
                <w:rFonts w:ascii="Vazirmatn" w:hAnsi="Vazirmatn"/>
                <w:color w:val="2C2C2C"/>
                <w:sz w:val="18"/>
              </w:rPr>
              <w:t>پاسخ به نظر (اختیاری)</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سیستم</w:t>
            </w:r>
          </w:p>
        </w:tc>
        <w:tc>
          <w:tcPr>
            <w:tcW w:type="dxa" w:w="2880"/>
            <w:shd w:fill="F5F0E8" w:val="clear"/>
          </w:tcPr>
          <w:p>
            <w:pPr>
              <w:jc w:val="center"/>
            </w:pPr>
            <w:r/>
            <w:r>
              <w:rPr>
                <w:rFonts w:ascii="Vazirmatn" w:hAnsi="Vazirmatn"/>
                <w:color w:val="2C2C2C"/>
                <w:sz w:val="18"/>
              </w:rPr>
              <w:t>اعلان پاسخ به نویسنده</w:t>
            </w:r>
          </w:p>
        </w:tc>
      </w:tr>
    </w:tbl>
    <w:p/>
    <w:p>
      <w:pPr>
        <w:jc w:val="right"/>
      </w:pPr>
      <w:r>
        <w:rPr>
          <w:rFonts w:ascii="Vazirmatn" w:hAnsi="Vazirmatn"/>
          <w:b/>
          <w:color w:val="C9A96E"/>
          <w:sz w:val="28"/>
        </w:rPr>
        <w:t>۹. سناریوها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سناریو</w:t>
            </w:r>
          </w:p>
        </w:tc>
        <w:tc>
          <w:tcPr>
            <w:tcW w:type="dxa" w:w="4320"/>
            <w:shd w:fill="1B2A4A" w:val="clear"/>
          </w:tcPr>
          <w:p>
            <w:pPr>
              <w:jc w:val="center"/>
            </w:pPr>
            <w:r/>
            <w:r>
              <w:rPr>
                <w:rFonts w:ascii="Vazirmatn" w:hAnsi="Vazirmatn"/>
                <w:b/>
                <w:color w:val="FFFFFF"/>
                <w:sz w:val="20"/>
              </w:rPr>
              <w:t>رفتار سیستم</w:t>
            </w:r>
          </w:p>
        </w:tc>
      </w:tr>
      <w:tr>
        <w:tc>
          <w:tcPr>
            <w:tcW w:type="dxa" w:w="4320"/>
            <w:shd w:fill="F5F0E8" w:val="clear"/>
          </w:tcPr>
          <w:p>
            <w:pPr>
              <w:jc w:val="center"/>
            </w:pPr>
            <w:r/>
            <w:r>
              <w:rPr>
                <w:rFonts w:ascii="Vazirmatn" w:hAnsi="Vazirmatn"/>
                <w:color w:val="2C2C2C"/>
                <w:sz w:val="18"/>
              </w:rPr>
              <w:t>نظر مثبت</w:t>
            </w:r>
          </w:p>
        </w:tc>
        <w:tc>
          <w:tcPr>
            <w:tcW w:type="dxa" w:w="4320"/>
            <w:shd w:fill="F5F0E8" w:val="clear"/>
          </w:tcPr>
          <w:p>
            <w:pPr>
              <w:jc w:val="center"/>
            </w:pPr>
            <w:r/>
            <w:r>
              <w:rPr>
                <w:rFonts w:ascii="Vazirmatn" w:hAnsi="Vazirmatn"/>
                <w:color w:val="2C2C2C"/>
                <w:sz w:val="18"/>
              </w:rPr>
              <w:t>انتشار فوری + امتیاز به فروشنده</w:t>
            </w:r>
          </w:p>
        </w:tc>
      </w:tr>
      <w:tr>
        <w:tc>
          <w:tcPr>
            <w:tcW w:type="dxa" w:w="4320"/>
          </w:tcPr>
          <w:p>
            <w:pPr>
              <w:jc w:val="center"/>
            </w:pPr>
            <w:r/>
            <w:r>
              <w:rPr>
                <w:rFonts w:ascii="Vazirmatn" w:hAnsi="Vazirmatn"/>
                <w:color w:val="2C2C2C"/>
                <w:sz w:val="18"/>
              </w:rPr>
              <w:t>نظر منفی</w:t>
            </w:r>
          </w:p>
        </w:tc>
        <w:tc>
          <w:tcPr>
            <w:tcW w:type="dxa" w:w="4320"/>
          </w:tcPr>
          <w:p>
            <w:pPr>
              <w:jc w:val="center"/>
            </w:pPr>
            <w:r/>
            <w:r>
              <w:rPr>
                <w:rFonts w:ascii="Vazirmatn" w:hAnsi="Vazirmatn"/>
                <w:color w:val="2C2C2C"/>
                <w:sz w:val="18"/>
              </w:rPr>
              <w:t>انتشار فوری + اعلان به فروشنده + امکان پاسخ</w:t>
            </w:r>
          </w:p>
        </w:tc>
      </w:tr>
      <w:tr>
        <w:tc>
          <w:tcPr>
            <w:tcW w:type="dxa" w:w="4320"/>
            <w:shd w:fill="F5F0E8" w:val="clear"/>
          </w:tcPr>
          <w:p>
            <w:pPr>
              <w:jc w:val="center"/>
            </w:pPr>
            <w:r/>
            <w:r>
              <w:rPr>
                <w:rFonts w:ascii="Vazirmatn" w:hAnsi="Vazirmatn"/>
                <w:color w:val="2C2C2C"/>
                <w:sz w:val="18"/>
              </w:rPr>
              <w:t>نظر مشکوک به جعل</w:t>
            </w:r>
          </w:p>
        </w:tc>
        <w:tc>
          <w:tcPr>
            <w:tcW w:type="dxa" w:w="4320"/>
            <w:shd w:fill="F5F0E8" w:val="clear"/>
          </w:tcPr>
          <w:p>
            <w:pPr>
              <w:jc w:val="center"/>
            </w:pPr>
            <w:r/>
            <w:r>
              <w:rPr>
                <w:rFonts w:ascii="Vazirmatn" w:hAnsi="Vazirmatn"/>
                <w:color w:val="2C2C2C"/>
                <w:sz w:val="18"/>
              </w:rPr>
              <w:t>بازبینی دستی ادمین (حداکثر ۲۴ ساعت)</w:t>
            </w:r>
          </w:p>
        </w:tc>
      </w:tr>
      <w:tr>
        <w:tc>
          <w:tcPr>
            <w:tcW w:type="dxa" w:w="4320"/>
          </w:tcPr>
          <w:p>
            <w:pPr>
              <w:jc w:val="center"/>
            </w:pPr>
            <w:r/>
            <w:r>
              <w:rPr>
                <w:rFonts w:ascii="Vazirmatn" w:hAnsi="Vazirmatn"/>
                <w:color w:val="2C2C2C"/>
                <w:sz w:val="18"/>
              </w:rPr>
              <w:t>گزارش نظر توسط کاربر</w:t>
            </w:r>
          </w:p>
        </w:tc>
        <w:tc>
          <w:tcPr>
            <w:tcW w:type="dxa" w:w="4320"/>
          </w:tcPr>
          <w:p>
            <w:pPr>
              <w:jc w:val="center"/>
            </w:pPr>
            <w:r/>
            <w:r>
              <w:rPr>
                <w:rFonts w:ascii="Vazirmatn" w:hAnsi="Vazirmatn"/>
                <w:color w:val="2C2C2C"/>
                <w:sz w:val="18"/>
              </w:rPr>
              <w:t>۳ گزارش = مخفی شدن موقت + بررسی</w:t>
            </w:r>
          </w:p>
        </w:tc>
      </w:tr>
      <w:tr>
        <w:tc>
          <w:tcPr>
            <w:tcW w:type="dxa" w:w="4320"/>
            <w:shd w:fill="F5F0E8" w:val="clear"/>
          </w:tcPr>
          <w:p>
            <w:pPr>
              <w:jc w:val="center"/>
            </w:pPr>
            <w:r/>
            <w:r>
              <w:rPr>
                <w:rFonts w:ascii="Vazirmatn" w:hAnsi="Vazirmatn"/>
                <w:color w:val="2C2C2C"/>
                <w:sz w:val="18"/>
              </w:rPr>
              <w:t>پاسخ فروشنده به نظر منفی</w:t>
            </w:r>
          </w:p>
        </w:tc>
        <w:tc>
          <w:tcPr>
            <w:tcW w:type="dxa" w:w="4320"/>
            <w:shd w:fill="F5F0E8" w:val="clear"/>
          </w:tcPr>
          <w:p>
            <w:pPr>
              <w:jc w:val="center"/>
            </w:pPr>
            <w:r/>
            <w:r>
              <w:rPr>
                <w:rFonts w:ascii="Vazirmatn" w:hAnsi="Vazirmatn"/>
                <w:color w:val="2C2C2C"/>
                <w:sz w:val="18"/>
              </w:rPr>
              <w:t>انتشار پاسخ + اعلان به نویسنده</w:t>
            </w:r>
          </w:p>
        </w:tc>
      </w:tr>
      <w:tr>
        <w:tc>
          <w:tcPr>
            <w:tcW w:type="dxa" w:w="4320"/>
          </w:tcPr>
          <w:p>
            <w:pPr>
              <w:jc w:val="center"/>
            </w:pPr>
            <w:r/>
            <w:r>
              <w:rPr>
                <w:rFonts w:ascii="Vazirmatn" w:hAnsi="Vazirmatn"/>
                <w:color w:val="2C2C2C"/>
                <w:sz w:val="18"/>
              </w:rPr>
              <w:t>عدم رضایت از پاسخ</w:t>
            </w:r>
          </w:p>
        </w:tc>
        <w:tc>
          <w:tcPr>
            <w:tcW w:type="dxa" w:w="4320"/>
          </w:tcPr>
          <w:p>
            <w:pPr>
              <w:jc w:val="center"/>
            </w:pPr>
            <w:r/>
            <w:r>
              <w:rPr>
                <w:rFonts w:ascii="Vazirmatn" w:hAnsi="Vazirmatn"/>
                <w:color w:val="2C2C2C"/>
                <w:sz w:val="18"/>
              </w:rPr>
              <w:t>امکان ارتقای تیکت به پشتیبانی</w:t>
            </w:r>
          </w:p>
        </w:tc>
      </w:tr>
      <w:tr>
        <w:tc>
          <w:tcPr>
            <w:tcW w:type="dxa" w:w="4320"/>
            <w:shd w:fill="F5F0E8" w:val="clear"/>
          </w:tcPr>
          <w:p>
            <w:pPr>
              <w:jc w:val="center"/>
            </w:pPr>
            <w:r/>
            <w:r>
              <w:rPr>
                <w:rFonts w:ascii="Vazirmatn" w:hAnsi="Vazirmatn"/>
                <w:color w:val="2C2C2C"/>
                <w:sz w:val="18"/>
              </w:rPr>
              <w:t>ویرایش نظر</w:t>
            </w:r>
          </w:p>
        </w:tc>
        <w:tc>
          <w:tcPr>
            <w:tcW w:type="dxa" w:w="4320"/>
            <w:shd w:fill="F5F0E8" w:val="clear"/>
          </w:tcPr>
          <w:p>
            <w:pPr>
              <w:jc w:val="center"/>
            </w:pPr>
            <w:r/>
            <w:r>
              <w:rPr>
                <w:rFonts w:ascii="Vazirmatn" w:hAnsi="Vazirmatn"/>
                <w:color w:val="2C2C2C"/>
                <w:sz w:val="18"/>
              </w:rPr>
              <w:t>نشان «ویرایش شده» + ثبت تاریخچه</w:t>
            </w:r>
          </w:p>
        </w:tc>
      </w:tr>
      <w:tr>
        <w:tc>
          <w:tcPr>
            <w:tcW w:type="dxa" w:w="4320"/>
          </w:tcPr>
          <w:p>
            <w:pPr>
              <w:jc w:val="center"/>
            </w:pPr>
            <w:r/>
            <w:r>
              <w:rPr>
                <w:rFonts w:ascii="Vazirmatn" w:hAnsi="Vazirmatn"/>
                <w:color w:val="2C2C2C"/>
                <w:sz w:val="18"/>
              </w:rPr>
              <w:t>امتیاز پایین متوالی</w:t>
            </w:r>
          </w:p>
        </w:tc>
        <w:tc>
          <w:tcPr>
            <w:tcW w:type="dxa" w:w="4320"/>
          </w:tcPr>
          <w:p>
            <w:pPr>
              <w:jc w:val="center"/>
            </w:pPr>
            <w:r/>
            <w:r>
              <w:rPr>
                <w:rFonts w:ascii="Vazirmatn" w:hAnsi="Vazirmatn"/>
                <w:color w:val="2C2C2C"/>
                <w:sz w:val="18"/>
              </w:rPr>
              <w:t>هشدار خودکار به فروشنده</w:t>
            </w:r>
          </w:p>
        </w:tc>
      </w:tr>
      <w:tr>
        <w:tc>
          <w:tcPr>
            <w:tcW w:type="dxa" w:w="4320"/>
            <w:shd w:fill="F5F0E8" w:val="clear"/>
          </w:tcPr>
          <w:p>
            <w:pPr>
              <w:jc w:val="center"/>
            </w:pPr>
            <w:r/>
            <w:r>
              <w:rPr>
                <w:rFonts w:ascii="Vazirmatn" w:hAnsi="Vazirmatn"/>
                <w:color w:val="2C2C2C"/>
                <w:sz w:val="18"/>
              </w:rPr>
              <w:t>نظر حاوی توهین</w:t>
            </w:r>
          </w:p>
        </w:tc>
        <w:tc>
          <w:tcPr>
            <w:tcW w:type="dxa" w:w="4320"/>
            <w:shd w:fill="F5F0E8" w:val="clear"/>
          </w:tcPr>
          <w:p>
            <w:pPr>
              <w:jc w:val="center"/>
            </w:pPr>
            <w:r/>
            <w:r>
              <w:rPr>
                <w:rFonts w:ascii="Vazirmatn" w:hAnsi="Vazirmatn"/>
                <w:color w:val="2C2C2C"/>
                <w:sz w:val="18"/>
              </w:rPr>
              <w:t>فیلتر خودکار + بررسی انسانی</w:t>
            </w:r>
          </w:p>
        </w:tc>
      </w:tr>
    </w:tbl>
    <w:p/>
    <w:p>
      <w:pPr>
        <w:jc w:val="right"/>
      </w:pPr>
      <w:r>
        <w:rPr>
          <w:rFonts w:ascii="Vazirmatn" w:hAnsi="Vazirmatn"/>
          <w:b/>
          <w:color w:val="C9A96E"/>
          <w:sz w:val="28"/>
        </w:rPr>
        <w:t>۱۰. صفحات جدید</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کاربر</w:t>
            </w:r>
          </w:p>
        </w:tc>
        <w:tc>
          <w:tcPr>
            <w:tcW w:type="dxa" w:w="2880"/>
            <w:shd w:fill="1B2A4A" w:val="clear"/>
          </w:tcPr>
          <w:p>
            <w:pPr>
              <w:jc w:val="center"/>
            </w:pPr>
            <w:r/>
            <w:r>
              <w:rPr>
                <w:rFonts w:ascii="Vazirmatn" w:hAnsi="Vazirmatn"/>
                <w:b/>
                <w:color w:val="FFFFFF"/>
                <w:sz w:val="20"/>
              </w:rPr>
              <w:t>محتوا</w:t>
            </w:r>
          </w:p>
        </w:tc>
      </w:tr>
      <w:tr>
        <w:tc>
          <w:tcPr>
            <w:tcW w:type="dxa" w:w="2880"/>
            <w:shd w:fill="F5F0E8" w:val="clear"/>
          </w:tcPr>
          <w:p>
            <w:pPr>
              <w:jc w:val="center"/>
            </w:pPr>
            <w:r/>
            <w:r>
              <w:rPr>
                <w:rFonts w:ascii="Vazirmatn" w:hAnsi="Vazirmatn"/>
                <w:color w:val="2C2C2C"/>
                <w:sz w:val="18"/>
              </w:rPr>
              <w:t>ثبت نظر</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ستاره تفکیکی، متن، عکس/ویدیو</w:t>
            </w:r>
          </w:p>
        </w:tc>
      </w:tr>
      <w:tr>
        <w:tc>
          <w:tcPr>
            <w:tcW w:type="dxa" w:w="2880"/>
          </w:tcPr>
          <w:p>
            <w:pPr>
              <w:jc w:val="center"/>
            </w:pPr>
            <w:r/>
            <w:r>
              <w:rPr>
                <w:rFonts w:ascii="Vazirmatn" w:hAnsi="Vazirmatn"/>
                <w:color w:val="2C2C2C"/>
                <w:sz w:val="18"/>
              </w:rPr>
              <w:t>لیست نظرات (در صفحه محصول)</w:t>
            </w:r>
          </w:p>
        </w:tc>
        <w:tc>
          <w:tcPr>
            <w:tcW w:type="dxa" w:w="2880"/>
          </w:tcPr>
          <w:p>
            <w:pPr>
              <w:jc w:val="center"/>
            </w:pPr>
            <w:r/>
            <w:r>
              <w:rPr>
                <w:rFonts w:ascii="Vazirmatn" w:hAnsi="Vazirmatn"/>
                <w:color w:val="2C2C2C"/>
                <w:sz w:val="18"/>
              </w:rPr>
              <w:t>همه</w:t>
            </w:r>
          </w:p>
        </w:tc>
        <w:tc>
          <w:tcPr>
            <w:tcW w:type="dxa" w:w="2880"/>
          </w:tcPr>
          <w:p>
            <w:pPr>
              <w:jc w:val="center"/>
            </w:pPr>
            <w:r/>
            <w:r>
              <w:rPr>
                <w:rFonts w:ascii="Vazirmatn" w:hAnsi="Vazirmatn"/>
                <w:color w:val="2C2C2C"/>
                <w:sz w:val="18"/>
              </w:rPr>
              <w:t>فیلتر، مرتب‌سازی، توزیع ستاره</w:t>
            </w:r>
          </w:p>
        </w:tc>
      </w:tr>
      <w:tr>
        <w:tc>
          <w:tcPr>
            <w:tcW w:type="dxa" w:w="2880"/>
            <w:shd w:fill="F5F0E8" w:val="clear"/>
          </w:tcPr>
          <w:p>
            <w:pPr>
              <w:jc w:val="center"/>
            </w:pPr>
            <w:r/>
            <w:r>
              <w:rPr>
                <w:rFonts w:ascii="Vazirmatn" w:hAnsi="Vazirmatn"/>
                <w:color w:val="2C2C2C"/>
                <w:sz w:val="18"/>
              </w:rPr>
              <w:t>نظرات من</w:t>
            </w:r>
          </w:p>
        </w:tc>
        <w:tc>
          <w:tcPr>
            <w:tcW w:type="dxa" w:w="2880"/>
            <w:shd w:fill="F5F0E8" w:val="clear"/>
          </w:tcPr>
          <w:p>
            <w:pPr>
              <w:jc w:val="center"/>
            </w:pPr>
            <w:r/>
            <w:r>
              <w:rPr>
                <w:rFonts w:ascii="Vazirmatn" w:hAnsi="Vazirmatn"/>
                <w:color w:val="2C2C2C"/>
                <w:sz w:val="18"/>
              </w:rPr>
              <w:t>مشتری</w:t>
            </w:r>
          </w:p>
        </w:tc>
        <w:tc>
          <w:tcPr>
            <w:tcW w:type="dxa" w:w="2880"/>
            <w:shd w:fill="F5F0E8" w:val="clear"/>
          </w:tcPr>
          <w:p>
            <w:pPr>
              <w:jc w:val="center"/>
            </w:pPr>
            <w:r/>
            <w:r>
              <w:rPr>
                <w:rFonts w:ascii="Vazirmatn" w:hAnsi="Vazirmatn"/>
                <w:color w:val="2C2C2C"/>
                <w:sz w:val="18"/>
              </w:rPr>
              <w:t>لیست نظرات ثبت شده</w:t>
            </w:r>
          </w:p>
        </w:tc>
      </w:tr>
      <w:tr>
        <w:tc>
          <w:tcPr>
            <w:tcW w:type="dxa" w:w="2880"/>
          </w:tcPr>
          <w:p>
            <w:pPr>
              <w:jc w:val="center"/>
            </w:pPr>
            <w:r/>
            <w:r>
              <w:rPr>
                <w:rFonts w:ascii="Vazirmatn" w:hAnsi="Vazirmatn"/>
                <w:color w:val="2C2C2C"/>
                <w:sz w:val="18"/>
              </w:rPr>
              <w:t>مدیریت نظرات</w:t>
            </w:r>
          </w:p>
        </w:tc>
        <w:tc>
          <w:tcPr>
            <w:tcW w:type="dxa" w:w="2880"/>
          </w:tcPr>
          <w:p>
            <w:pPr>
              <w:jc w:val="center"/>
            </w:pPr>
            <w:r/>
            <w:r>
              <w:rPr>
                <w:rFonts w:ascii="Vazirmatn" w:hAnsi="Vazirmatn"/>
                <w:color w:val="2C2C2C"/>
                <w:sz w:val="18"/>
              </w:rPr>
              <w:t>فروشنده</w:t>
            </w:r>
          </w:p>
        </w:tc>
        <w:tc>
          <w:tcPr>
            <w:tcW w:type="dxa" w:w="2880"/>
          </w:tcPr>
          <w:p>
            <w:pPr>
              <w:jc w:val="center"/>
            </w:pPr>
            <w:r/>
            <w:r>
              <w:rPr>
                <w:rFonts w:ascii="Vazirmatn" w:hAnsi="Vazirmatn"/>
                <w:color w:val="2C2C2C"/>
                <w:sz w:val="18"/>
              </w:rPr>
              <w:t>لیست + پاسخ + آمار</w:t>
            </w:r>
          </w:p>
        </w:tc>
      </w:tr>
      <w:tr>
        <w:tc>
          <w:tcPr>
            <w:tcW w:type="dxa" w:w="2880"/>
            <w:shd w:fill="F5F0E8" w:val="clear"/>
          </w:tcPr>
          <w:p>
            <w:pPr>
              <w:jc w:val="center"/>
            </w:pPr>
            <w:r/>
            <w:r>
              <w:rPr>
                <w:rFonts w:ascii="Vazirmatn" w:hAnsi="Vazirmatn"/>
                <w:color w:val="2C2C2C"/>
                <w:sz w:val="18"/>
              </w:rPr>
              <w:t>تأیید نظرات</w:t>
            </w:r>
          </w:p>
        </w:tc>
        <w:tc>
          <w:tcPr>
            <w:tcW w:type="dxa" w:w="2880"/>
            <w:shd w:fill="F5F0E8" w:val="clear"/>
          </w:tcPr>
          <w:p>
            <w:pPr>
              <w:jc w:val="center"/>
            </w:pPr>
            <w:r/>
            <w:r>
              <w:rPr>
                <w:rFonts w:ascii="Vazirmatn" w:hAnsi="Vazirmatn"/>
                <w:color w:val="2C2C2C"/>
                <w:sz w:val="18"/>
              </w:rPr>
              <w:t>ادمین</w:t>
            </w:r>
          </w:p>
        </w:tc>
        <w:tc>
          <w:tcPr>
            <w:tcW w:type="dxa" w:w="2880"/>
            <w:shd w:fill="F5F0E8" w:val="clear"/>
          </w:tcPr>
          <w:p>
            <w:pPr>
              <w:jc w:val="center"/>
            </w:pPr>
            <w:r/>
            <w:r>
              <w:rPr>
                <w:rFonts w:ascii="Vazirmatn" w:hAnsi="Vazirmatn"/>
                <w:color w:val="2C2C2C"/>
                <w:sz w:val="18"/>
              </w:rPr>
              <w:t>صف بازبینی + تأیید/رد</w:t>
            </w:r>
          </w:p>
        </w:tc>
      </w:tr>
    </w:tbl>
    <w:p>
      <w:r>
        <w:br w:type="page"/>
      </w:r>
    </w:p>
    <w:p>
      <w:pPr>
        <w:jc w:val="right"/>
      </w:pPr>
      <w:r>
        <w:rPr>
          <w:rFonts w:ascii="Vazirmatn" w:hAnsi="Vazirmatn"/>
          <w:b/>
          <w:color w:val="1B2A4A"/>
          <w:sz w:val="36"/>
        </w:rPr>
        <w:t>سیستم امتیاز و وفاداری (Loyalty)</w:t>
      </w:r>
    </w:p>
    <w:p/>
    <w:p>
      <w:pPr>
        <w:jc w:val="right"/>
      </w:pPr>
      <w:r>
        <w:rPr>
          <w:rFonts w:ascii="Vazirmatn" w:hAnsi="Vazirmatn"/>
          <w:b/>
          <w:color w:val="C9A96E"/>
          <w:sz w:val="28"/>
        </w:rPr>
        <w:t>۱. کسب امتیاز</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رویداد</w:t>
            </w:r>
          </w:p>
        </w:tc>
        <w:tc>
          <w:tcPr>
            <w:tcW w:type="dxa" w:w="2160"/>
            <w:shd w:fill="1B2A4A" w:val="clear"/>
          </w:tcPr>
          <w:p>
            <w:pPr>
              <w:jc w:val="center"/>
            </w:pPr>
            <w:r/>
            <w:r>
              <w:rPr>
                <w:rFonts w:ascii="Vazirmatn" w:hAnsi="Vazirmatn"/>
                <w:b/>
                <w:color w:val="FFFFFF"/>
                <w:sz w:val="20"/>
              </w:rPr>
              <w:t>امتیاز</w:t>
            </w:r>
          </w:p>
        </w:tc>
        <w:tc>
          <w:tcPr>
            <w:tcW w:type="dxa" w:w="2160"/>
            <w:shd w:fill="1B2A4A" w:val="clear"/>
          </w:tcPr>
          <w:p>
            <w:pPr>
              <w:jc w:val="center"/>
            </w:pPr>
            <w:r/>
            <w:r>
              <w:rPr>
                <w:rFonts w:ascii="Vazirmatn" w:hAnsi="Vazirmatn"/>
                <w:b/>
                <w:color w:val="FFFFFF"/>
                <w:sz w:val="20"/>
              </w:rPr>
              <w:t>سقف در ماه</w:t>
            </w:r>
          </w:p>
        </w:tc>
        <w:tc>
          <w:tcPr>
            <w:tcW w:type="dxa" w:w="2160"/>
            <w:shd w:fill="1B2A4A" w:val="clear"/>
          </w:tcPr>
          <w:p>
            <w:pPr>
              <w:jc w:val="center"/>
            </w:pPr>
            <w:r/>
            <w:r>
              <w:rPr>
                <w:rFonts w:ascii="Vazirmatn" w:hAnsi="Vazirmatn"/>
                <w:b/>
                <w:color w:val="FFFFFF"/>
                <w:sz w:val="20"/>
              </w:rPr>
              <w:t>زمان اعمال</w:t>
            </w:r>
          </w:p>
        </w:tc>
      </w:tr>
      <w:tr>
        <w:tc>
          <w:tcPr>
            <w:tcW w:type="dxa" w:w="2160"/>
            <w:shd w:fill="F5F0E8" w:val="clear"/>
          </w:tcPr>
          <w:p>
            <w:pPr>
              <w:jc w:val="center"/>
            </w:pPr>
            <w:r/>
            <w:r>
              <w:rPr>
                <w:rFonts w:ascii="Vazirmatn" w:hAnsi="Vazirmatn"/>
                <w:color w:val="2C2C2C"/>
                <w:sz w:val="18"/>
              </w:rPr>
              <w:t>هر ۱۰۰,۰۰۰ تومان خرید کالا</w:t>
            </w:r>
          </w:p>
        </w:tc>
        <w:tc>
          <w:tcPr>
            <w:tcW w:type="dxa" w:w="2160"/>
            <w:shd w:fill="F5F0E8" w:val="clear"/>
          </w:tcPr>
          <w:p>
            <w:pPr>
              <w:jc w:val="center"/>
            </w:pPr>
            <w:r/>
            <w:r>
              <w:rPr>
                <w:rFonts w:ascii="Vazirmatn" w:hAnsi="Vazirmatn"/>
                <w:color w:val="2C2C2C"/>
                <w:sz w:val="18"/>
              </w:rPr>
              <w:t>۱۰ امتیاز</w:t>
            </w:r>
          </w:p>
        </w:tc>
        <w:tc>
          <w:tcPr>
            <w:tcW w:type="dxa" w:w="2160"/>
            <w:shd w:fill="F5F0E8" w:val="clear"/>
          </w:tcPr>
          <w:p>
            <w:pPr>
              <w:jc w:val="center"/>
            </w:pPr>
            <w:r/>
            <w:r>
              <w:rPr>
                <w:rFonts w:ascii="Vazirmatn" w:hAnsi="Vazirmatn"/>
                <w:color w:val="2C2C2C"/>
                <w:sz w:val="18"/>
              </w:rPr>
              <w:t>۲۰۰۰</w:t>
            </w:r>
          </w:p>
        </w:tc>
        <w:tc>
          <w:tcPr>
            <w:tcW w:type="dxa" w:w="2160"/>
            <w:shd w:fill="F5F0E8" w:val="clear"/>
          </w:tcPr>
          <w:p>
            <w:pPr>
              <w:jc w:val="center"/>
            </w:pPr>
            <w:r/>
            <w:r>
              <w:rPr>
                <w:rFonts w:ascii="Vazirmatn" w:hAnsi="Vazirmatn"/>
                <w:color w:val="2C2C2C"/>
                <w:sz w:val="18"/>
              </w:rPr>
              <w:t>پس از «تحویل شده»</w:t>
            </w:r>
          </w:p>
        </w:tc>
      </w:tr>
      <w:tr>
        <w:tc>
          <w:tcPr>
            <w:tcW w:type="dxa" w:w="2160"/>
          </w:tcPr>
          <w:p>
            <w:pPr>
              <w:jc w:val="center"/>
            </w:pPr>
            <w:r/>
            <w:r>
              <w:rPr>
                <w:rFonts w:ascii="Vazirmatn" w:hAnsi="Vazirmatn"/>
                <w:color w:val="2C2C2C"/>
                <w:sz w:val="18"/>
              </w:rPr>
              <w:t>هر ۱۰۰,۰۰۰ تومان خرید خدمت (رزرو/گرومینگ)</w:t>
            </w:r>
          </w:p>
        </w:tc>
        <w:tc>
          <w:tcPr>
            <w:tcW w:type="dxa" w:w="2160"/>
          </w:tcPr>
          <w:p>
            <w:pPr>
              <w:jc w:val="center"/>
            </w:pPr>
            <w:r/>
            <w:r>
              <w:rPr>
                <w:rFonts w:ascii="Vazirmatn" w:hAnsi="Vazirmatn"/>
                <w:color w:val="2C2C2C"/>
                <w:sz w:val="18"/>
              </w:rPr>
              <w:t>۲۰ امتیاز</w:t>
            </w:r>
          </w:p>
        </w:tc>
        <w:tc>
          <w:tcPr>
            <w:tcW w:type="dxa" w:w="2160"/>
          </w:tcPr>
          <w:p>
            <w:pPr>
              <w:jc w:val="center"/>
            </w:pPr>
            <w:r/>
            <w:r>
              <w:rPr>
                <w:rFonts w:ascii="Vazirmatn" w:hAnsi="Vazirmatn"/>
                <w:color w:val="2C2C2C"/>
                <w:sz w:val="18"/>
              </w:rPr>
              <w:t>۱۰۰۰</w:t>
            </w:r>
          </w:p>
        </w:tc>
        <w:tc>
          <w:tcPr>
            <w:tcW w:type="dxa" w:w="2160"/>
          </w:tcPr>
          <w:p>
            <w:pPr>
              <w:jc w:val="center"/>
            </w:pPr>
            <w:r/>
            <w:r>
              <w:rPr>
                <w:rFonts w:ascii="Vazirmatn" w:hAnsi="Vazirmatn"/>
                <w:color w:val="2C2C2C"/>
                <w:sz w:val="18"/>
              </w:rPr>
              <w:t>پس از اتمام خدمت</w:t>
            </w:r>
          </w:p>
        </w:tc>
      </w:tr>
      <w:tr>
        <w:tc>
          <w:tcPr>
            <w:tcW w:type="dxa" w:w="2160"/>
            <w:shd w:fill="F5F0E8" w:val="clear"/>
          </w:tcPr>
          <w:p>
            <w:pPr>
              <w:jc w:val="center"/>
            </w:pPr>
            <w:r/>
            <w:r>
              <w:rPr>
                <w:rFonts w:ascii="Vazirmatn" w:hAnsi="Vazirmatn"/>
                <w:color w:val="2C2C2C"/>
                <w:sz w:val="18"/>
              </w:rPr>
              <w:t>نخستین خرید کاربر</w:t>
            </w:r>
          </w:p>
        </w:tc>
        <w:tc>
          <w:tcPr>
            <w:tcW w:type="dxa" w:w="2160"/>
            <w:shd w:fill="F5F0E8" w:val="clear"/>
          </w:tcPr>
          <w:p>
            <w:pPr>
              <w:jc w:val="center"/>
            </w:pPr>
            <w:r/>
            <w:r>
              <w:rPr>
                <w:rFonts w:ascii="Vazirmatn" w:hAnsi="Vazirmatn"/>
                <w:color w:val="2C2C2C"/>
                <w:sz w:val="18"/>
              </w:rPr>
              <w:t>۱۰۰ امتیاز</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پس از نخستین تحویل</w:t>
            </w:r>
          </w:p>
        </w:tc>
      </w:tr>
      <w:tr>
        <w:tc>
          <w:tcPr>
            <w:tcW w:type="dxa" w:w="2160"/>
          </w:tcPr>
          <w:p>
            <w:pPr>
              <w:jc w:val="center"/>
            </w:pPr>
            <w:r/>
            <w:r>
              <w:rPr>
                <w:rFonts w:ascii="Vazirmatn" w:hAnsi="Vazirmatn"/>
                <w:color w:val="2C2C2C"/>
                <w:sz w:val="18"/>
              </w:rPr>
              <w:t>ثبت نظر تأییدشده (هر محصول، یک بار)</w:t>
            </w:r>
          </w:p>
        </w:tc>
        <w:tc>
          <w:tcPr>
            <w:tcW w:type="dxa" w:w="2160"/>
          </w:tcPr>
          <w:p>
            <w:pPr>
              <w:jc w:val="center"/>
            </w:pPr>
            <w:r/>
            <w:r>
              <w:rPr>
                <w:rFonts w:ascii="Vazirmatn" w:hAnsi="Vazirmatn"/>
                <w:color w:val="2C2C2C"/>
                <w:sz w:val="18"/>
              </w:rPr>
              <w:t>۵۰ امتیاز</w:t>
            </w:r>
          </w:p>
        </w:tc>
        <w:tc>
          <w:tcPr>
            <w:tcW w:type="dxa" w:w="2160"/>
          </w:tcPr>
          <w:p>
            <w:pPr>
              <w:jc w:val="center"/>
            </w:pPr>
            <w:r/>
            <w:r>
              <w:rPr>
                <w:rFonts w:ascii="Vazirmatn" w:hAnsi="Vazirmatn"/>
                <w:color w:val="2C2C2C"/>
                <w:sz w:val="18"/>
              </w:rPr>
              <w:t>۳۰۰</w:t>
            </w:r>
          </w:p>
        </w:tc>
        <w:tc>
          <w:tcPr>
            <w:tcW w:type="dxa" w:w="2160"/>
          </w:tcPr>
          <w:p>
            <w:pPr>
              <w:jc w:val="center"/>
            </w:pPr>
            <w:r/>
            <w:r>
              <w:rPr>
                <w:rFonts w:ascii="Vazirmatn" w:hAnsi="Vazirmatn"/>
                <w:color w:val="2C2C2C"/>
                <w:sz w:val="18"/>
              </w:rPr>
              <w:t>پس از تأیید نظر</w:t>
            </w:r>
          </w:p>
        </w:tc>
      </w:tr>
      <w:tr>
        <w:tc>
          <w:tcPr>
            <w:tcW w:type="dxa" w:w="2160"/>
            <w:shd w:fill="F5F0E8" w:val="clear"/>
          </w:tcPr>
          <w:p>
            <w:pPr>
              <w:jc w:val="center"/>
            </w:pPr>
            <w:r/>
            <w:r>
              <w:rPr>
                <w:rFonts w:ascii="Vazirmatn" w:hAnsi="Vazirmatn"/>
                <w:color w:val="2C2C2C"/>
                <w:sz w:val="18"/>
              </w:rPr>
              <w:t>نظر با عکس تأییدشده</w:t>
            </w:r>
          </w:p>
        </w:tc>
        <w:tc>
          <w:tcPr>
            <w:tcW w:type="dxa" w:w="2160"/>
            <w:shd w:fill="F5F0E8" w:val="clear"/>
          </w:tcPr>
          <w:p>
            <w:pPr>
              <w:jc w:val="center"/>
            </w:pPr>
            <w:r/>
            <w:r>
              <w:rPr>
                <w:rFonts w:ascii="Vazirmatn" w:hAnsi="Vazirmatn"/>
                <w:color w:val="2C2C2C"/>
                <w:sz w:val="18"/>
              </w:rPr>
              <w:t>۸۰ امتیاز</w:t>
            </w:r>
          </w:p>
        </w:tc>
        <w:tc>
          <w:tcPr>
            <w:tcW w:type="dxa" w:w="2160"/>
            <w:shd w:fill="F5F0E8" w:val="clear"/>
          </w:tcPr>
          <w:p>
            <w:pPr>
              <w:jc w:val="center"/>
            </w:pPr>
            <w:r/>
            <w:r>
              <w:rPr>
                <w:rFonts w:ascii="Vazirmatn" w:hAnsi="Vazirmatn"/>
                <w:color w:val="2C2C2C"/>
                <w:sz w:val="18"/>
              </w:rPr>
              <w:t>۳۰۰</w:t>
            </w:r>
          </w:p>
        </w:tc>
        <w:tc>
          <w:tcPr>
            <w:tcW w:type="dxa" w:w="2160"/>
            <w:shd w:fill="F5F0E8" w:val="clear"/>
          </w:tcPr>
          <w:p>
            <w:pPr>
              <w:jc w:val="center"/>
            </w:pPr>
            <w:r/>
            <w:r>
              <w:rPr>
                <w:rFonts w:ascii="Vazirmatn" w:hAnsi="Vazirmatn"/>
                <w:color w:val="2C2C2C"/>
                <w:sz w:val="18"/>
              </w:rPr>
              <w:t>پس از تأیید نظر</w:t>
            </w:r>
          </w:p>
        </w:tc>
      </w:tr>
      <w:tr>
        <w:tc>
          <w:tcPr>
            <w:tcW w:type="dxa" w:w="2160"/>
          </w:tcPr>
          <w:p>
            <w:pPr>
              <w:jc w:val="center"/>
            </w:pPr>
            <w:r/>
            <w:r>
              <w:rPr>
                <w:rFonts w:ascii="Vazirmatn" w:hAnsi="Vazirmatn"/>
                <w:color w:val="2C2C2C"/>
                <w:sz w:val="18"/>
              </w:rPr>
              <w:t>دعوت موفق دوستان</w:t>
            </w:r>
          </w:p>
        </w:tc>
        <w:tc>
          <w:tcPr>
            <w:tcW w:type="dxa" w:w="2160"/>
          </w:tcPr>
          <w:p>
            <w:pPr>
              <w:jc w:val="center"/>
            </w:pPr>
            <w:r/>
            <w:r>
              <w:rPr>
                <w:rFonts w:ascii="Vazirmatn" w:hAnsi="Vazirmatn"/>
                <w:color w:val="2C2C2C"/>
                <w:sz w:val="18"/>
              </w:rPr>
              <w:t>۲۰۰ امتیاز</w:t>
            </w:r>
          </w:p>
        </w:tc>
        <w:tc>
          <w:tcPr>
            <w:tcW w:type="dxa" w:w="2160"/>
          </w:tcPr>
          <w:p>
            <w:pPr>
              <w:jc w:val="center"/>
            </w:pPr>
            <w:r/>
            <w:r>
              <w:rPr>
                <w:rFonts w:ascii="Vazirmatn" w:hAnsi="Vazirmatn"/>
                <w:color w:val="2C2C2C"/>
                <w:sz w:val="18"/>
              </w:rPr>
              <w:t>۲۰۰۰</w:t>
            </w:r>
          </w:p>
        </w:tc>
        <w:tc>
          <w:tcPr>
            <w:tcW w:type="dxa" w:w="2160"/>
          </w:tcPr>
          <w:p>
            <w:pPr>
              <w:jc w:val="center"/>
            </w:pPr>
            <w:r/>
            <w:r>
              <w:rPr>
                <w:rFonts w:ascii="Vazirmatn" w:hAnsi="Vazirmatn"/>
                <w:color w:val="2C2C2C"/>
                <w:sz w:val="18"/>
              </w:rPr>
              <w:t>پس از نخستین خرید دعوت‌شده</w:t>
            </w:r>
          </w:p>
        </w:tc>
      </w:tr>
      <w:tr>
        <w:tc>
          <w:tcPr>
            <w:tcW w:type="dxa" w:w="2160"/>
            <w:shd w:fill="F5F0E8" w:val="clear"/>
          </w:tcPr>
          <w:p>
            <w:pPr>
              <w:jc w:val="center"/>
            </w:pPr>
            <w:r/>
            <w:r>
              <w:rPr>
                <w:rFonts w:ascii="Vazirmatn" w:hAnsi="Vazirmatn"/>
                <w:color w:val="2C2C2C"/>
                <w:sz w:val="18"/>
              </w:rPr>
              <w:t>تکمیل پروفایل</w:t>
            </w:r>
          </w:p>
        </w:tc>
        <w:tc>
          <w:tcPr>
            <w:tcW w:type="dxa" w:w="2160"/>
            <w:shd w:fill="F5F0E8" w:val="clear"/>
          </w:tcPr>
          <w:p>
            <w:pPr>
              <w:jc w:val="center"/>
            </w:pPr>
            <w:r/>
            <w:r>
              <w:rPr>
                <w:rFonts w:ascii="Vazirmatn" w:hAnsi="Vazirmatn"/>
                <w:color w:val="2C2C2C"/>
                <w:sz w:val="18"/>
              </w:rPr>
              <w:t>۵۰ امتیاز</w:t>
            </w:r>
          </w:p>
        </w:tc>
        <w:tc>
          <w:tcPr>
            <w:tcW w:type="dxa" w:w="2160"/>
            <w:shd w:fill="F5F0E8" w:val="clear"/>
          </w:tcPr>
          <w:p>
            <w:pPr>
              <w:jc w:val="center"/>
            </w:pPr>
            <w:r/>
            <w:r>
              <w:rPr>
                <w:rFonts w:ascii="Vazirmatn" w:hAnsi="Vazirmatn"/>
                <w:color w:val="2C2C2C"/>
                <w:sz w:val="18"/>
              </w:rPr>
              <w:t>یک‌بار</w:t>
            </w:r>
          </w:p>
        </w:tc>
        <w:tc>
          <w:tcPr>
            <w:tcW w:type="dxa" w:w="2160"/>
            <w:shd w:fill="F5F0E8" w:val="clear"/>
          </w:tcPr>
          <w:p>
            <w:pPr>
              <w:jc w:val="center"/>
            </w:pPr>
            <w:r/>
            <w:r>
              <w:rPr>
                <w:rFonts w:ascii="Vazirmatn" w:hAnsi="Vazirmatn"/>
                <w:color w:val="2C2C2C"/>
                <w:sz w:val="18"/>
              </w:rPr>
              <w:t>بلافاصله</w:t>
            </w:r>
          </w:p>
        </w:tc>
      </w:tr>
      <w:tr>
        <w:tc>
          <w:tcPr>
            <w:tcW w:type="dxa" w:w="2160"/>
          </w:tcPr>
          <w:p>
            <w:pPr>
              <w:jc w:val="center"/>
            </w:pPr>
            <w:r/>
            <w:r>
              <w:rPr>
                <w:rFonts w:ascii="Vazirmatn" w:hAnsi="Vazirmatn"/>
                <w:color w:val="2C2C2C"/>
                <w:sz w:val="18"/>
              </w:rPr>
              <w:t>ساخت نخستین پرونده حیوان</w:t>
            </w:r>
          </w:p>
        </w:tc>
        <w:tc>
          <w:tcPr>
            <w:tcW w:type="dxa" w:w="2160"/>
          </w:tcPr>
          <w:p>
            <w:pPr>
              <w:jc w:val="center"/>
            </w:pPr>
            <w:r/>
            <w:r>
              <w:rPr>
                <w:rFonts w:ascii="Vazirmatn" w:hAnsi="Vazirmatn"/>
                <w:color w:val="2C2C2C"/>
                <w:sz w:val="18"/>
              </w:rPr>
              <w:t>۳۰ امتیاز</w:t>
            </w:r>
          </w:p>
        </w:tc>
        <w:tc>
          <w:tcPr>
            <w:tcW w:type="dxa" w:w="2160"/>
          </w:tcPr>
          <w:p>
            <w:pPr>
              <w:jc w:val="center"/>
            </w:pPr>
            <w:r/>
            <w:r>
              <w:rPr>
                <w:rFonts w:ascii="Vazirmatn" w:hAnsi="Vazirmatn"/>
                <w:color w:val="2C2C2C"/>
                <w:sz w:val="18"/>
              </w:rPr>
              <w:t>یک‌بار</w:t>
            </w:r>
          </w:p>
        </w:tc>
        <w:tc>
          <w:tcPr>
            <w:tcW w:type="dxa" w:w="2160"/>
          </w:tcPr>
          <w:p>
            <w:pPr>
              <w:jc w:val="center"/>
            </w:pPr>
            <w:r/>
            <w:r>
              <w:rPr>
                <w:rFonts w:ascii="Vazirmatn" w:hAnsi="Vazirmatn"/>
                <w:color w:val="2C2C2C"/>
                <w:sz w:val="18"/>
              </w:rPr>
              <w:t>بلافاصله</w:t>
            </w:r>
          </w:p>
        </w:tc>
      </w:tr>
      <w:tr>
        <w:tc>
          <w:tcPr>
            <w:tcW w:type="dxa" w:w="2160"/>
            <w:shd w:fill="F5F0E8" w:val="clear"/>
          </w:tcPr>
          <w:p>
            <w:pPr>
              <w:jc w:val="center"/>
            </w:pPr>
            <w:r/>
            <w:r>
              <w:rPr>
                <w:rFonts w:ascii="Vazirmatn" w:hAnsi="Vazirmatn"/>
                <w:color w:val="2C2C2C"/>
                <w:sz w:val="18"/>
              </w:rPr>
              <w:t>آپلود سوابق پزشکی حیوان</w:t>
            </w:r>
          </w:p>
        </w:tc>
        <w:tc>
          <w:tcPr>
            <w:tcW w:type="dxa" w:w="2160"/>
            <w:shd w:fill="F5F0E8" w:val="clear"/>
          </w:tcPr>
          <w:p>
            <w:pPr>
              <w:jc w:val="center"/>
            </w:pPr>
            <w:r/>
            <w:r>
              <w:rPr>
                <w:rFonts w:ascii="Vazirmatn" w:hAnsi="Vazirmatn"/>
                <w:color w:val="2C2C2C"/>
                <w:sz w:val="18"/>
              </w:rPr>
              <w:t>۲۵ امتیاز</w:t>
            </w:r>
          </w:p>
        </w:tc>
        <w:tc>
          <w:tcPr>
            <w:tcW w:type="dxa" w:w="2160"/>
            <w:shd w:fill="F5F0E8" w:val="clear"/>
          </w:tcPr>
          <w:p>
            <w:pPr>
              <w:jc w:val="center"/>
            </w:pPr>
            <w:r/>
            <w:r>
              <w:rPr>
                <w:rFonts w:ascii="Vazirmatn" w:hAnsi="Vazirmatn"/>
                <w:color w:val="2C2C2C"/>
                <w:sz w:val="18"/>
              </w:rPr>
              <w:t>۱۵۰</w:t>
            </w:r>
          </w:p>
        </w:tc>
        <w:tc>
          <w:tcPr>
            <w:tcW w:type="dxa" w:w="2160"/>
            <w:shd w:fill="F5F0E8" w:val="clear"/>
          </w:tcPr>
          <w:p>
            <w:pPr>
              <w:jc w:val="center"/>
            </w:pPr>
            <w:r/>
            <w:r>
              <w:rPr>
                <w:rFonts w:ascii="Vazirmatn" w:hAnsi="Vazirmatn"/>
                <w:color w:val="2C2C2C"/>
                <w:sz w:val="18"/>
              </w:rPr>
              <w:t>بلافاصله</w:t>
            </w:r>
          </w:p>
        </w:tc>
      </w:tr>
      <w:tr>
        <w:tc>
          <w:tcPr>
            <w:tcW w:type="dxa" w:w="2160"/>
          </w:tcPr>
          <w:p>
            <w:pPr>
              <w:jc w:val="center"/>
            </w:pPr>
            <w:r/>
            <w:r>
              <w:rPr>
                <w:rFonts w:ascii="Vazirmatn" w:hAnsi="Vazirmatn"/>
                <w:color w:val="2C2C2C"/>
                <w:sz w:val="18"/>
              </w:rPr>
              <w:t>حضور در نوبت رزروشده (بدون No-show)</w:t>
            </w:r>
          </w:p>
        </w:tc>
        <w:tc>
          <w:tcPr>
            <w:tcW w:type="dxa" w:w="2160"/>
          </w:tcPr>
          <w:p>
            <w:pPr>
              <w:jc w:val="center"/>
            </w:pPr>
            <w:r/>
            <w:r>
              <w:rPr>
                <w:rFonts w:ascii="Vazirmatn" w:hAnsi="Vazirmatn"/>
                <w:color w:val="2C2C2C"/>
                <w:sz w:val="18"/>
              </w:rPr>
              <w:t>۱۰۰ امتیاز</w:t>
            </w:r>
          </w:p>
        </w:tc>
        <w:tc>
          <w:tcPr>
            <w:tcW w:type="dxa" w:w="2160"/>
          </w:tcPr>
          <w:p>
            <w:pPr>
              <w:jc w:val="center"/>
            </w:pPr>
            <w:r/>
            <w:r>
              <w:rPr>
                <w:rFonts w:ascii="Vazirmatn" w:hAnsi="Vazirmatn"/>
                <w:color w:val="2C2C2C"/>
                <w:sz w:val="18"/>
              </w:rPr>
              <w:t>۵۰۰</w:t>
            </w:r>
          </w:p>
        </w:tc>
        <w:tc>
          <w:tcPr>
            <w:tcW w:type="dxa" w:w="2160"/>
          </w:tcPr>
          <w:p>
            <w:pPr>
              <w:jc w:val="center"/>
            </w:pPr>
            <w:r/>
            <w:r>
              <w:rPr>
                <w:rFonts w:ascii="Vazirmatn" w:hAnsi="Vazirmatn"/>
                <w:color w:val="2C2C2C"/>
                <w:sz w:val="18"/>
              </w:rPr>
              <w:t>پس از اتمام نوبت</w:t>
            </w:r>
          </w:p>
        </w:tc>
      </w:tr>
      <w:tr>
        <w:tc>
          <w:tcPr>
            <w:tcW w:type="dxa" w:w="2160"/>
            <w:shd w:fill="F5F0E8" w:val="clear"/>
          </w:tcPr>
          <w:p>
            <w:pPr>
              <w:jc w:val="center"/>
            </w:pPr>
            <w:r/>
            <w:r>
              <w:rPr>
                <w:rFonts w:ascii="Vazirmatn" w:hAnsi="Vazirmatn"/>
                <w:color w:val="2C2C2C"/>
                <w:sz w:val="18"/>
              </w:rPr>
              <w:t>خرید اقساطی و پرداخت به‌موقع همه اقساط</w:t>
            </w:r>
          </w:p>
        </w:tc>
        <w:tc>
          <w:tcPr>
            <w:tcW w:type="dxa" w:w="2160"/>
            <w:shd w:fill="F5F0E8" w:val="clear"/>
          </w:tcPr>
          <w:p>
            <w:pPr>
              <w:jc w:val="center"/>
            </w:pPr>
            <w:r/>
            <w:r>
              <w:rPr>
                <w:rFonts w:ascii="Vazirmatn" w:hAnsi="Vazirmatn"/>
                <w:color w:val="2C2C2C"/>
                <w:sz w:val="18"/>
              </w:rPr>
              <w:t>۱۵۰ امتیاز</w:t>
            </w:r>
          </w:p>
        </w:tc>
        <w:tc>
          <w:tcPr>
            <w:tcW w:type="dxa" w:w="2160"/>
            <w:shd w:fill="F5F0E8" w:val="clear"/>
          </w:tcPr>
          <w:p>
            <w:pPr>
              <w:jc w:val="center"/>
            </w:pPr>
            <w:r/>
            <w:r>
              <w:rPr>
                <w:rFonts w:ascii="Vazirmatn" w:hAnsi="Vazirmatn"/>
                <w:color w:val="2C2C2C"/>
                <w:sz w:val="18"/>
              </w:rPr>
              <w:t>—</w:t>
            </w:r>
          </w:p>
        </w:tc>
        <w:tc>
          <w:tcPr>
            <w:tcW w:type="dxa" w:w="2160"/>
            <w:shd w:fill="F5F0E8" w:val="clear"/>
          </w:tcPr>
          <w:p>
            <w:pPr>
              <w:jc w:val="center"/>
            </w:pPr>
            <w:r/>
            <w:r>
              <w:rPr>
                <w:rFonts w:ascii="Vazirmatn" w:hAnsi="Vazirmatn"/>
                <w:color w:val="2C2C2C"/>
                <w:sz w:val="18"/>
              </w:rPr>
              <w:t>پس از تسویه کامل</w:t>
            </w:r>
          </w:p>
        </w:tc>
      </w:tr>
      <w:tr>
        <w:tc>
          <w:tcPr>
            <w:tcW w:type="dxa" w:w="2160"/>
          </w:tcPr>
          <w:p>
            <w:pPr>
              <w:jc w:val="center"/>
            </w:pPr>
            <w:r/>
            <w:r>
              <w:rPr>
                <w:rFonts w:ascii="Vazirmatn" w:hAnsi="Vazirmatn"/>
                <w:color w:val="2C2C2C"/>
                <w:sz w:val="18"/>
              </w:rPr>
              <w:t>تکمیل خرید اول با حامی کارت</w:t>
            </w:r>
          </w:p>
        </w:tc>
        <w:tc>
          <w:tcPr>
            <w:tcW w:type="dxa" w:w="2160"/>
          </w:tcPr>
          <w:p>
            <w:pPr>
              <w:jc w:val="center"/>
            </w:pPr>
            <w:r/>
            <w:r>
              <w:rPr>
                <w:rFonts w:ascii="Vazirmatn" w:hAnsi="Vazirmatn"/>
                <w:color w:val="2C2C2C"/>
                <w:sz w:val="18"/>
              </w:rPr>
              <w:t>۲۵۰ امتیاز</w:t>
            </w:r>
          </w:p>
        </w:tc>
        <w:tc>
          <w:tcPr>
            <w:tcW w:type="dxa" w:w="2160"/>
          </w:tcPr>
          <w:p>
            <w:pPr>
              <w:jc w:val="center"/>
            </w:pPr>
            <w:r/>
            <w:r>
              <w:rPr>
                <w:rFonts w:ascii="Vazirmatn" w:hAnsi="Vazirmatn"/>
                <w:color w:val="2C2C2C"/>
                <w:sz w:val="18"/>
              </w:rPr>
              <w:t>یک‌بار</w:t>
            </w:r>
          </w:p>
        </w:tc>
        <w:tc>
          <w:tcPr>
            <w:tcW w:type="dxa" w:w="2160"/>
          </w:tcPr>
          <w:p>
            <w:pPr>
              <w:jc w:val="center"/>
            </w:pPr>
            <w:r/>
            <w:r>
              <w:rPr>
                <w:rFonts w:ascii="Vazirmatn" w:hAnsi="Vazirmatn"/>
                <w:color w:val="2C2C2C"/>
                <w:sz w:val="18"/>
              </w:rPr>
              <w:t>بلافاصله</w:t>
            </w:r>
          </w:p>
        </w:tc>
      </w:tr>
    </w:tbl>
    <w:p/>
    <w:p>
      <w:pPr>
        <w:jc w:val="right"/>
      </w:pPr>
      <w:r>
        <w:rPr>
          <w:rFonts w:ascii="Vazirmatn" w:hAnsi="Vazirmatn"/>
          <w:b/>
          <w:color w:val="C9A96E"/>
          <w:sz w:val="28"/>
        </w:rPr>
        <w:t>۲. مصرف امتیاز</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مقدار</w:t>
            </w:r>
          </w:p>
        </w:tc>
      </w:tr>
      <w:tr>
        <w:tc>
          <w:tcPr>
            <w:tcW w:type="dxa" w:w="4320"/>
            <w:shd w:fill="F5F0E8" w:val="clear"/>
          </w:tcPr>
          <w:p>
            <w:pPr>
              <w:jc w:val="center"/>
            </w:pPr>
            <w:r/>
            <w:r>
              <w:rPr>
                <w:rFonts w:ascii="Vazirmatn" w:hAnsi="Vazirmatn"/>
                <w:color w:val="2C2C2C"/>
                <w:sz w:val="18"/>
              </w:rPr>
              <w:t>نرخ تبدیل</w:t>
            </w:r>
          </w:p>
        </w:tc>
        <w:tc>
          <w:tcPr>
            <w:tcW w:type="dxa" w:w="4320"/>
            <w:shd w:fill="F5F0E8" w:val="clear"/>
          </w:tcPr>
          <w:p>
            <w:pPr>
              <w:jc w:val="center"/>
            </w:pPr>
            <w:r/>
            <w:r>
              <w:rPr>
                <w:rFonts w:ascii="Vazirmatn" w:hAnsi="Vazirmatn"/>
                <w:color w:val="2C2C2C"/>
                <w:sz w:val="18"/>
              </w:rPr>
              <w:t>۱ امتیاز = ۱۰۰ تومان اعتبار خرید</w:t>
            </w:r>
          </w:p>
        </w:tc>
      </w:tr>
      <w:tr>
        <w:tc>
          <w:tcPr>
            <w:tcW w:type="dxa" w:w="4320"/>
          </w:tcPr>
          <w:p>
            <w:pPr>
              <w:jc w:val="center"/>
            </w:pPr>
            <w:r/>
            <w:r>
              <w:rPr>
                <w:rFonts w:ascii="Vazirmatn" w:hAnsi="Vazirmatn"/>
                <w:color w:val="2C2C2C"/>
                <w:sz w:val="18"/>
              </w:rPr>
              <w:t>حداقل مصرف در هر سفارش</w:t>
            </w:r>
          </w:p>
        </w:tc>
        <w:tc>
          <w:tcPr>
            <w:tcW w:type="dxa" w:w="4320"/>
          </w:tcPr>
          <w:p>
            <w:pPr>
              <w:jc w:val="center"/>
            </w:pPr>
            <w:r/>
            <w:r>
              <w:rPr>
                <w:rFonts w:ascii="Vazirmatn" w:hAnsi="Vazirmatn"/>
                <w:color w:val="2C2C2C"/>
                <w:sz w:val="18"/>
              </w:rPr>
              <w:t>۱,۰۰۰ امتیاز (معادل ۱۰۰,۰۰۰ تومان)</w:t>
            </w:r>
          </w:p>
        </w:tc>
      </w:tr>
      <w:tr>
        <w:tc>
          <w:tcPr>
            <w:tcW w:type="dxa" w:w="4320"/>
            <w:shd w:fill="F5F0E8" w:val="clear"/>
          </w:tcPr>
          <w:p>
            <w:pPr>
              <w:jc w:val="center"/>
            </w:pPr>
            <w:r/>
            <w:r>
              <w:rPr>
                <w:rFonts w:ascii="Vazirmatn" w:hAnsi="Vazirmatn"/>
                <w:color w:val="2C2C2C"/>
                <w:sz w:val="18"/>
              </w:rPr>
              <w:t>سقف کسر از مبلغ سفارش</w:t>
            </w:r>
          </w:p>
        </w:tc>
        <w:tc>
          <w:tcPr>
            <w:tcW w:type="dxa" w:w="4320"/>
            <w:shd w:fill="F5F0E8" w:val="clear"/>
          </w:tcPr>
          <w:p>
            <w:pPr>
              <w:jc w:val="center"/>
            </w:pPr>
            <w:r/>
            <w:r>
              <w:rPr>
                <w:rFonts w:ascii="Vazirmatn" w:hAnsi="Vazirmatn"/>
                <w:color w:val="2C2C2C"/>
                <w:sz w:val="18"/>
              </w:rPr>
              <w:t>حداکثر ۲۰٪ مبلغ کل (بدون احتساب ارسال)</w:t>
            </w:r>
          </w:p>
        </w:tc>
      </w:tr>
      <w:tr>
        <w:tc>
          <w:tcPr>
            <w:tcW w:type="dxa" w:w="4320"/>
          </w:tcPr>
          <w:p>
            <w:pPr>
              <w:jc w:val="center"/>
            </w:pPr>
            <w:r/>
            <w:r>
              <w:rPr>
                <w:rFonts w:ascii="Vazirmatn" w:hAnsi="Vazirmatn"/>
                <w:color w:val="2C2C2C"/>
                <w:sz w:val="18"/>
              </w:rPr>
              <w:t>جای مصرف</w:t>
            </w:r>
          </w:p>
        </w:tc>
        <w:tc>
          <w:tcPr>
            <w:tcW w:type="dxa" w:w="4320"/>
          </w:tcPr>
          <w:p>
            <w:pPr>
              <w:jc w:val="center"/>
            </w:pPr>
            <w:r/>
            <w:r>
              <w:rPr>
                <w:rFonts w:ascii="Vazirmatn" w:hAnsi="Vazirmatn"/>
                <w:color w:val="2C2C2C"/>
                <w:sz w:val="18"/>
              </w:rPr>
              <w:t>خرید کالا، خرید خدمت، شارژ کیف پول (غیرقابل خرید)</w:t>
            </w:r>
          </w:p>
        </w:tc>
      </w:tr>
      <w:tr>
        <w:tc>
          <w:tcPr>
            <w:tcW w:type="dxa" w:w="4320"/>
            <w:shd w:fill="F5F0E8" w:val="clear"/>
          </w:tcPr>
          <w:p>
            <w:pPr>
              <w:jc w:val="center"/>
            </w:pPr>
            <w:r/>
            <w:r>
              <w:rPr>
                <w:rFonts w:ascii="Vazirmatn" w:hAnsi="Vazirmatn"/>
                <w:color w:val="2C2C2C"/>
                <w:sz w:val="18"/>
              </w:rPr>
              <w:t>قیمت نهایی گرد</w:t>
            </w:r>
          </w:p>
        </w:tc>
        <w:tc>
          <w:tcPr>
            <w:tcW w:type="dxa" w:w="4320"/>
            <w:shd w:fill="F5F0E8" w:val="clear"/>
          </w:tcPr>
          <w:p>
            <w:pPr>
              <w:jc w:val="center"/>
            </w:pPr>
            <w:r/>
            <w:r>
              <w:rPr>
                <w:rFonts w:ascii="Vazirmatn" w:hAnsi="Vazirmatn"/>
                <w:color w:val="2C2C2C"/>
                <w:sz w:val="18"/>
              </w:rPr>
              <w:t>تا ۱۰,۰۰۰ تومان به بالا گرد می‌شود</w:t>
            </w:r>
          </w:p>
        </w:tc>
      </w:tr>
      <w:tr>
        <w:tc>
          <w:tcPr>
            <w:tcW w:type="dxa" w:w="4320"/>
          </w:tcPr>
          <w:p>
            <w:pPr>
              <w:jc w:val="center"/>
            </w:pPr>
            <w:r/>
            <w:r>
              <w:rPr>
                <w:rFonts w:ascii="Vazirmatn" w:hAnsi="Vazirmatn"/>
                <w:color w:val="2C2C2C"/>
                <w:sz w:val="18"/>
              </w:rPr>
              <w:t>انصراف از سفارش</w:t>
            </w:r>
          </w:p>
        </w:tc>
        <w:tc>
          <w:tcPr>
            <w:tcW w:type="dxa" w:w="4320"/>
          </w:tcPr>
          <w:p>
            <w:pPr>
              <w:jc w:val="center"/>
            </w:pPr>
            <w:r/>
            <w:r>
              <w:rPr>
                <w:rFonts w:ascii="Vazirmatn" w:hAnsi="Vazirmatn"/>
                <w:color w:val="2C2C2C"/>
                <w:sz w:val="18"/>
              </w:rPr>
              <w:t>امتیاز کسرشده حداکثر تا ۲۴ ساعت بازمی‌گردد</w:t>
            </w:r>
          </w:p>
        </w:tc>
      </w:tr>
      <w:tr>
        <w:tc>
          <w:tcPr>
            <w:tcW w:type="dxa" w:w="4320"/>
            <w:shd w:fill="F5F0E8" w:val="clear"/>
          </w:tcPr>
          <w:p>
            <w:pPr>
              <w:jc w:val="center"/>
            </w:pPr>
            <w:r/>
            <w:r>
              <w:rPr>
                <w:rFonts w:ascii="Vazirmatn" w:hAnsi="Vazirmatn"/>
                <w:color w:val="2C2C2C"/>
                <w:sz w:val="18"/>
              </w:rPr>
              <w:t>مرجوعی کل سفارش</w:t>
            </w:r>
          </w:p>
        </w:tc>
        <w:tc>
          <w:tcPr>
            <w:tcW w:type="dxa" w:w="4320"/>
            <w:shd w:fill="F5F0E8" w:val="clear"/>
          </w:tcPr>
          <w:p>
            <w:pPr>
              <w:jc w:val="center"/>
            </w:pPr>
            <w:r/>
            <w:r>
              <w:rPr>
                <w:rFonts w:ascii="Vazirmatn" w:hAnsi="Vazirmatn"/>
                <w:color w:val="2C2C2C"/>
                <w:sz w:val="18"/>
              </w:rPr>
              <w:t>همه امتیازات سفارش پس از بازگشت وجه کسر می‌شود</w:t>
            </w:r>
          </w:p>
        </w:tc>
      </w:tr>
      <w:tr>
        <w:tc>
          <w:tcPr>
            <w:tcW w:type="dxa" w:w="4320"/>
          </w:tcPr>
          <w:p>
            <w:pPr>
              <w:jc w:val="center"/>
            </w:pPr>
            <w:r/>
            <w:r>
              <w:rPr>
                <w:rFonts w:ascii="Vazirmatn" w:hAnsi="Vazirmatn"/>
                <w:color w:val="2C2C2C"/>
                <w:sz w:val="18"/>
              </w:rPr>
              <w:t>قابلیت انتقال امتیاز</w:t>
            </w:r>
          </w:p>
        </w:tc>
        <w:tc>
          <w:tcPr>
            <w:tcW w:type="dxa" w:w="4320"/>
          </w:tcPr>
          <w:p>
            <w:pPr>
              <w:jc w:val="center"/>
            </w:pPr>
            <w:r/>
            <w:r>
              <w:rPr>
                <w:rFonts w:ascii="Vazirmatn" w:hAnsi="Vazirmatn"/>
                <w:color w:val="2C2C2C"/>
                <w:sz w:val="18"/>
              </w:rPr>
              <w:t>بین حساب‌ها قابل انتقال نیست</w:t>
            </w:r>
          </w:p>
        </w:tc>
      </w:tr>
      <w:tr>
        <w:tc>
          <w:tcPr>
            <w:tcW w:type="dxa" w:w="4320"/>
            <w:shd w:fill="F5F0E8" w:val="clear"/>
          </w:tcPr>
          <w:p>
            <w:pPr>
              <w:jc w:val="center"/>
            </w:pPr>
            <w:r/>
            <w:r>
              <w:rPr>
                <w:rFonts w:ascii="Vazirmatn" w:hAnsi="Vazirmatn"/>
                <w:color w:val="2C2C2C"/>
                <w:sz w:val="18"/>
              </w:rPr>
              <w:t>قابلیت نقد کردن</w:t>
            </w:r>
          </w:p>
        </w:tc>
        <w:tc>
          <w:tcPr>
            <w:tcW w:type="dxa" w:w="4320"/>
            <w:shd w:fill="F5F0E8" w:val="clear"/>
          </w:tcPr>
          <w:p>
            <w:pPr>
              <w:jc w:val="center"/>
            </w:pPr>
            <w:r/>
            <w:r>
              <w:rPr>
                <w:rFonts w:ascii="Vazirmatn" w:hAnsi="Vazirmatn"/>
                <w:color w:val="2C2C2C"/>
                <w:sz w:val="18"/>
              </w:rPr>
              <w:t>امتیاز فقط به اعتبار خرید تبدیل می‌شود</w:t>
            </w:r>
          </w:p>
        </w:tc>
      </w:tr>
    </w:tbl>
    <w:p/>
    <w:p>
      <w:pPr>
        <w:jc w:val="right"/>
      </w:pPr>
      <w:r>
        <w:rPr>
          <w:rFonts w:ascii="Vazirmatn" w:hAnsi="Vazirmatn"/>
          <w:b/>
          <w:color w:val="C9A96E"/>
          <w:sz w:val="28"/>
        </w:rPr>
        <w:t>۳. سطح‌بندی کاربران</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سطح</w:t>
            </w:r>
          </w:p>
        </w:tc>
        <w:tc>
          <w:tcPr>
            <w:tcW w:type="dxa" w:w="2880"/>
            <w:shd w:fill="1B2A4A" w:val="clear"/>
          </w:tcPr>
          <w:p>
            <w:pPr>
              <w:jc w:val="center"/>
            </w:pPr>
            <w:r/>
            <w:r>
              <w:rPr>
                <w:rFonts w:ascii="Vazirmatn" w:hAnsi="Vazirmatn"/>
                <w:b/>
                <w:color w:val="FFFFFF"/>
                <w:sz w:val="20"/>
              </w:rPr>
              <w:t>آستانه (امتیاز ۱۲ ماه)</w:t>
            </w:r>
          </w:p>
        </w:tc>
        <w:tc>
          <w:tcPr>
            <w:tcW w:type="dxa" w:w="2880"/>
            <w:shd w:fill="1B2A4A" w:val="clear"/>
          </w:tcPr>
          <w:p>
            <w:pPr>
              <w:jc w:val="center"/>
            </w:pPr>
            <w:r/>
            <w:r>
              <w:rPr>
                <w:rFonts w:ascii="Vazirmatn" w:hAnsi="Vazirmatn"/>
                <w:b/>
                <w:color w:val="FFFFFF"/>
                <w:sz w:val="20"/>
              </w:rPr>
              <w:t>مزایای سطح</w:t>
            </w:r>
          </w:p>
        </w:tc>
      </w:tr>
      <w:tr>
        <w:tc>
          <w:tcPr>
            <w:tcW w:type="dxa" w:w="2880"/>
            <w:shd w:fill="F5F0E8" w:val="clear"/>
          </w:tcPr>
          <w:p>
            <w:pPr>
              <w:jc w:val="center"/>
            </w:pPr>
            <w:r/>
            <w:r>
              <w:rPr>
                <w:rFonts w:ascii="Vazirmatn" w:hAnsi="Vazirmatn"/>
                <w:color w:val="2C2C2C"/>
                <w:sz w:val="18"/>
              </w:rPr>
              <w:t>برنزی</w:t>
            </w:r>
          </w:p>
        </w:tc>
        <w:tc>
          <w:tcPr>
            <w:tcW w:type="dxa" w:w="2880"/>
            <w:shd w:fill="F5F0E8" w:val="clear"/>
          </w:tcPr>
          <w:p>
            <w:pPr>
              <w:jc w:val="center"/>
            </w:pPr>
            <w:r/>
            <w:r>
              <w:rPr>
                <w:rFonts w:ascii="Vazirmatn" w:hAnsi="Vazirmatn"/>
                <w:color w:val="2C2C2C"/>
                <w:sz w:val="18"/>
              </w:rPr>
              <w:t>۰ تا ۹۹۹ (پیش‌فرض همه)</w:t>
            </w:r>
          </w:p>
        </w:tc>
        <w:tc>
          <w:tcPr>
            <w:tcW w:type="dxa" w:w="2880"/>
            <w:shd w:fill="F5F0E8" w:val="clear"/>
          </w:tcPr>
          <w:p>
            <w:pPr>
              <w:jc w:val="center"/>
            </w:pPr>
            <w:r/>
            <w:r>
              <w:rPr>
                <w:rFonts w:ascii="Vazirmatn" w:hAnsi="Vazirmatn"/>
                <w:color w:val="2C2C2C"/>
                <w:sz w:val="18"/>
              </w:rPr>
              <w:t>کسب امتیاز عادی</w:t>
            </w:r>
          </w:p>
        </w:tc>
      </w:tr>
      <w:tr>
        <w:tc>
          <w:tcPr>
            <w:tcW w:type="dxa" w:w="2880"/>
          </w:tcPr>
          <w:p>
            <w:pPr>
              <w:jc w:val="center"/>
            </w:pPr>
            <w:r/>
            <w:r>
              <w:rPr>
                <w:rFonts w:ascii="Vazirmatn" w:hAnsi="Vazirmatn"/>
                <w:color w:val="2C2C2C"/>
                <w:sz w:val="18"/>
              </w:rPr>
              <w:t>نقره‌ای</w:t>
            </w:r>
          </w:p>
        </w:tc>
        <w:tc>
          <w:tcPr>
            <w:tcW w:type="dxa" w:w="2880"/>
          </w:tcPr>
          <w:p>
            <w:pPr>
              <w:jc w:val="center"/>
            </w:pPr>
            <w:r/>
            <w:r>
              <w:rPr>
                <w:rFonts w:ascii="Vazirmatn" w:hAnsi="Vazirmatn"/>
                <w:color w:val="2C2C2C"/>
                <w:sz w:val="18"/>
              </w:rPr>
              <w:t>۱,۰۰۰</w:t>
            </w:r>
          </w:p>
        </w:tc>
        <w:tc>
          <w:tcPr>
            <w:tcW w:type="dxa" w:w="2880"/>
          </w:tcPr>
          <w:p>
            <w:pPr>
              <w:jc w:val="center"/>
            </w:pPr>
            <w:r/>
            <w:r>
              <w:rPr>
                <w:rFonts w:ascii="Vazirmatn" w:hAnsi="Vazirmatn"/>
                <w:color w:val="2C2C2C"/>
                <w:sz w:val="18"/>
              </w:rPr>
              <w:t>۲٪ تخفیف اضافه روی همه کالاها + اولویت در لیست ارائه‌دهندگان</w:t>
            </w:r>
          </w:p>
        </w:tc>
      </w:tr>
      <w:tr>
        <w:tc>
          <w:tcPr>
            <w:tcW w:type="dxa" w:w="2880"/>
            <w:shd w:fill="F5F0E8" w:val="clear"/>
          </w:tcPr>
          <w:p>
            <w:pPr>
              <w:jc w:val="center"/>
            </w:pPr>
            <w:r/>
            <w:r>
              <w:rPr>
                <w:rFonts w:ascii="Vazirmatn" w:hAnsi="Vazirmatn"/>
                <w:color w:val="2C2C2C"/>
                <w:sz w:val="18"/>
              </w:rPr>
              <w:t>طلایی</w:t>
            </w:r>
          </w:p>
        </w:tc>
        <w:tc>
          <w:tcPr>
            <w:tcW w:type="dxa" w:w="2880"/>
            <w:shd w:fill="F5F0E8" w:val="clear"/>
          </w:tcPr>
          <w:p>
            <w:pPr>
              <w:jc w:val="center"/>
            </w:pPr>
            <w:r/>
            <w:r>
              <w:rPr>
                <w:rFonts w:ascii="Vazirmatn" w:hAnsi="Vazirmatn"/>
                <w:color w:val="2C2C2C"/>
                <w:sz w:val="18"/>
              </w:rPr>
              <w:t>۵,۰۰۰</w:t>
            </w:r>
          </w:p>
        </w:tc>
        <w:tc>
          <w:tcPr>
            <w:tcW w:type="dxa" w:w="2880"/>
            <w:shd w:fill="F5F0E8" w:val="clear"/>
          </w:tcPr>
          <w:p>
            <w:pPr>
              <w:jc w:val="center"/>
            </w:pPr>
            <w:r/>
            <w:r>
              <w:rPr>
                <w:rFonts w:ascii="Vazirmatn" w:hAnsi="Vazirmatn"/>
                <w:color w:val="2C2C2C"/>
                <w:sz w:val="18"/>
              </w:rPr>
              <w:t>۵٪ تخفیف اضافه + ۲ بار ارسال رایگان در ماه + پشتیبانی با اولویت</w:t>
            </w:r>
          </w:p>
        </w:tc>
      </w:tr>
      <w:tr>
        <w:tc>
          <w:tcPr>
            <w:tcW w:type="dxa" w:w="2880"/>
          </w:tcPr>
          <w:p>
            <w:pPr>
              <w:jc w:val="center"/>
            </w:pPr>
            <w:r/>
            <w:r>
              <w:rPr>
                <w:rFonts w:ascii="Vazirmatn" w:hAnsi="Vazirmatn"/>
                <w:color w:val="2C2C2C"/>
                <w:sz w:val="18"/>
              </w:rPr>
              <w:t>پلاتینیوم</w:t>
            </w:r>
          </w:p>
        </w:tc>
        <w:tc>
          <w:tcPr>
            <w:tcW w:type="dxa" w:w="2880"/>
          </w:tcPr>
          <w:p>
            <w:pPr>
              <w:jc w:val="center"/>
            </w:pPr>
            <w:r/>
            <w:r>
              <w:rPr>
                <w:rFonts w:ascii="Vazirmatn" w:hAnsi="Vazirmatn"/>
                <w:color w:val="2C2C2C"/>
                <w:sz w:val="18"/>
              </w:rPr>
              <w:t>۱۵,۰۰۰</w:t>
            </w:r>
          </w:p>
        </w:tc>
        <w:tc>
          <w:tcPr>
            <w:tcW w:type="dxa" w:w="2880"/>
          </w:tcPr>
          <w:p>
            <w:pPr>
              <w:jc w:val="center"/>
            </w:pPr>
            <w:r/>
            <w:r>
              <w:rPr>
                <w:rFonts w:ascii="Vazirmatn" w:hAnsi="Vazirmatn"/>
                <w:color w:val="2C2C2C"/>
                <w:sz w:val="18"/>
              </w:rPr>
              <w:t>۸٪ تخفیف اضافه + ارسال رایگان نامحدود درون‌شهری + ۱ ویزیت آنلاین رایگان ماهانه + نمایش ویژه</w:t>
            </w:r>
          </w:p>
        </w:tc>
      </w:tr>
    </w:tbl>
    <w:p/>
    <w:p>
      <w:pPr>
        <w:jc w:val="right"/>
      </w:pPr>
      <w:r>
        <w:rPr>
          <w:rFonts w:ascii="Vazirmatn" w:hAnsi="Vazirmatn"/>
          <w:b/>
          <w:color w:val="C9A96E"/>
          <w:sz w:val="28"/>
        </w:rPr>
        <w:t>۴. قواعد سطح‌بندی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محاسبه بر مبنای امتیاز «کسب‌شده» در ۱۲ ماه گذشته (لغزش‌شونده)</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در پایان هر ماه، امتیاز قدیمی‌تر از ۱۲ ماه به‌طور خودکار منقضی می‌شود</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۳ ماه مهلت پایداری: اگر امتیاز به زیر آستانه سقوط کرد، سطح تا ۳ ماه حفظ می‌شود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افت سطح = هشدار ۳۰ روز قبل + اعلام آستانه باقی‌مانده</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تخفیف سطح با کد تخفیف قابل جمع نیست؛ بالاترین اعمال می‌شود</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تخفیف سطح روی هزینه ارسال اعمال نمی‌شود</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تخفیف سطح از سهم فروشنده کم نمی‌شود؛ از سهم AMPET کسر می‌شود</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سطح در نظرات، چت و پروفایل با نشان نمایش داده می‌شود</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ادمین می‌تواند سطح را دستی تغییر دهد (ثبت دلیل اجباری)</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در فاز اول، سطح‌ها و آستانه‌ها توسط ادمین قابل تنظیم است</w:t>
            </w:r>
          </w:p>
        </w:tc>
      </w:tr>
    </w:tbl>
    <w:p/>
    <w:p>
      <w:pPr>
        <w:jc w:val="right"/>
      </w:pPr>
      <w:r>
        <w:rPr>
          <w:rFonts w:ascii="Vazirmatn" w:hAnsi="Vazirmatn"/>
          <w:b/>
          <w:color w:val="C9A96E"/>
          <w:sz w:val="28"/>
        </w:rPr>
        <w:t>۵. قواعد ضدسوءاستفاده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هر شماره موبایل فقط یک حساب = یک سهم امتیازی</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امتیاز خرید فقط پس از «تحویل شده» واقعی + گذشت ۷ روز واریز می‌شود</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سفارش لغوشده یا مرجوعی‌شده، امتیاز خود را پس می‌گیرد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حذف حساب = سوختن کل امتیازات (به‌جز برداشت نقدی قبلاً ثبت‌شده)</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دسته‌جات خرید با تخفیف‌های شدید = محاسبه امتیاز بر مبنای «مبلغ واقعی پرداختی»</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۳ نظر در ۲۴ ساعت = سقف روزانه امتیاز نظر</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تشخیص خودکار حساب‌های رباتیک با امتیاز مشابه و زمان‌بندی مشابه</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کاربران مسدود شده فاقد اعتبار امتیازی می‌شوند</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ثبت دستی امتیاز توسط ادمین نیازمند شرح دلیل است</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امتیاز اشتباه حداکثر تا ۳۰ روز قابل اصلاح ادمین است</w:t>
            </w:r>
          </w:p>
        </w:tc>
      </w:tr>
    </w:tbl>
    <w:p/>
    <w:p>
      <w:pPr>
        <w:jc w:val="right"/>
      </w:pPr>
      <w:r>
        <w:rPr>
          <w:rFonts w:ascii="Vazirmatn" w:hAnsi="Vazirmatn"/>
          <w:b/>
          <w:color w:val="C9A96E"/>
          <w:sz w:val="28"/>
        </w:rPr>
        <w:t>۶. صفحات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شماره</w:t>
            </w:r>
          </w:p>
        </w:tc>
        <w:tc>
          <w:tcPr>
            <w:tcW w:type="dxa" w:w="4320"/>
            <w:shd w:fill="1B2A4A" w:val="clear"/>
          </w:tcPr>
          <w:p>
            <w:pPr>
              <w:jc w:val="center"/>
            </w:pPr>
            <w:r/>
            <w:r>
              <w:rPr>
                <w:rFonts w:ascii="Vazirmatn" w:hAnsi="Vazirmatn"/>
                <w:b/>
                <w:color w:val="FFFFFF"/>
                <w:sz w:val="20"/>
              </w:rPr>
              <w:t>صفحه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امتیاز و سطح من (نشان، آستانه، باقی‌مانده تا سطح بعد)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تاریخچه امتیاز (کسب/مصرف/انقضا)</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راهنمای کسب و مصرف امتیاز</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جداول سطح‌بندی و مزایا</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کسر امتیاز در چک‌اوت (کشویی + هشدار حداقل)</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پنل ادمین: تنظیم نرخ‌ها، آستانه‌ها، دستی افزودن/کسر</w:t>
            </w:r>
          </w:p>
        </w:tc>
      </w:tr>
    </w:tbl>
    <w:p/>
    <w:p>
      <w:pPr>
        <w:jc w:val="right"/>
      </w:pPr>
      <w:r>
        <w:rPr>
          <w:rFonts w:ascii="Vazirmatn" w:hAnsi="Vazirmatn"/>
          <w:b/>
          <w:color w:val="C9A96E"/>
          <w:sz w:val="28"/>
        </w:rPr>
        <w:t>۷.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زیر حداقل مصرف امتیاز</w:t>
            </w:r>
          </w:p>
        </w:tc>
        <w:tc>
          <w:tcPr>
            <w:tcW w:type="dxa" w:w="2880"/>
            <w:shd w:fill="F5F0E8" w:val="clear"/>
          </w:tcPr>
          <w:p>
            <w:pPr>
              <w:jc w:val="center"/>
            </w:pPr>
            <w:r/>
            <w:r>
              <w:rPr>
                <w:rFonts w:ascii="Vazirmatn" w:hAnsi="Vazirmatn"/>
                <w:color w:val="2C2C2C"/>
                <w:sz w:val="18"/>
              </w:rPr>
              <w:t>«حداقل ۱,۰۰۰ امتیاز لازم است. {مابه‌التفاوت} امتیاز دیگر کسب کنید»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امتیاز کمتر از ۲۰٪ سبد</w:t>
            </w:r>
          </w:p>
        </w:tc>
        <w:tc>
          <w:tcPr>
            <w:tcW w:type="dxa" w:w="2880"/>
          </w:tcPr>
          <w:p>
            <w:pPr>
              <w:jc w:val="center"/>
            </w:pPr>
            <w:r/>
            <w:r>
              <w:rPr>
                <w:rFonts w:ascii="Vazirmatn" w:hAnsi="Vazirmatn"/>
                <w:color w:val="2C2C2C"/>
                <w:sz w:val="18"/>
              </w:rPr>
              <w:t>هشدار + نمایش مقدار مجاز دقیق</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نزدیک شدن به انقضای امتیاز</w:t>
            </w:r>
          </w:p>
        </w:tc>
        <w:tc>
          <w:tcPr>
            <w:tcW w:type="dxa" w:w="2880"/>
            <w:shd w:fill="F5F0E8" w:val="clear"/>
          </w:tcPr>
          <w:p>
            <w:pPr>
              <w:jc w:val="center"/>
            </w:pPr>
            <w:r/>
            <w:r>
              <w:rPr>
                <w:rFonts w:ascii="Vazirmatn" w:hAnsi="Vazirmatn"/>
                <w:color w:val="2C2C2C"/>
                <w:sz w:val="18"/>
              </w:rPr>
              <w:t>یادآوری ۳۰ روز قبل + مبلغ قابل سوختن</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سقوط به زیر آستانه سطح</w:t>
            </w:r>
          </w:p>
        </w:tc>
        <w:tc>
          <w:tcPr>
            <w:tcW w:type="dxa" w:w="2880"/>
          </w:tcPr>
          <w:p>
            <w:pPr>
              <w:jc w:val="center"/>
            </w:pPr>
            <w:r/>
            <w:r>
              <w:rPr>
                <w:rFonts w:ascii="Vazirmatn" w:hAnsi="Vazirmatn"/>
                <w:color w:val="2C2C2C"/>
                <w:sz w:val="18"/>
              </w:rPr>
              <w:t>۳ ماه مهلت پایداری + هشدار ۳۰ روز قبل</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جمع شدن تخفیف سطح و کد تخفیف</w:t>
            </w:r>
          </w:p>
        </w:tc>
        <w:tc>
          <w:tcPr>
            <w:tcW w:type="dxa" w:w="2880"/>
            <w:shd w:fill="F5F0E8" w:val="clear"/>
          </w:tcPr>
          <w:p>
            <w:pPr>
              <w:jc w:val="center"/>
            </w:pPr>
            <w:r/>
            <w:r>
              <w:rPr>
                <w:rFonts w:ascii="Vazirmatn" w:hAnsi="Vazirmatn"/>
                <w:color w:val="2C2C2C"/>
                <w:sz w:val="18"/>
              </w:rPr>
              <w:t>اعمال بالاترین + پیام «این کد اعمال نشد»</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مغایرت امتیاز (شکایت)</w:t>
            </w:r>
          </w:p>
        </w:tc>
        <w:tc>
          <w:tcPr>
            <w:tcW w:type="dxa" w:w="2880"/>
          </w:tcPr>
          <w:p>
            <w:pPr>
              <w:jc w:val="center"/>
            </w:pPr>
            <w:r/>
            <w:r>
              <w:rPr>
                <w:rFonts w:ascii="Vazirmatn" w:hAnsi="Vazirmatn"/>
                <w:color w:val="2C2C2C"/>
                <w:sz w:val="18"/>
              </w:rPr>
              <w:t>تیکت + بازبینی ادمین تا ۴۸ ساعت</w:t>
            </w:r>
          </w:p>
        </w:tc>
      </w:tr>
    </w:tbl>
    <w:p>
      <w:r>
        <w:br w:type="page"/>
      </w:r>
    </w:p>
    <w:p>
      <w:pPr>
        <w:jc w:val="right"/>
      </w:pPr>
      <w:r>
        <w:rPr>
          <w:rFonts w:ascii="Vazirmatn" w:hAnsi="Vazirmatn"/>
          <w:b/>
          <w:color w:val="1B2A4A"/>
          <w:sz w:val="36"/>
        </w:rPr>
        <w:t>کد معرف و دعوت دوستان (Referral / Invite)</w:t>
      </w:r>
    </w:p>
    <w:p/>
    <w:p>
      <w:pPr>
        <w:jc w:val="right"/>
      </w:pPr>
      <w:r>
        <w:rPr>
          <w:rFonts w:ascii="Vazirmatn" w:hAnsi="Vazirmatn"/>
          <w:b/>
          <w:color w:val="C9A96E"/>
          <w:sz w:val="28"/>
        </w:rPr>
        <w:t>۱. مدل پاداش</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طرف</w:t>
            </w:r>
          </w:p>
        </w:tc>
        <w:tc>
          <w:tcPr>
            <w:tcW w:type="dxa" w:w="2880"/>
            <w:shd w:fill="1B2A4A" w:val="clear"/>
          </w:tcPr>
          <w:p>
            <w:pPr>
              <w:jc w:val="center"/>
            </w:pPr>
            <w:r/>
            <w:r>
              <w:rPr>
                <w:rFonts w:ascii="Vazirmatn" w:hAnsi="Vazirmatn"/>
                <w:b/>
                <w:color w:val="FFFFFF"/>
                <w:sz w:val="20"/>
              </w:rPr>
              <w:t>پاداش</w:t>
            </w:r>
          </w:p>
        </w:tc>
        <w:tc>
          <w:tcPr>
            <w:tcW w:type="dxa" w:w="2880"/>
            <w:shd w:fill="1B2A4A" w:val="clear"/>
          </w:tcPr>
          <w:p>
            <w:pPr>
              <w:jc w:val="center"/>
            </w:pPr>
            <w:r/>
            <w:r>
              <w:rPr>
                <w:rFonts w:ascii="Vazirmatn" w:hAnsi="Vazirmatn"/>
                <w:b/>
                <w:color w:val="FFFFFF"/>
                <w:sz w:val="20"/>
              </w:rPr>
              <w:t>شرط پرداخت</w:t>
            </w:r>
          </w:p>
        </w:tc>
      </w:tr>
      <w:tr>
        <w:tc>
          <w:tcPr>
            <w:tcW w:type="dxa" w:w="2880"/>
            <w:shd w:fill="F5F0E8" w:val="clear"/>
          </w:tcPr>
          <w:p>
            <w:pPr>
              <w:jc w:val="center"/>
            </w:pPr>
            <w:r/>
            <w:r>
              <w:rPr>
                <w:rFonts w:ascii="Vazirmatn" w:hAnsi="Vazirmatn"/>
                <w:color w:val="2C2C2C"/>
                <w:sz w:val="18"/>
              </w:rPr>
              <w:t>دعوت‌شده</w:t>
            </w:r>
          </w:p>
        </w:tc>
        <w:tc>
          <w:tcPr>
            <w:tcW w:type="dxa" w:w="2880"/>
            <w:shd w:fill="F5F0E8" w:val="clear"/>
          </w:tcPr>
          <w:p>
            <w:pPr>
              <w:jc w:val="center"/>
            </w:pPr>
            <w:r/>
            <w:r>
              <w:rPr>
                <w:rFonts w:ascii="Vazirmatn" w:hAnsi="Vazirmatn"/>
                <w:color w:val="2C2C2C"/>
                <w:sz w:val="18"/>
              </w:rPr>
              <w:t>۵۰,۰۰۰ تومان شارژ کیف پول + کد تخفیف ۱۵٪ اولین خرید (سقف ۳۰۰,۰۰۰)</w:t>
            </w:r>
          </w:p>
        </w:tc>
        <w:tc>
          <w:tcPr>
            <w:tcW w:type="dxa" w:w="2880"/>
            <w:shd w:fill="F5F0E8" w:val="clear"/>
          </w:tcPr>
          <w:p>
            <w:pPr>
              <w:jc w:val="center"/>
            </w:pPr>
            <w:r/>
            <w:r>
              <w:rPr>
                <w:rFonts w:ascii="Vazirmatn" w:hAnsi="Vazirmatn"/>
                <w:color w:val="2C2C2C"/>
                <w:sz w:val="18"/>
              </w:rPr>
              <w:t>بلافاصله پس از ثبت‌نام موفق با کد معرف</w:t>
            </w:r>
          </w:p>
        </w:tc>
      </w:tr>
      <w:tr>
        <w:tc>
          <w:tcPr>
            <w:tcW w:type="dxa" w:w="2880"/>
          </w:tcPr>
          <w:p>
            <w:pPr>
              <w:jc w:val="center"/>
            </w:pPr>
            <w:r/>
            <w:r>
              <w:rPr>
                <w:rFonts w:ascii="Vazirmatn" w:hAnsi="Vazirmatn"/>
                <w:color w:val="2C2C2C"/>
                <w:sz w:val="18"/>
              </w:rPr>
              <w:t>معرف</w:t>
            </w:r>
          </w:p>
        </w:tc>
        <w:tc>
          <w:tcPr>
            <w:tcW w:type="dxa" w:w="2880"/>
          </w:tcPr>
          <w:p>
            <w:pPr>
              <w:jc w:val="center"/>
            </w:pPr>
            <w:r/>
            <w:r>
              <w:rPr>
                <w:rFonts w:ascii="Vazirmatn" w:hAnsi="Vazirmatn"/>
                <w:color w:val="2C2C2C"/>
                <w:sz w:val="18"/>
              </w:rPr>
              <w:t>۵۰,۰۰۰ تومان شارژ کیف پول</w:t>
            </w:r>
          </w:p>
        </w:tc>
        <w:tc>
          <w:tcPr>
            <w:tcW w:type="dxa" w:w="2880"/>
          </w:tcPr>
          <w:p>
            <w:pPr>
              <w:jc w:val="center"/>
            </w:pPr>
            <w:r/>
            <w:r>
              <w:rPr>
                <w:rFonts w:ascii="Vazirmatn" w:hAnsi="Vazirmatn"/>
                <w:color w:val="2C2C2C"/>
                <w:sz w:val="18"/>
              </w:rPr>
              <w:t>پس از نخستین خرید موفق دعوت‌شده (بالاتر از سقف + ۷ روز بدون مرجوعی)</w:t>
            </w:r>
          </w:p>
        </w:tc>
      </w:tr>
    </w:tbl>
    <w:p>
      <w:pPr>
        <w:jc w:val="right"/>
      </w:pPr>
      <w:r>
        <w:rPr>
          <w:rFonts w:ascii="Vazirmatn" w:hAnsi="Vazirmatn"/>
          <w:i/>
          <w:color w:val="C9A96E"/>
          <w:sz w:val="19"/>
        </w:rPr>
        <w:t>همه مبالغ و سقف‌ها توسط ادمین قابل تغییر است. پاداش‌ها مثل بازگشت وجه: قابل خرید فوری + برداشت بانکی در چرخه ۱۴ روزه.</w:t>
      </w:r>
    </w:p>
    <w:p/>
    <w:p>
      <w:pPr>
        <w:jc w:val="right"/>
      </w:pPr>
      <w:r>
        <w:rPr>
          <w:rFonts w:ascii="Vazirmatn" w:hAnsi="Vazirmatn"/>
          <w:b/>
          <w:color w:val="C9A96E"/>
          <w:sz w:val="28"/>
        </w:rPr>
        <w:t>۲. پیشنهادهای جذاب (قابل فعال‌سازی توسط ادمین)</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پیشنهاد</w:t>
            </w:r>
          </w:p>
        </w:tc>
        <w:tc>
          <w:tcPr>
            <w:tcW w:type="dxa" w:w="2160"/>
            <w:shd w:fill="1B2A4A" w:val="clear"/>
          </w:tcPr>
          <w:p>
            <w:pPr>
              <w:jc w:val="center"/>
            </w:pPr>
            <w:r/>
            <w:r>
              <w:rPr>
                <w:rFonts w:ascii="Vazirmatn" w:hAnsi="Vazirmatn"/>
                <w:b/>
                <w:color w:val="FFFFFF"/>
                <w:sz w:val="20"/>
              </w:rPr>
              <w:t>توضیح</w:t>
            </w:r>
          </w:p>
        </w:tc>
        <w:tc>
          <w:tcPr>
            <w:tcW w:type="dxa" w:w="2160"/>
            <w:shd w:fill="1B2A4A" w:val="clear"/>
          </w:tcPr>
          <w:p>
            <w:pPr>
              <w:jc w:val="center"/>
            </w:pPr>
            <w:r/>
            <w:r>
              <w:rPr>
                <w:rFonts w:ascii="Vazirmatn" w:hAnsi="Vazirmatn"/>
                <w:b/>
                <w:color w:val="FFFFFF"/>
                <w:sz w:val="20"/>
              </w:rPr>
              <w:t>پیش‌فرض</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پلکانی (Tiered)</w:t>
            </w:r>
          </w:p>
        </w:tc>
        <w:tc>
          <w:tcPr>
            <w:tcW w:type="dxa" w:w="2160"/>
            <w:shd w:fill="F5F0E8" w:val="clear"/>
          </w:tcPr>
          <w:p>
            <w:pPr>
              <w:jc w:val="center"/>
            </w:pPr>
            <w:r/>
            <w:r>
              <w:rPr>
                <w:rFonts w:ascii="Vazirmatn" w:hAnsi="Vazirmatn"/>
                <w:color w:val="2C2C2C"/>
                <w:sz w:val="18"/>
              </w:rPr>
              <w:t>۱ تا ۵ دعوت = ۵۰ هزار / ۶ تا ۱۵ = ۷۵ هزار / بیش از ۱۵ = ۱۰۰ هزار</w:t>
            </w:r>
          </w:p>
        </w:tc>
        <w:tc>
          <w:tcPr>
            <w:tcW w:type="dxa" w:w="2160"/>
            <w:shd w:fill="F5F0E8" w:val="clear"/>
          </w:tcPr>
          <w:p>
            <w:pPr>
              <w:jc w:val="center"/>
            </w:pPr>
            <w:r/>
            <w:r>
              <w:rPr>
                <w:rFonts w:ascii="Vazirmatn" w:hAnsi="Vazirmatn"/>
                <w:color w:val="2C2C2C"/>
                <w:sz w:val="18"/>
              </w:rPr>
              <w:t>فعال</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پاداش مضاعف سرویسی</w:t>
            </w:r>
          </w:p>
        </w:tc>
        <w:tc>
          <w:tcPr>
            <w:tcW w:type="dxa" w:w="2160"/>
          </w:tcPr>
          <w:p>
            <w:pPr>
              <w:jc w:val="center"/>
            </w:pPr>
            <w:r/>
            <w:r>
              <w:rPr>
                <w:rFonts w:ascii="Vazirmatn" w:hAnsi="Vazirmatn"/>
                <w:color w:val="2C2C2C"/>
                <w:sz w:val="18"/>
              </w:rPr>
              <w:t>اگر نخستین خرید، رزرو ویزیت/گرومینگ باشد → پاداش معرف ×۲</w:t>
            </w:r>
          </w:p>
        </w:tc>
        <w:tc>
          <w:tcPr>
            <w:tcW w:type="dxa" w:w="2160"/>
          </w:tcPr>
          <w:p>
            <w:pPr>
              <w:jc w:val="center"/>
            </w:pPr>
            <w:r/>
            <w:r>
              <w:rPr>
                <w:rFonts w:ascii="Vazirmatn" w:hAnsi="Vazirmatn"/>
                <w:color w:val="2C2C2C"/>
                <w:sz w:val="18"/>
              </w:rPr>
              <w:t>فعال</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جایزه ماهانه برترین معرف</w:t>
            </w:r>
          </w:p>
        </w:tc>
        <w:tc>
          <w:tcPr>
            <w:tcW w:type="dxa" w:w="2160"/>
            <w:shd w:fill="F5F0E8" w:val="clear"/>
          </w:tcPr>
          <w:p>
            <w:pPr>
              <w:jc w:val="center"/>
            </w:pPr>
            <w:r/>
            <w:r>
              <w:rPr>
                <w:rFonts w:ascii="Vazirmatn" w:hAnsi="Vazirmatn"/>
                <w:color w:val="2C2C2C"/>
                <w:sz w:val="18"/>
              </w:rPr>
              <w:t>۱,۰۰۰,۰۰۰ نفر اول + ۵۰۰,۰۰۰ دوم + ۲۵۰,۰۰۰ سوم</w:t>
            </w:r>
          </w:p>
        </w:tc>
        <w:tc>
          <w:tcPr>
            <w:tcW w:type="dxa" w:w="2160"/>
            <w:shd w:fill="F5F0E8" w:val="clear"/>
          </w:tcPr>
          <w:p>
            <w:pPr>
              <w:jc w:val="center"/>
            </w:pPr>
            <w:r/>
            <w:r>
              <w:rPr>
                <w:rFonts w:ascii="Vazirmatn" w:hAnsi="Vazirmatn"/>
                <w:color w:val="2C2C2C"/>
                <w:sz w:val="18"/>
              </w:rPr>
              <w:t>فعال</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پاداش گروهی (Squad Bonus)</w:t>
            </w:r>
          </w:p>
        </w:tc>
        <w:tc>
          <w:tcPr>
            <w:tcW w:type="dxa" w:w="2160"/>
          </w:tcPr>
          <w:p>
            <w:pPr>
              <w:jc w:val="center"/>
            </w:pPr>
            <w:r/>
            <w:r>
              <w:rPr>
                <w:rFonts w:ascii="Vazirmatn" w:hAnsi="Vazirmatn"/>
                <w:color w:val="2C2C2C"/>
                <w:sz w:val="18"/>
              </w:rPr>
              <w:t>۳ ثبت‌نام در یک روز با یک کد → هر سه +۲۵,۰۰۰</w:t>
            </w:r>
          </w:p>
        </w:tc>
        <w:tc>
          <w:tcPr>
            <w:tcW w:type="dxa" w:w="2160"/>
          </w:tcPr>
          <w:p>
            <w:pPr>
              <w:jc w:val="center"/>
            </w:pPr>
            <w:r/>
            <w:r>
              <w:rPr>
                <w:rFonts w:ascii="Vazirmatn" w:hAnsi="Vazirmatn"/>
                <w:color w:val="2C2C2C"/>
                <w:sz w:val="18"/>
              </w:rPr>
              <w:t>فعال</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مضاعف‌سازی مناسبتی</w:t>
            </w:r>
          </w:p>
        </w:tc>
        <w:tc>
          <w:tcPr>
            <w:tcW w:type="dxa" w:w="2160"/>
            <w:shd w:fill="F5F0E8" w:val="clear"/>
          </w:tcPr>
          <w:p>
            <w:pPr>
              <w:jc w:val="center"/>
            </w:pPr>
            <w:r/>
            <w:r>
              <w:rPr>
                <w:rFonts w:ascii="Vazirmatn" w:hAnsi="Vazirmatn"/>
                <w:color w:val="2C2C2C"/>
                <w:sz w:val="18"/>
              </w:rPr>
              <w:t>در کمپین‌ها پاداش ×۲ تا ×۳</w:t>
            </w:r>
          </w:p>
        </w:tc>
        <w:tc>
          <w:tcPr>
            <w:tcW w:type="dxa" w:w="2160"/>
            <w:shd w:fill="F5F0E8" w:val="clear"/>
          </w:tcPr>
          <w:p>
            <w:pPr>
              <w:jc w:val="center"/>
            </w:pPr>
            <w:r/>
            <w:r>
              <w:rPr>
                <w:rFonts w:ascii="Vazirmatn" w:hAnsi="Vazirmatn"/>
                <w:color w:val="2C2C2C"/>
                <w:sz w:val="18"/>
              </w:rPr>
              <w:t>اختیاری</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دعوت گروهی</w:t>
            </w:r>
          </w:p>
        </w:tc>
        <w:tc>
          <w:tcPr>
            <w:tcW w:type="dxa" w:w="2160"/>
          </w:tcPr>
          <w:p>
            <w:pPr>
              <w:jc w:val="center"/>
            </w:pPr>
            <w:r/>
            <w:r>
              <w:rPr>
                <w:rFonts w:ascii="Vazirmatn" w:hAnsi="Vazirmatn"/>
                <w:color w:val="2C2C2C"/>
                <w:sz w:val="18"/>
              </w:rPr>
              <w:t>لینک دعوت جمعی تا ۱۰ نفر با یک لینک</w:t>
            </w:r>
          </w:p>
        </w:tc>
        <w:tc>
          <w:tcPr>
            <w:tcW w:type="dxa" w:w="2160"/>
          </w:tcPr>
          <w:p>
            <w:pPr>
              <w:jc w:val="center"/>
            </w:pPr>
            <w:r/>
            <w:r>
              <w:rPr>
                <w:rFonts w:ascii="Vazirmatn" w:hAnsi="Vazirmatn"/>
                <w:color w:val="2C2C2C"/>
                <w:sz w:val="18"/>
              </w:rPr>
              <w:t>اختیاری</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لیدربورد ماهانه</w:t>
            </w:r>
          </w:p>
        </w:tc>
        <w:tc>
          <w:tcPr>
            <w:tcW w:type="dxa" w:w="2160"/>
            <w:shd w:fill="F5F0E8" w:val="clear"/>
          </w:tcPr>
          <w:p>
            <w:pPr>
              <w:jc w:val="center"/>
            </w:pPr>
            <w:r/>
            <w:r>
              <w:rPr>
                <w:rFonts w:ascii="Vazirmatn" w:hAnsi="Vazirmatn"/>
                <w:color w:val="2C2C2C"/>
                <w:sz w:val="18"/>
              </w:rPr>
              <w:t>رتبه‌بندی معرفان با امکان خروج از نمایش عمومی</w:t>
            </w:r>
          </w:p>
        </w:tc>
        <w:tc>
          <w:tcPr>
            <w:tcW w:type="dxa" w:w="2160"/>
            <w:shd w:fill="F5F0E8" w:val="clear"/>
          </w:tcPr>
          <w:p>
            <w:pPr>
              <w:jc w:val="center"/>
            </w:pPr>
            <w:r/>
            <w:r>
              <w:rPr>
                <w:rFonts w:ascii="Vazirmatn" w:hAnsi="Vazirmatn"/>
                <w:color w:val="2C2C2C"/>
                <w:sz w:val="18"/>
              </w:rPr>
              <w:t>اختیاری</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پاداش دعوت فروشنده</w:t>
            </w:r>
          </w:p>
        </w:tc>
        <w:tc>
          <w:tcPr>
            <w:tcW w:type="dxa" w:w="2160"/>
          </w:tcPr>
          <w:p>
            <w:pPr>
              <w:jc w:val="center"/>
            </w:pPr>
            <w:r/>
            <w:r>
              <w:rPr>
                <w:rFonts w:ascii="Vazirmatn" w:hAnsi="Vazirmatn"/>
                <w:color w:val="2C2C2C"/>
                <w:sz w:val="18"/>
              </w:rPr>
              <w:t>اگر دعوت‌شده فروشنده شود و اولین فروش را بزند: ۵۰۰,۰۰۰ تومان</w:t>
            </w:r>
          </w:p>
        </w:tc>
        <w:tc>
          <w:tcPr>
            <w:tcW w:type="dxa" w:w="2160"/>
          </w:tcPr>
          <w:p>
            <w:pPr>
              <w:jc w:val="center"/>
            </w:pPr>
            <w:r/>
            <w:r>
              <w:rPr>
                <w:rFonts w:ascii="Vazirmatn" w:hAnsi="Vazirmatn"/>
                <w:color w:val="2C2C2C"/>
                <w:sz w:val="18"/>
              </w:rPr>
              <w:t>فعال</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کارت دعوت گرافیکی</w:t>
            </w:r>
          </w:p>
        </w:tc>
        <w:tc>
          <w:tcPr>
            <w:tcW w:type="dxa" w:w="2160"/>
            <w:shd w:fill="F5F0E8" w:val="clear"/>
          </w:tcPr>
          <w:p>
            <w:pPr>
              <w:jc w:val="center"/>
            </w:pPr>
            <w:r/>
            <w:r>
              <w:rPr>
                <w:rFonts w:ascii="Vazirmatn" w:hAnsi="Vazirmatn"/>
                <w:color w:val="2C2C2C"/>
                <w:sz w:val="18"/>
              </w:rPr>
              <w:t>تصویر آماده + متن سفارشی برای شبکه‌های اجتماعی</w:t>
            </w:r>
          </w:p>
        </w:tc>
        <w:tc>
          <w:tcPr>
            <w:tcW w:type="dxa" w:w="2160"/>
            <w:shd w:fill="F5F0E8" w:val="clear"/>
          </w:tcPr>
          <w:p>
            <w:pPr>
              <w:jc w:val="center"/>
            </w:pPr>
            <w:r/>
            <w:r>
              <w:rPr>
                <w:rFonts w:ascii="Vazirmatn" w:hAnsi="Vazirmatn"/>
                <w:color w:val="2C2C2C"/>
                <w:sz w:val="18"/>
              </w:rPr>
              <w:t>فعال</w:t>
            </w:r>
          </w:p>
        </w:tc>
      </w:tr>
    </w:tbl>
    <w:p/>
    <w:p>
      <w:pPr>
        <w:jc w:val="right"/>
      </w:pPr>
      <w:r>
        <w:rPr>
          <w:rFonts w:ascii="Vazirmatn" w:hAnsi="Vazirmatn"/>
          <w:b/>
          <w:color w:val="C9A96E"/>
          <w:sz w:val="28"/>
        </w:rPr>
        <w:t>۳. کد و لینک معرف</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ساخت کد</w:t>
            </w:r>
          </w:p>
        </w:tc>
        <w:tc>
          <w:tcPr>
            <w:tcW w:type="dxa" w:w="4320"/>
            <w:shd w:fill="F5F0E8" w:val="clear"/>
          </w:tcPr>
          <w:p>
            <w:pPr>
              <w:jc w:val="center"/>
            </w:pPr>
            <w:r/>
            <w:r>
              <w:rPr>
                <w:rFonts w:ascii="Vazirmatn" w:hAnsi="Vazirmatn"/>
                <w:color w:val="2C2C2C"/>
                <w:sz w:val="18"/>
              </w:rPr>
              <w:t>برای هر کاربر کد ثابت یکتا (۶ تا ۸ کاراکتر، فقط حروف و اعداد، بدون I/O/0/1)</w:t>
            </w:r>
          </w:p>
        </w:tc>
      </w:tr>
      <w:tr>
        <w:tc>
          <w:tcPr>
            <w:tcW w:type="dxa" w:w="4320"/>
          </w:tcPr>
          <w:p>
            <w:pPr>
              <w:jc w:val="center"/>
            </w:pPr>
            <w:r/>
            <w:r>
              <w:rPr>
                <w:rFonts w:ascii="Vazirmatn" w:hAnsi="Vazirmatn"/>
                <w:color w:val="2C2C2C"/>
                <w:sz w:val="18"/>
              </w:rPr>
              <w:t>تولید</w:t>
            </w:r>
          </w:p>
        </w:tc>
        <w:tc>
          <w:tcPr>
            <w:tcW w:type="dxa" w:w="4320"/>
          </w:tcPr>
          <w:p>
            <w:pPr>
              <w:jc w:val="center"/>
            </w:pPr>
            <w:r/>
            <w:r>
              <w:rPr>
                <w:rFonts w:ascii="Vazirmatn" w:hAnsi="Vazirmatn"/>
                <w:color w:val="2C2C2C"/>
                <w:sz w:val="18"/>
              </w:rPr>
              <w:t>خودکار پس از ثبت‌نام / دستی توسط کاربر (یک بار قابل تغییر، سپس قفل)</w:t>
            </w:r>
          </w:p>
        </w:tc>
      </w:tr>
      <w:tr>
        <w:tc>
          <w:tcPr>
            <w:tcW w:type="dxa" w:w="4320"/>
            <w:shd w:fill="F5F0E8" w:val="clear"/>
          </w:tcPr>
          <w:p>
            <w:pPr>
              <w:jc w:val="center"/>
            </w:pPr>
            <w:r/>
            <w:r>
              <w:rPr>
                <w:rFonts w:ascii="Vazirmatn" w:hAnsi="Vazirmatn"/>
                <w:color w:val="2C2C2C"/>
                <w:sz w:val="18"/>
              </w:rPr>
              <w:t>لینک کوتاه</w:t>
            </w:r>
          </w:p>
        </w:tc>
        <w:tc>
          <w:tcPr>
            <w:tcW w:type="dxa" w:w="4320"/>
            <w:shd w:fill="F5F0E8" w:val="clear"/>
          </w:tcPr>
          <w:p>
            <w:pPr>
              <w:jc w:val="center"/>
            </w:pPr>
            <w:r/>
            <w:r>
              <w:rPr>
                <w:rFonts w:ascii="Vazirmatn" w:hAnsi="Vazirmatn"/>
                <w:color w:val="2C2C2C"/>
                <w:sz w:val="18"/>
              </w:rPr>
              <w:t>ampet.ir/i/{CODE} → ریدایرکت به اپ یا صفحه دانلود</w:t>
            </w:r>
          </w:p>
        </w:tc>
      </w:tr>
      <w:tr>
        <w:tc>
          <w:tcPr>
            <w:tcW w:type="dxa" w:w="4320"/>
          </w:tcPr>
          <w:p>
            <w:pPr>
              <w:jc w:val="center"/>
            </w:pPr>
            <w:r/>
            <w:r>
              <w:rPr>
                <w:rFonts w:ascii="Vazirmatn" w:hAnsi="Vazirmatn"/>
                <w:color w:val="2C2C2C"/>
                <w:sz w:val="18"/>
              </w:rPr>
              <w:t>QR</w:t>
            </w:r>
          </w:p>
        </w:tc>
        <w:tc>
          <w:tcPr>
            <w:tcW w:type="dxa" w:w="4320"/>
          </w:tcPr>
          <w:p>
            <w:pPr>
              <w:jc w:val="center"/>
            </w:pPr>
            <w:r/>
            <w:r>
              <w:rPr>
                <w:rFonts w:ascii="Vazirmatn" w:hAnsi="Vazirmatn"/>
                <w:color w:val="2C2C2C"/>
                <w:sz w:val="18"/>
              </w:rPr>
              <w:t>تصویر QR کد لینک، قابل دانلود و اشتراک‌گذاری</w:t>
            </w:r>
          </w:p>
        </w:tc>
      </w:tr>
      <w:tr>
        <w:tc>
          <w:tcPr>
            <w:tcW w:type="dxa" w:w="4320"/>
            <w:shd w:fill="F5F0E8" w:val="clear"/>
          </w:tcPr>
          <w:p>
            <w:pPr>
              <w:jc w:val="center"/>
            </w:pPr>
            <w:r/>
            <w:r>
              <w:rPr>
                <w:rFonts w:ascii="Vazirmatn" w:hAnsi="Vazirmatn"/>
                <w:color w:val="2C2C2C"/>
                <w:sz w:val="18"/>
              </w:rPr>
              <w:t>محل ورود کد</w:t>
            </w:r>
          </w:p>
        </w:tc>
        <w:tc>
          <w:tcPr>
            <w:tcW w:type="dxa" w:w="4320"/>
            <w:shd w:fill="F5F0E8" w:val="clear"/>
          </w:tcPr>
          <w:p>
            <w:pPr>
              <w:jc w:val="center"/>
            </w:pPr>
            <w:r/>
            <w:r>
              <w:rPr>
                <w:rFonts w:ascii="Vazirmatn" w:hAnsi="Vazirmatn"/>
                <w:color w:val="2C2C2C"/>
                <w:sz w:val="18"/>
              </w:rPr>
              <w:t>فقط هنگام ثبت‌نام (فیلد «کد معرف (اختیاری)»)</w:t>
            </w:r>
          </w:p>
        </w:tc>
      </w:tr>
      <w:tr>
        <w:tc>
          <w:tcPr>
            <w:tcW w:type="dxa" w:w="4320"/>
          </w:tcPr>
          <w:p>
            <w:pPr>
              <w:jc w:val="center"/>
            </w:pPr>
            <w:r/>
            <w:r>
              <w:rPr>
                <w:rFonts w:ascii="Vazirmatn" w:hAnsi="Vazirmatn"/>
                <w:color w:val="2C2C2C"/>
                <w:sz w:val="18"/>
              </w:rPr>
              <w:t>مهلت اعمال</w:t>
            </w:r>
          </w:p>
        </w:tc>
        <w:tc>
          <w:tcPr>
            <w:tcW w:type="dxa" w:w="4320"/>
          </w:tcPr>
          <w:p>
            <w:pPr>
              <w:jc w:val="center"/>
            </w:pPr>
            <w:r/>
            <w:r>
              <w:rPr>
                <w:rFonts w:ascii="Vazirmatn" w:hAnsi="Vazirmatn"/>
                <w:color w:val="2C2C2C"/>
                <w:sz w:val="18"/>
              </w:rPr>
              <w:t>تا ۲۴ ساعت پس از ثبت‌نام در «تنظیمات → دعوت دوستان»</w:t>
            </w:r>
          </w:p>
        </w:tc>
      </w:tr>
      <w:tr>
        <w:tc>
          <w:tcPr>
            <w:tcW w:type="dxa" w:w="4320"/>
            <w:shd w:fill="F5F0E8" w:val="clear"/>
          </w:tcPr>
          <w:p>
            <w:pPr>
              <w:jc w:val="center"/>
            </w:pPr>
            <w:r/>
            <w:r>
              <w:rPr>
                <w:rFonts w:ascii="Vazirmatn" w:hAnsi="Vazirmatn"/>
                <w:color w:val="2C2C2C"/>
                <w:sz w:val="18"/>
              </w:rPr>
              <w:t>خودکار</w:t>
            </w:r>
          </w:p>
        </w:tc>
        <w:tc>
          <w:tcPr>
            <w:tcW w:type="dxa" w:w="4320"/>
            <w:shd w:fill="F5F0E8" w:val="clear"/>
          </w:tcPr>
          <w:p>
            <w:pPr>
              <w:jc w:val="center"/>
            </w:pPr>
            <w:r/>
            <w:r>
              <w:rPr>
                <w:rFonts w:ascii="Vazirmatn" w:hAnsi="Vazirmatn"/>
                <w:color w:val="2C2C2C"/>
                <w:sz w:val="18"/>
              </w:rPr>
              <w:t>اگر از لینک/QR وارد شده باشد، کد خودکار پر می‌شود</w:t>
            </w:r>
          </w:p>
        </w:tc>
      </w:tr>
      <w:tr>
        <w:tc>
          <w:tcPr>
            <w:tcW w:type="dxa" w:w="4320"/>
          </w:tcPr>
          <w:p>
            <w:pPr>
              <w:jc w:val="center"/>
            </w:pPr>
            <w:r/>
            <w:r>
              <w:rPr>
                <w:rFonts w:ascii="Vazirmatn" w:hAnsi="Vazirmatn"/>
                <w:color w:val="2C2C2C"/>
                <w:sz w:val="18"/>
              </w:rPr>
              <w:t>نمایش</w:t>
            </w:r>
          </w:p>
        </w:tc>
        <w:tc>
          <w:tcPr>
            <w:tcW w:type="dxa" w:w="4320"/>
          </w:tcPr>
          <w:p>
            <w:pPr>
              <w:jc w:val="center"/>
            </w:pPr>
            <w:r/>
            <w:r>
              <w:rPr>
                <w:rFonts w:ascii="Vazirmatn" w:hAnsi="Vazirmatn"/>
                <w:color w:val="2C2C2C"/>
                <w:sz w:val="18"/>
              </w:rPr>
              <w:t>همیشه در پروفایل + صفحه اختصاصی «دعوت دوستان»</w:t>
            </w:r>
          </w:p>
        </w:tc>
      </w:tr>
    </w:tbl>
    <w:p/>
    <w:p>
      <w:pPr>
        <w:jc w:val="right"/>
      </w:pPr>
      <w:r>
        <w:rPr>
          <w:rFonts w:ascii="Vazirmatn" w:hAnsi="Vazirmatn"/>
          <w:b/>
          <w:color w:val="C9A96E"/>
          <w:sz w:val="28"/>
        </w:rPr>
        <w:t>۴. قواعد ضدسوءاستفاده (Anti-Abuse)</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قاعده</w:t>
            </w:r>
          </w:p>
        </w:tc>
        <w:tc>
          <w:tcPr>
            <w:tcW w:type="dxa" w:w="2880"/>
            <w:shd w:fill="1B2A4A" w:val="clear"/>
          </w:tcPr>
          <w:p>
            <w:pPr>
              <w:jc w:val="center"/>
            </w:pPr>
            <w:r/>
            <w:r>
              <w:rPr>
                <w:rFonts w:ascii="Vazirmatn" w:hAnsi="Vazirmatn"/>
                <w:b/>
                <w:color w:val="FFFFFF"/>
                <w:sz w:val="20"/>
              </w:rPr>
              <w:t>برخورد</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شماره موبایل قبلاً ثبت شده باشد</w:t>
            </w:r>
          </w:p>
        </w:tc>
        <w:tc>
          <w:tcPr>
            <w:tcW w:type="dxa" w:w="2880"/>
            <w:shd w:fill="F5F0E8" w:val="clear"/>
          </w:tcPr>
          <w:p>
            <w:pPr>
              <w:jc w:val="center"/>
            </w:pPr>
            <w:r/>
            <w:r>
              <w:rPr>
                <w:rFonts w:ascii="Vazirmatn" w:hAnsi="Vazirmatn"/>
                <w:color w:val="2C2C2C"/>
                <w:sz w:val="18"/>
              </w:rPr>
              <w:t>رد + پیام «این شماره قبلاً عضو بوده»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خوددعوتی (شماره/دستگاه/آی‌پی/شبکه مشترک)</w:t>
            </w:r>
          </w:p>
        </w:tc>
        <w:tc>
          <w:tcPr>
            <w:tcW w:type="dxa" w:w="2880"/>
          </w:tcPr>
          <w:p>
            <w:pPr>
              <w:jc w:val="center"/>
            </w:pPr>
            <w:r/>
            <w:r>
              <w:rPr>
                <w:rFonts w:ascii="Vazirmatn" w:hAnsi="Vazirmatn"/>
                <w:color w:val="2C2C2C"/>
                <w:sz w:val="18"/>
              </w:rPr>
              <w:t>رد + ثبت در لاگ امنیتی</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سقف کلی هر معرف</w:t>
            </w:r>
          </w:p>
        </w:tc>
        <w:tc>
          <w:tcPr>
            <w:tcW w:type="dxa" w:w="2880"/>
            <w:shd w:fill="F5F0E8" w:val="clear"/>
          </w:tcPr>
          <w:p>
            <w:pPr>
              <w:jc w:val="center"/>
            </w:pPr>
            <w:r/>
            <w:r>
              <w:rPr>
                <w:rFonts w:ascii="Vazirmatn" w:hAnsi="Vazirmatn"/>
                <w:color w:val="2C2C2C"/>
                <w:sz w:val="18"/>
              </w:rPr>
              <w:t>مثلاً ۵۰ دعوت موفق در ماه (قابل تنظیم)</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سقف مبلغ پاداش ماهانه</w:t>
            </w:r>
          </w:p>
        </w:tc>
        <w:tc>
          <w:tcPr>
            <w:tcW w:type="dxa" w:w="2880"/>
          </w:tcPr>
          <w:p>
            <w:pPr>
              <w:jc w:val="center"/>
            </w:pPr>
            <w:r/>
            <w:r>
              <w:rPr>
                <w:rFonts w:ascii="Vazirmatn" w:hAnsi="Vazirmatn"/>
                <w:color w:val="2C2C2C"/>
                <w:sz w:val="18"/>
              </w:rPr>
              <w:t>مثلاً ۳,۰۰۰,۰۰۰ تومان</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حداقل مبلغ نخستین خرید دعوت‌شده</w:t>
            </w:r>
          </w:p>
        </w:tc>
        <w:tc>
          <w:tcPr>
            <w:tcW w:type="dxa" w:w="2880"/>
            <w:shd w:fill="F5F0E8" w:val="clear"/>
          </w:tcPr>
          <w:p>
            <w:pPr>
              <w:jc w:val="center"/>
            </w:pPr>
            <w:r/>
            <w:r>
              <w:rPr>
                <w:rFonts w:ascii="Vazirmatn" w:hAnsi="Vazirmatn"/>
                <w:color w:val="2C2C2C"/>
                <w:sz w:val="18"/>
              </w:rPr>
              <w:t>مثلاً ۳۰۰,۰۰۰ تومان</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لغو/مرجوعی خرید تا ۷ روز</w:t>
            </w:r>
          </w:p>
        </w:tc>
        <w:tc>
          <w:tcPr>
            <w:tcW w:type="dxa" w:w="2880"/>
          </w:tcPr>
          <w:p>
            <w:pPr>
              <w:jc w:val="center"/>
            </w:pPr>
            <w:r/>
            <w:r>
              <w:rPr>
                <w:rFonts w:ascii="Vazirmatn" w:hAnsi="Vazirmatn"/>
                <w:color w:val="2C2C2C"/>
                <w:sz w:val="18"/>
              </w:rPr>
              <w:t>پاداش معرف پس گرفته می‌شود (بدهکاری کیف پول)</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حذف حساب دعوت‌شده تا ۳۰ روز</w:t>
            </w:r>
          </w:p>
        </w:tc>
        <w:tc>
          <w:tcPr>
            <w:tcW w:type="dxa" w:w="2880"/>
            <w:shd w:fill="F5F0E8" w:val="clear"/>
          </w:tcPr>
          <w:p>
            <w:pPr>
              <w:jc w:val="center"/>
            </w:pPr>
            <w:r/>
            <w:r>
              <w:rPr>
                <w:rFonts w:ascii="Vazirmatn" w:hAnsi="Vazirmatn"/>
                <w:color w:val="2C2C2C"/>
                <w:sz w:val="18"/>
              </w:rPr>
              <w:t>پاداش معرف پس گرفته می‌شود</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شماره‌های جعلی / SIM farm</w:t>
            </w:r>
          </w:p>
        </w:tc>
        <w:tc>
          <w:tcPr>
            <w:tcW w:type="dxa" w:w="2880"/>
          </w:tcPr>
          <w:p>
            <w:pPr>
              <w:jc w:val="center"/>
            </w:pPr>
            <w:r/>
            <w:r>
              <w:rPr>
                <w:rFonts w:ascii="Vazirmatn" w:hAnsi="Vazirmatn"/>
                <w:color w:val="2C2C2C"/>
                <w:sz w:val="18"/>
              </w:rPr>
              <w:t>تشخیص الگوریتمی → تعلیق + بررسی دستی</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ادغام چند حساب برای یک خرید</w:t>
            </w:r>
          </w:p>
        </w:tc>
        <w:tc>
          <w:tcPr>
            <w:tcW w:type="dxa" w:w="2880"/>
            <w:shd w:fill="F5F0E8" w:val="clear"/>
          </w:tcPr>
          <w:p>
            <w:pPr>
              <w:jc w:val="center"/>
            </w:pPr>
            <w:r/>
            <w:r>
              <w:rPr>
                <w:rFonts w:ascii="Vazirmatn" w:hAnsi="Vazirmatn"/>
                <w:color w:val="2C2C2C"/>
                <w:sz w:val="18"/>
              </w:rPr>
              <w:t>فقط یک پاداش برای هر سفارش</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کد معرف پس از پرداخت</w:t>
            </w:r>
          </w:p>
        </w:tc>
        <w:tc>
          <w:tcPr>
            <w:tcW w:type="dxa" w:w="2880"/>
          </w:tcPr>
          <w:p>
            <w:pPr>
              <w:jc w:val="center"/>
            </w:pPr>
            <w:r/>
            <w:r>
              <w:rPr>
                <w:rFonts w:ascii="Vazirmatn" w:hAnsi="Vazirmatn"/>
                <w:color w:val="2C2C2C"/>
                <w:sz w:val="18"/>
              </w:rPr>
              <w:t>پذیرفته نمی‌شود</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مسدودی کاربر</w:t>
            </w:r>
          </w:p>
        </w:tc>
        <w:tc>
          <w:tcPr>
            <w:tcW w:type="dxa" w:w="2880"/>
            <w:shd w:fill="F5F0E8" w:val="clear"/>
          </w:tcPr>
          <w:p>
            <w:pPr>
              <w:jc w:val="center"/>
            </w:pPr>
            <w:r/>
            <w:r>
              <w:rPr>
                <w:rFonts w:ascii="Vazirmatn" w:hAnsi="Vazirmatn"/>
                <w:color w:val="2C2C2C"/>
                <w:sz w:val="18"/>
              </w:rPr>
              <w:t>دعوت‌های فعال او تا رفع مسدودی معلق می‌ماند</w:t>
            </w:r>
          </w:p>
        </w:tc>
      </w:tr>
    </w:tbl>
    <w:p/>
    <w:p>
      <w:pPr>
        <w:jc w:val="right"/>
      </w:pPr>
      <w:r>
        <w:rPr>
          <w:rFonts w:ascii="Vazirmatn" w:hAnsi="Vazirmatn"/>
          <w:b/>
          <w:color w:val="C9A96E"/>
          <w:sz w:val="28"/>
        </w:rPr>
        <w:t>۵. جریان پرداخت پاداش</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مرحله</w:t>
            </w:r>
          </w:p>
        </w:tc>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عملیات</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ثبت‌نام با کد معرف</w:t>
            </w:r>
          </w:p>
        </w:tc>
        <w:tc>
          <w:tcPr>
            <w:tcW w:type="dxa" w:w="2880"/>
            <w:shd w:fill="F5F0E8" w:val="clear"/>
          </w:tcPr>
          <w:p>
            <w:pPr>
              <w:jc w:val="center"/>
            </w:pPr>
            <w:r/>
            <w:r>
              <w:rPr>
                <w:rFonts w:ascii="Vazirmatn" w:hAnsi="Vazirmatn"/>
                <w:color w:val="2C2C2C"/>
                <w:sz w:val="18"/>
              </w:rPr>
              <w:t>ثبت رکورد دعوت به‌وضعیت «عضو شد» + شارژ فوری دعوت‌شده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نخستین خرید دعوت‌شده</w:t>
            </w:r>
          </w:p>
        </w:tc>
        <w:tc>
          <w:tcPr>
            <w:tcW w:type="dxa" w:w="2880"/>
          </w:tcPr>
          <w:p>
            <w:pPr>
              <w:jc w:val="center"/>
            </w:pPr>
            <w:r/>
            <w:r>
              <w:rPr>
                <w:rFonts w:ascii="Vazirmatn" w:hAnsi="Vazirmatn"/>
                <w:color w:val="2C2C2C"/>
                <w:sz w:val="18"/>
              </w:rPr>
              <w:t>ثبت به‌وضعیت «در انتظار خرید»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تحویل موفق + گذشت ۷ روز بدون مرجوعی</w:t>
            </w:r>
          </w:p>
        </w:tc>
        <w:tc>
          <w:tcPr>
            <w:tcW w:type="dxa" w:w="2880"/>
            <w:shd w:fill="F5F0E8" w:val="clear"/>
          </w:tcPr>
          <w:p>
            <w:pPr>
              <w:jc w:val="center"/>
            </w:pPr>
            <w:r/>
            <w:r>
              <w:rPr>
                <w:rFonts w:ascii="Vazirmatn" w:hAnsi="Vazirmatn"/>
                <w:color w:val="2C2C2C"/>
                <w:sz w:val="18"/>
              </w:rPr>
              <w:t>بررسی سقف و Anti-Abuse</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تأیید</w:t>
            </w:r>
          </w:p>
        </w:tc>
        <w:tc>
          <w:tcPr>
            <w:tcW w:type="dxa" w:w="2880"/>
          </w:tcPr>
          <w:p>
            <w:pPr>
              <w:jc w:val="center"/>
            </w:pPr>
            <w:r/>
            <w:r>
              <w:rPr>
                <w:rFonts w:ascii="Vazirmatn" w:hAnsi="Vazirmatn"/>
                <w:color w:val="2C2C2C"/>
                <w:sz w:val="18"/>
              </w:rPr>
              <w:t>شارژ کیف پول معرف + اعلان به هر دو</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رد</w:t>
            </w:r>
          </w:p>
        </w:tc>
        <w:tc>
          <w:tcPr>
            <w:tcW w:type="dxa" w:w="2880"/>
            <w:shd w:fill="F5F0E8" w:val="clear"/>
          </w:tcPr>
          <w:p>
            <w:pPr>
              <w:jc w:val="center"/>
            </w:pPr>
            <w:r/>
            <w:r>
              <w:rPr>
                <w:rFonts w:ascii="Vazirmatn" w:hAnsi="Vazirmatn"/>
                <w:color w:val="2C2C2C"/>
                <w:sz w:val="18"/>
              </w:rPr>
              <w:t>اعلان با دلیل + ثبت در گزارش تقلب</w:t>
            </w:r>
          </w:p>
        </w:tc>
      </w:tr>
    </w:tbl>
    <w:p/>
    <w:p>
      <w:pPr>
        <w:jc w:val="right"/>
      </w:pPr>
      <w:r>
        <w:rPr>
          <w:rFonts w:ascii="Vazirmatn" w:hAnsi="Vazirmatn"/>
          <w:b/>
          <w:color w:val="C9A96E"/>
          <w:sz w:val="28"/>
        </w:rPr>
        <w:t>۶.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دعوت دوستان</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کد، لینک، QR، اشتراک‌گذاری، آمار دعوت‌ها</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جدول پلکانی و پاداش‌ها</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سطح فعلی، نوار پیشرفت، پیشنهادهای فعال</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لیست دعوت‌های من</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هر نفر: وضعیت + پاداش دریافتی/در انتظار</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قوانین دعوت</w:t>
            </w:r>
          </w:p>
        </w:tc>
        <w:tc>
          <w:tcPr>
            <w:tcW w:type="dxa" w:w="2160"/>
          </w:tcPr>
          <w:p>
            <w:pPr>
              <w:jc w:val="center"/>
            </w:pPr>
            <w:r/>
            <w:r>
              <w:rPr>
                <w:rFonts w:ascii="Vazirmatn" w:hAnsi="Vazirmatn"/>
                <w:color w:val="2C2C2C"/>
                <w:sz w:val="18"/>
              </w:rPr>
              <w:t>عمومی</w:t>
            </w:r>
          </w:p>
        </w:tc>
        <w:tc>
          <w:tcPr>
            <w:tcW w:type="dxa" w:w="2160"/>
          </w:tcPr>
          <w:p>
            <w:pPr>
              <w:jc w:val="center"/>
            </w:pPr>
            <w:r/>
            <w:r>
              <w:rPr>
                <w:rFonts w:ascii="Vazirmatn" w:hAnsi="Vazirmatn"/>
                <w:color w:val="2C2C2C"/>
                <w:sz w:val="18"/>
              </w:rPr>
              <w:t>همه قواعد + سقف‌ها + Anti-Abuse</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فیلد کد معرف هنگام ثبت‌نام</w:t>
            </w:r>
          </w:p>
        </w:tc>
        <w:tc>
          <w:tcPr>
            <w:tcW w:type="dxa" w:w="2160"/>
            <w:shd w:fill="F5F0E8" w:val="clear"/>
          </w:tcPr>
          <w:p>
            <w:pPr>
              <w:jc w:val="center"/>
            </w:pPr>
            <w:r/>
            <w:r>
              <w:rPr>
                <w:rFonts w:ascii="Vazirmatn" w:hAnsi="Vazirmatn"/>
                <w:color w:val="2C2C2C"/>
                <w:sz w:val="18"/>
              </w:rPr>
              <w:t>عمومی</w:t>
            </w:r>
          </w:p>
        </w:tc>
        <w:tc>
          <w:tcPr>
            <w:tcW w:type="dxa" w:w="2160"/>
            <w:shd w:fill="F5F0E8" w:val="clear"/>
          </w:tcPr>
          <w:p>
            <w:pPr>
              <w:jc w:val="center"/>
            </w:pPr>
            <w:r/>
            <w:r>
              <w:rPr>
                <w:rFonts w:ascii="Vazirmatn" w:hAnsi="Vazirmatn"/>
                <w:color w:val="2C2C2C"/>
                <w:sz w:val="18"/>
              </w:rPr>
              <w:t>فیلد اختیاری + اعتبارسنجی زنده</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لیدربورد ماهانه (اختیاری)</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رتبه‌بندی با امکان خروج از نمایش عمومی</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تنظیمات پاداش دعوت</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مبالغ، سقف‌ها، فعال/غیرفعال هر پیشنهاد</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گزارش دعوت‌ها و تقلب</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لیست، پرداخت‌ها، پرچم تقلب، اقدام</w:t>
            </w:r>
          </w:p>
        </w:tc>
      </w:tr>
    </w:tbl>
    <w:p/>
    <w:p>
      <w:pPr>
        <w:jc w:val="right"/>
      </w:pPr>
      <w:r>
        <w:rPr>
          <w:rFonts w:ascii="Vazirmatn" w:hAnsi="Vazirmatn"/>
          <w:b/>
          <w:color w:val="C9A96E"/>
          <w:sz w:val="28"/>
        </w:rPr>
        <w:t>۷.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ورود از لینک معرف</w:t>
            </w:r>
          </w:p>
        </w:tc>
        <w:tc>
          <w:tcPr>
            <w:tcW w:type="dxa" w:w="2880"/>
            <w:shd w:fill="F5F0E8" w:val="clear"/>
          </w:tcPr>
          <w:p>
            <w:pPr>
              <w:jc w:val="center"/>
            </w:pPr>
            <w:r/>
            <w:r>
              <w:rPr>
                <w:rFonts w:ascii="Vazirmatn" w:hAnsi="Vazirmatn"/>
                <w:color w:val="2C2C2C"/>
                <w:sz w:val="18"/>
              </w:rPr>
              <w:t>کد خودکار پر + پیام «۵۰,۰۰۰ تومان هدیه ثبت‌نام دارید»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ثبت‌نام دعوت‌شده</w:t>
            </w:r>
          </w:p>
        </w:tc>
        <w:tc>
          <w:tcPr>
            <w:tcW w:type="dxa" w:w="2880"/>
          </w:tcPr>
          <w:p>
            <w:pPr>
              <w:jc w:val="center"/>
            </w:pPr>
            <w:r/>
            <w:r>
              <w:rPr>
                <w:rFonts w:ascii="Vazirmatn" w:hAnsi="Vazirmatn"/>
                <w:color w:val="2C2C2C"/>
                <w:sz w:val="18"/>
              </w:rPr>
              <w:t>شارژ ۵۰,۰۰۰ + کد ۱۵٪ + رکورد دعوت «عضو شد»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نخستین خرید دعوت‌شده</w:t>
            </w:r>
          </w:p>
        </w:tc>
        <w:tc>
          <w:tcPr>
            <w:tcW w:type="dxa" w:w="2880"/>
            <w:shd w:fill="F5F0E8" w:val="clear"/>
          </w:tcPr>
          <w:p>
            <w:pPr>
              <w:jc w:val="center"/>
            </w:pPr>
            <w:r/>
            <w:r>
              <w:rPr>
                <w:rFonts w:ascii="Vazirmatn" w:hAnsi="Vazirmatn"/>
                <w:color w:val="2C2C2C"/>
                <w:sz w:val="18"/>
              </w:rPr>
              <w:t>۷ روز انتظار → شارژ معرف + اعلان به هر دو</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مرجوعی خرید دعوت‌شده</w:t>
            </w:r>
          </w:p>
        </w:tc>
        <w:tc>
          <w:tcPr>
            <w:tcW w:type="dxa" w:w="2880"/>
          </w:tcPr>
          <w:p>
            <w:pPr>
              <w:jc w:val="center"/>
            </w:pPr>
            <w:r/>
            <w:r>
              <w:rPr>
                <w:rFonts w:ascii="Vazirmatn" w:hAnsi="Vazirmatn"/>
                <w:color w:val="2C2C2C"/>
                <w:sz w:val="18"/>
              </w:rPr>
              <w:t>پس گرفتن پاداش معرف + اعلان با دلیل</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ثبت‌نام مجدد همان شماره</w:t>
            </w:r>
          </w:p>
        </w:tc>
        <w:tc>
          <w:tcPr>
            <w:tcW w:type="dxa" w:w="2880"/>
            <w:shd w:fill="F5F0E8" w:val="clear"/>
          </w:tcPr>
          <w:p>
            <w:pPr>
              <w:jc w:val="center"/>
            </w:pPr>
            <w:r/>
            <w:r>
              <w:rPr>
                <w:rFonts w:ascii="Vazirmatn" w:hAnsi="Vazirmatn"/>
                <w:color w:val="2C2C2C"/>
                <w:sz w:val="18"/>
              </w:rPr>
              <w:t>رد + ثبت در لاگ امنیتی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عبور از سقف ماهانه</w:t>
            </w:r>
          </w:p>
        </w:tc>
        <w:tc>
          <w:tcPr>
            <w:tcW w:type="dxa" w:w="2880"/>
          </w:tcPr>
          <w:p>
            <w:pPr>
              <w:jc w:val="center"/>
            </w:pPr>
            <w:r/>
            <w:r>
              <w:rPr>
                <w:rFonts w:ascii="Vazirmatn" w:hAnsi="Vazirmatn"/>
                <w:color w:val="2C2C2C"/>
                <w:sz w:val="18"/>
              </w:rPr>
              <w:t>پاداش در صف تا ماه بعد + نمایش سقف باقی‌مانده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سه دعوت در یک روز</w:t>
            </w:r>
          </w:p>
        </w:tc>
        <w:tc>
          <w:tcPr>
            <w:tcW w:type="dxa" w:w="2880"/>
            <w:shd w:fill="F5F0E8" w:val="clear"/>
          </w:tcPr>
          <w:p>
            <w:pPr>
              <w:jc w:val="center"/>
            </w:pPr>
            <w:r/>
            <w:r>
              <w:rPr>
                <w:rFonts w:ascii="Vazirmatn" w:hAnsi="Vazirmatn"/>
                <w:color w:val="2C2C2C"/>
                <w:sz w:val="18"/>
              </w:rPr>
              <w:t>+۲۵,۰۰۰ به هر سه + اعلان پاداش گروهی</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دعوت‌شده فروشنده و اولین فروش</w:t>
            </w:r>
          </w:p>
        </w:tc>
        <w:tc>
          <w:tcPr>
            <w:tcW w:type="dxa" w:w="2880"/>
          </w:tcPr>
          <w:p>
            <w:pPr>
              <w:jc w:val="center"/>
            </w:pPr>
            <w:r/>
            <w:r>
              <w:rPr>
                <w:rFonts w:ascii="Vazirmatn" w:hAnsi="Vazirmatn"/>
                <w:color w:val="2C2C2C"/>
                <w:sz w:val="18"/>
              </w:rPr>
              <w:t>۵۰۰,۰۰۰ تومان به معرف + اعلان ویژه</w:t>
            </w:r>
          </w:p>
        </w:tc>
      </w:tr>
    </w:tbl>
    <w:p>
      <w:r>
        <w:br w:type="page"/>
      </w:r>
    </w:p>
    <w:p>
      <w:pPr>
        <w:jc w:val="right"/>
      </w:pPr>
      <w:r>
        <w:rPr>
          <w:rFonts w:ascii="Vazirmatn" w:hAnsi="Vazirmatn"/>
          <w:b/>
          <w:color w:val="C9A96E"/>
          <w:sz w:val="28"/>
        </w:rPr>
        <w:t>صفحات خطا و شرایط غیرعادی</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 / وضعیت</w:t>
            </w:r>
          </w:p>
        </w:tc>
        <w:tc>
          <w:tcPr>
            <w:tcW w:type="dxa" w:w="2160"/>
            <w:shd w:fill="1B2A4A" w:val="clear"/>
          </w:tcPr>
          <w:p>
            <w:pPr>
              <w:jc w:val="center"/>
            </w:pPr>
            <w:r/>
            <w:r>
              <w:rPr>
                <w:rFonts w:ascii="Vazirmatn" w:hAnsi="Vazirmatn"/>
                <w:b/>
                <w:color w:val="FFFFFF"/>
                <w:sz w:val="20"/>
              </w:rPr>
              <w:t>نقش</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خطای شبکه (بدون اینترنت)</w:t>
            </w:r>
          </w:p>
        </w:tc>
        <w:tc>
          <w:tcPr>
            <w:tcW w:type="dxa" w:w="2160"/>
            <w:shd w:fill="F5F0E8" w:val="clear"/>
          </w:tcPr>
          <w:p>
            <w:pPr>
              <w:jc w:val="center"/>
            </w:pPr>
            <w:r/>
            <w:r>
              <w:rPr>
                <w:rFonts w:ascii="Vazirmatn" w:hAnsi="Vazirmatn"/>
                <w:color w:val="2C2C2C"/>
                <w:sz w:val="18"/>
              </w:rPr>
              <w:t>همه</w:t>
            </w:r>
          </w:p>
        </w:tc>
        <w:tc>
          <w:tcPr>
            <w:tcW w:type="dxa" w:w="2160"/>
            <w:shd w:fill="F5F0E8" w:val="clear"/>
          </w:tcPr>
          <w:p>
            <w:pPr>
              <w:jc w:val="center"/>
            </w:pPr>
            <w:r/>
            <w:r>
              <w:rPr>
                <w:rFonts w:ascii="Vazirmatn" w:hAnsi="Vazirmatn"/>
                <w:color w:val="2C2C2C"/>
                <w:sz w:val="18"/>
              </w:rPr>
              <w:t>آیکون + «اتصال برقرار نیست» + «تلاش مجدد» + حفظ فرم جاری</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خطای ۴۰۴</w:t>
            </w:r>
          </w:p>
        </w:tc>
        <w:tc>
          <w:tcPr>
            <w:tcW w:type="dxa" w:w="2160"/>
          </w:tcPr>
          <w:p>
            <w:pPr>
              <w:jc w:val="center"/>
            </w:pPr>
            <w:r/>
            <w:r>
              <w:rPr>
                <w:rFonts w:ascii="Vazirmatn" w:hAnsi="Vazirmatn"/>
                <w:color w:val="2C2C2C"/>
                <w:sz w:val="18"/>
              </w:rPr>
              <w:t>همه</w:t>
            </w:r>
          </w:p>
        </w:tc>
        <w:tc>
          <w:tcPr>
            <w:tcW w:type="dxa" w:w="2160"/>
          </w:tcPr>
          <w:p>
            <w:pPr>
              <w:jc w:val="center"/>
            </w:pPr>
            <w:r/>
            <w:r>
              <w:rPr>
                <w:rFonts w:ascii="Vazirmatn" w:hAnsi="Vazirmatn"/>
                <w:color w:val="2C2C2C"/>
                <w:sz w:val="18"/>
              </w:rPr>
              <w:t>«صفحه پیدا نشد» + بازگشت به خانه + جستجوی پیشنهادی</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خطای ۵۰۰ / از دسترس خارج</w:t>
            </w:r>
          </w:p>
        </w:tc>
        <w:tc>
          <w:tcPr>
            <w:tcW w:type="dxa" w:w="2160"/>
            <w:shd w:fill="F5F0E8" w:val="clear"/>
          </w:tcPr>
          <w:p>
            <w:pPr>
              <w:jc w:val="center"/>
            </w:pPr>
            <w:r/>
            <w:r>
              <w:rPr>
                <w:rFonts w:ascii="Vazirmatn" w:hAnsi="Vazirmatn"/>
                <w:color w:val="2C2C2C"/>
                <w:sz w:val="18"/>
              </w:rPr>
              <w:t>همه</w:t>
            </w:r>
          </w:p>
        </w:tc>
        <w:tc>
          <w:tcPr>
            <w:tcW w:type="dxa" w:w="2160"/>
            <w:shd w:fill="F5F0E8" w:val="clear"/>
          </w:tcPr>
          <w:p>
            <w:pPr>
              <w:jc w:val="center"/>
            </w:pPr>
            <w:r/>
            <w:r>
              <w:rPr>
                <w:rFonts w:ascii="Vazirmatn" w:hAnsi="Vazirmatn"/>
                <w:color w:val="2C2C2C"/>
                <w:sz w:val="18"/>
              </w:rPr>
              <w:t>عذرخواهی + کد پیگیری خطا + «گزارش مشکل»</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قطع سرویس پرداخت</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«درگاه موقتاً در دسترس نیست» + روش دیگر + خروج امن</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نتیجه پرداخت «در انتظار»</w:t>
            </w:r>
          </w:p>
        </w:tc>
        <w:tc>
          <w:tcPr>
            <w:tcW w:type="dxa" w:w="2160"/>
            <w:shd w:fill="F5F0E8" w:val="clear"/>
          </w:tcPr>
          <w:p>
            <w:pPr>
              <w:jc w:val="center"/>
            </w:pPr>
            <w:r/>
            <w:r>
              <w:rPr>
                <w:rFonts w:ascii="Vazirmatn" w:hAnsi="Vazirmatn"/>
                <w:color w:val="2C2C2C"/>
                <w:sz w:val="18"/>
              </w:rPr>
              <w:t>مشتری</w:t>
            </w:r>
          </w:p>
        </w:tc>
        <w:tc>
          <w:tcPr>
            <w:tcW w:type="dxa" w:w="2160"/>
            <w:shd w:fill="F5F0E8" w:val="clear"/>
          </w:tcPr>
          <w:p>
            <w:pPr>
              <w:jc w:val="center"/>
            </w:pPr>
            <w:r/>
            <w:r>
              <w:rPr>
                <w:rFonts w:ascii="Vazirmatn" w:hAnsi="Vazirmatn"/>
                <w:color w:val="2C2C2C"/>
                <w:sz w:val="18"/>
              </w:rPr>
              <w:t>«تا ۷۲ ساعت مشخص می‌شود» + لغو خودکار پس از ۳۰ دقیقه</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اتمام موجودی پیش از پرداخت</w:t>
            </w:r>
          </w:p>
        </w:tc>
        <w:tc>
          <w:tcPr>
            <w:tcW w:type="dxa" w:w="2160"/>
          </w:tcPr>
          <w:p>
            <w:pPr>
              <w:jc w:val="center"/>
            </w:pPr>
            <w:r/>
            <w:r>
              <w:rPr>
                <w:rFonts w:ascii="Vazirmatn" w:hAnsi="Vazirmatn"/>
                <w:color w:val="2C2C2C"/>
                <w:sz w:val="18"/>
              </w:rPr>
              <w:t>مشتری</w:t>
            </w:r>
          </w:p>
        </w:tc>
        <w:tc>
          <w:tcPr>
            <w:tcW w:type="dxa" w:w="2160"/>
          </w:tcPr>
          <w:p>
            <w:pPr>
              <w:jc w:val="center"/>
            </w:pPr>
            <w:r/>
            <w:r>
              <w:rPr>
                <w:rFonts w:ascii="Vazirmatn" w:hAnsi="Vazirmatn"/>
                <w:color w:val="2C2C2C"/>
                <w:sz w:val="18"/>
              </w:rPr>
              <w:t>«{کالا} ناموجود شد» + حذف از سبد + اعلام مابه‌التفاوت</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منقضی شدن نشست</w:t>
            </w:r>
          </w:p>
        </w:tc>
        <w:tc>
          <w:tcPr>
            <w:tcW w:type="dxa" w:w="2160"/>
            <w:shd w:fill="F5F0E8" w:val="clear"/>
          </w:tcPr>
          <w:p>
            <w:pPr>
              <w:jc w:val="center"/>
            </w:pPr>
            <w:r/>
            <w:r>
              <w:rPr>
                <w:rFonts w:ascii="Vazirmatn" w:hAnsi="Vazirmatn"/>
                <w:color w:val="2C2C2C"/>
                <w:sz w:val="18"/>
              </w:rPr>
              <w:t>همه</w:t>
            </w:r>
          </w:p>
        </w:tc>
        <w:tc>
          <w:tcPr>
            <w:tcW w:type="dxa" w:w="2160"/>
            <w:shd w:fill="F5F0E8" w:val="clear"/>
          </w:tcPr>
          <w:p>
            <w:pPr>
              <w:jc w:val="center"/>
            </w:pPr>
            <w:r/>
            <w:r>
              <w:rPr>
                <w:rFonts w:ascii="Vazirmatn" w:hAnsi="Vazirmatn"/>
                <w:color w:val="2C2C2C"/>
                <w:sz w:val="18"/>
              </w:rPr>
              <w:t>«نشست شما پایان یافت» + حفظ مسیر و فرم پس از ورود</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صفحه نگهداری (Maintenance)</w:t>
            </w:r>
          </w:p>
        </w:tc>
        <w:tc>
          <w:tcPr>
            <w:tcW w:type="dxa" w:w="2160"/>
          </w:tcPr>
          <w:p>
            <w:pPr>
              <w:jc w:val="center"/>
            </w:pPr>
            <w:r/>
            <w:r>
              <w:rPr>
                <w:rFonts w:ascii="Vazirmatn" w:hAnsi="Vazirmatn"/>
                <w:color w:val="2C2C2C"/>
                <w:sz w:val="18"/>
              </w:rPr>
              <w:t>همه</w:t>
            </w:r>
          </w:p>
        </w:tc>
        <w:tc>
          <w:tcPr>
            <w:tcW w:type="dxa" w:w="2160"/>
          </w:tcPr>
          <w:p>
            <w:pPr>
              <w:jc w:val="center"/>
            </w:pPr>
            <w:r/>
            <w:r>
              <w:rPr>
                <w:rFonts w:ascii="Vazirmatn" w:hAnsi="Vazirmatn"/>
                <w:color w:val="2C2C2C"/>
                <w:sz w:val="18"/>
              </w:rPr>
              <w:t>«به‌روزرسانی در جریان است» + زمان تخمینی + لینک وضعیت سامانه</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مسدود شدن حساب</w:t>
            </w:r>
          </w:p>
        </w:tc>
        <w:tc>
          <w:tcPr>
            <w:tcW w:type="dxa" w:w="2160"/>
            <w:shd w:fill="F5F0E8" w:val="clear"/>
          </w:tcPr>
          <w:p>
            <w:pPr>
              <w:jc w:val="center"/>
            </w:pPr>
            <w:r/>
            <w:r>
              <w:rPr>
                <w:rFonts w:ascii="Vazirmatn" w:hAnsi="Vazirmatn"/>
                <w:color w:val="2C2C2C"/>
                <w:sz w:val="18"/>
              </w:rPr>
              <w:t>کاربر</w:t>
            </w:r>
          </w:p>
        </w:tc>
        <w:tc>
          <w:tcPr>
            <w:tcW w:type="dxa" w:w="2160"/>
            <w:shd w:fill="F5F0E8" w:val="clear"/>
          </w:tcPr>
          <w:p>
            <w:pPr>
              <w:jc w:val="center"/>
            </w:pPr>
            <w:r/>
            <w:r>
              <w:rPr>
                <w:rFonts w:ascii="Vazirmatn" w:hAnsi="Vazirmatn"/>
                <w:color w:val="2C2C2C"/>
                <w:sz w:val="18"/>
              </w:rPr>
              <w:t>دلیل عمومی + لینک پشتیبانی (بدون ذکر دلیل دقیق)</w:t>
            </w:r>
          </w:p>
        </w:tc>
      </w:tr>
      <w:tr>
        <w:tc>
          <w:tcPr>
            <w:tcW w:type="dxa" w:w="2160"/>
          </w:tcPr>
          <w:p>
            <w:pPr>
              <w:jc w:val="center"/>
            </w:pPr>
            <w:r/>
            <w:r>
              <w:rPr>
                <w:rFonts w:ascii="Vazirmatn" w:hAnsi="Vazirmatn"/>
                <w:color w:val="2C2C2C"/>
                <w:sz w:val="18"/>
              </w:rPr>
              <w:t>۱۰</w:t>
            </w:r>
          </w:p>
        </w:tc>
        <w:tc>
          <w:tcPr>
            <w:tcW w:type="dxa" w:w="2160"/>
          </w:tcPr>
          <w:p>
            <w:pPr>
              <w:jc w:val="center"/>
            </w:pPr>
            <w:r/>
            <w:r>
              <w:rPr>
                <w:rFonts w:ascii="Vazirmatn" w:hAnsi="Vazirmatn"/>
                <w:color w:val="2C2C2C"/>
                <w:sz w:val="18"/>
              </w:rPr>
              <w:t>افت سرعت / timeout کلاینت</w:t>
            </w:r>
          </w:p>
        </w:tc>
        <w:tc>
          <w:tcPr>
            <w:tcW w:type="dxa" w:w="2160"/>
          </w:tcPr>
          <w:p>
            <w:pPr>
              <w:jc w:val="center"/>
            </w:pPr>
            <w:r/>
            <w:r>
              <w:rPr>
                <w:rFonts w:ascii="Vazirmatn" w:hAnsi="Vazirmatn"/>
                <w:color w:val="2C2C2C"/>
                <w:sz w:val="18"/>
              </w:rPr>
              <w:t>همه</w:t>
            </w:r>
          </w:p>
        </w:tc>
        <w:tc>
          <w:tcPr>
            <w:tcW w:type="dxa" w:w="2160"/>
          </w:tcPr>
          <w:p>
            <w:pPr>
              <w:jc w:val="center"/>
            </w:pPr>
            <w:r/>
            <w:r>
              <w:rPr>
                <w:rFonts w:ascii="Vazirmatn" w:hAnsi="Vazirmatn"/>
                <w:color w:val="2C2C2C"/>
                <w:sz w:val="18"/>
              </w:rPr>
              <w:t>اسکلتون تا ۸ ثانیه، سپس پیام خطا</w:t>
            </w:r>
          </w:p>
        </w:tc>
      </w:tr>
    </w:tbl>
    <w:p>
      <w:pPr>
        <w:jc w:val="right"/>
      </w:pPr>
      <w:r>
        <w:rPr>
          <w:rFonts w:ascii="Vazirmatn" w:hAnsi="Vazirmatn"/>
          <w:b/>
          <w:color w:val="1B2A4A"/>
          <w:sz w:val="36"/>
        </w:rPr>
        <w:t>مدیریت خطاها و شرایط غیرعادی</w:t>
      </w:r>
    </w:p>
    <w:p/>
    <w:p>
      <w:pPr>
        <w:jc w:val="right"/>
      </w:pPr>
      <w:r>
        <w:rPr>
          <w:rFonts w:ascii="Vazirmatn" w:hAnsi="Vazirmatn"/>
          <w:b/>
          <w:color w:val="C9A96E"/>
          <w:sz w:val="28"/>
        </w:rPr>
        <w:t>سناریوهای خطا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کاربر سفارش رو کنسل کنه</w:t>
            </w:r>
          </w:p>
        </w:tc>
        <w:tc>
          <w:tcPr>
            <w:tcW w:type="dxa" w:w="2880"/>
            <w:shd w:fill="F5F0E8" w:val="clear"/>
          </w:tcPr>
          <w:p>
            <w:pPr>
              <w:jc w:val="center"/>
            </w:pPr>
            <w:r/>
            <w:r>
              <w:rPr>
                <w:rFonts w:ascii="Vazirmatn" w:hAnsi="Vazirmatn"/>
                <w:color w:val="2C2C2C"/>
                <w:sz w:val="18"/>
              </w:rPr>
              <w:t>بازگشت وجه به کیف پول / حساب بانکی</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سفارش به دست مشتری نرسه</w:t>
            </w:r>
          </w:p>
        </w:tc>
        <w:tc>
          <w:tcPr>
            <w:tcW w:type="dxa" w:w="2880"/>
          </w:tcPr>
          <w:p>
            <w:pPr>
              <w:jc w:val="center"/>
            </w:pPr>
            <w:r/>
            <w:r>
              <w:rPr>
                <w:rFonts w:ascii="Vazirmatn" w:hAnsi="Vazirmatn"/>
                <w:color w:val="2C2C2C"/>
                <w:sz w:val="18"/>
              </w:rPr>
              <w:t>پیگیری، جبران خسارت، کنسل سفارش</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فروشگاه سفارش رو ندید</w:t>
            </w:r>
          </w:p>
        </w:tc>
        <w:tc>
          <w:tcPr>
            <w:tcW w:type="dxa" w:w="2880"/>
            <w:shd w:fill="F5F0E8" w:val="clear"/>
          </w:tcPr>
          <w:p>
            <w:pPr>
              <w:jc w:val="center"/>
            </w:pPr>
            <w:r/>
            <w:r>
              <w:rPr>
                <w:rFonts w:ascii="Vazirmatn" w:hAnsi="Vazirmatn"/>
                <w:color w:val="2C2C2C"/>
                <w:sz w:val="18"/>
              </w:rPr>
              <w:t>اعلان خودکار، یادآوری، تماس پشتیبانی</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فروشگاه سفارش رو رد کنه</w:t>
            </w:r>
          </w:p>
        </w:tc>
        <w:tc>
          <w:tcPr>
            <w:tcW w:type="dxa" w:w="2880"/>
          </w:tcPr>
          <w:p>
            <w:pPr>
              <w:jc w:val="center"/>
            </w:pPr>
            <w:r/>
            <w:r>
              <w:rPr>
                <w:rFonts w:ascii="Vazirmatn" w:hAnsi="Vazirmatn"/>
                <w:color w:val="2C2C2C"/>
                <w:sz w:val="18"/>
              </w:rPr>
              <w:t>بازگشت وجه، اعلان به مشتری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دامپزشک نوبت رو کنسل کنه</w:t>
            </w:r>
          </w:p>
        </w:tc>
        <w:tc>
          <w:tcPr>
            <w:tcW w:type="dxa" w:w="2880"/>
            <w:shd w:fill="F5F0E8" w:val="clear"/>
          </w:tcPr>
          <w:p>
            <w:pPr>
              <w:jc w:val="center"/>
            </w:pPr>
            <w:r/>
            <w:r>
              <w:rPr>
                <w:rFonts w:ascii="Vazirmatn" w:hAnsi="Vazirmatn"/>
                <w:color w:val="2C2C2C"/>
                <w:sz w:val="18"/>
              </w:rPr>
              <w:t>اعلان به مشتری، جایگزینی نوبت</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مشتری نوبت رو کنسل کنه</w:t>
            </w:r>
          </w:p>
        </w:tc>
        <w:tc>
          <w:tcPr>
            <w:tcW w:type="dxa" w:w="2880"/>
          </w:tcPr>
          <w:p>
            <w:pPr>
              <w:jc w:val="center"/>
            </w:pPr>
            <w:r/>
            <w:r>
              <w:rPr>
                <w:rFonts w:ascii="Vazirmatn" w:hAnsi="Vazirmatn"/>
                <w:color w:val="2C2C2C"/>
                <w:sz w:val="18"/>
              </w:rPr>
              <w:t>کسر جریمه (اگر زمان کم باشه)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پرداخت ناموفق باشه</w:t>
            </w:r>
          </w:p>
        </w:tc>
        <w:tc>
          <w:tcPr>
            <w:tcW w:type="dxa" w:w="2880"/>
            <w:shd w:fill="F5F0E8" w:val="clear"/>
          </w:tcPr>
          <w:p>
            <w:pPr>
              <w:jc w:val="center"/>
            </w:pPr>
            <w:r/>
            <w:r>
              <w:rPr>
                <w:rFonts w:ascii="Vazirmatn" w:hAnsi="Vazirmatn"/>
                <w:color w:val="2C2C2C"/>
                <w:sz w:val="18"/>
              </w:rPr>
              <w:t>تلاش مجدد، انتخاب روش دیگر</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اتصال اینترنت قطع باشه</w:t>
            </w:r>
          </w:p>
        </w:tc>
        <w:tc>
          <w:tcPr>
            <w:tcW w:type="dxa" w:w="2880"/>
          </w:tcPr>
          <w:p>
            <w:pPr>
              <w:jc w:val="center"/>
            </w:pPr>
            <w:r/>
            <w:r>
              <w:rPr>
                <w:rFonts w:ascii="Vazirmatn" w:hAnsi="Vazirmatn"/>
                <w:color w:val="2C2C2C"/>
                <w:sz w:val="18"/>
              </w:rPr>
              <w:t>ذخیره محلی، همگام‌سازی بعدی</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کاربر اپ رو ببنده</w:t>
            </w:r>
          </w:p>
        </w:tc>
        <w:tc>
          <w:tcPr>
            <w:tcW w:type="dxa" w:w="2880"/>
            <w:shd w:fill="F5F0E8" w:val="clear"/>
          </w:tcPr>
          <w:p>
            <w:pPr>
              <w:jc w:val="center"/>
            </w:pPr>
            <w:r/>
            <w:r>
              <w:rPr>
                <w:rFonts w:ascii="Vazirmatn" w:hAnsi="Vazirmatn"/>
                <w:color w:val="2C2C2C"/>
                <w:sz w:val="18"/>
              </w:rPr>
              <w:t>ذخیره وضعیت، بازیابی بعدی</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خطای سرور</w:t>
            </w:r>
          </w:p>
        </w:tc>
        <w:tc>
          <w:tcPr>
            <w:tcW w:type="dxa" w:w="2880"/>
          </w:tcPr>
          <w:p>
            <w:pPr>
              <w:jc w:val="center"/>
            </w:pPr>
            <w:r/>
            <w:r>
              <w:rPr>
                <w:rFonts w:ascii="Vazirmatn" w:hAnsi="Vazirmatn"/>
                <w:color w:val="2C2C2C"/>
                <w:sz w:val="18"/>
              </w:rPr>
              <w:t>پیام خطا، ثبت لاگ، تلاش مجدد</w:t>
            </w:r>
          </w:p>
        </w:tc>
      </w:tr>
    </w:tbl>
    <w:p/>
    <w:p>
      <w:pPr>
        <w:jc w:val="right"/>
      </w:pPr>
      <w:r>
        <w:rPr>
          <w:rFonts w:ascii="Vazirmatn" w:hAnsi="Vazirmatn"/>
          <w:b/>
          <w:color w:val="C9A96E"/>
          <w:sz w:val="28"/>
        </w:rPr>
        <w:t>چارچوب مدیریت خطا</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لاگ‌گیری</w:t>
            </w:r>
          </w:p>
        </w:tc>
        <w:tc>
          <w:tcPr>
            <w:tcW w:type="dxa" w:w="4320"/>
            <w:shd w:fill="F5F0E8" w:val="clear"/>
          </w:tcPr>
          <w:p>
            <w:pPr>
              <w:jc w:val="center"/>
            </w:pPr>
            <w:r/>
            <w:r>
              <w:rPr>
                <w:rFonts w:ascii="Vazirmatn" w:hAnsi="Vazirmatn"/>
                <w:color w:val="2C2C2C"/>
                <w:sz w:val="18"/>
              </w:rPr>
              <w:t>ثبت همه خطاها و رویدادها</w:t>
            </w:r>
          </w:p>
        </w:tc>
      </w:tr>
      <w:tr>
        <w:tc>
          <w:tcPr>
            <w:tcW w:type="dxa" w:w="4320"/>
          </w:tcPr>
          <w:p>
            <w:pPr>
              <w:jc w:val="center"/>
            </w:pPr>
            <w:r/>
            <w:r>
              <w:rPr>
                <w:rFonts w:ascii="Vazirmatn" w:hAnsi="Vazirmatn"/>
                <w:color w:val="2C2C2C"/>
                <w:sz w:val="18"/>
              </w:rPr>
              <w:t>مانیتورینگ</w:t>
            </w:r>
          </w:p>
        </w:tc>
        <w:tc>
          <w:tcPr>
            <w:tcW w:type="dxa" w:w="4320"/>
          </w:tcPr>
          <w:p>
            <w:pPr>
              <w:jc w:val="center"/>
            </w:pPr>
            <w:r/>
            <w:r>
              <w:rPr>
                <w:rFonts w:ascii="Vazirmatn" w:hAnsi="Vazirmatn"/>
                <w:color w:val="2C2C2C"/>
                <w:sz w:val="18"/>
              </w:rPr>
              <w:t>پایش سیستم و هشدار خودکار</w:t>
            </w:r>
          </w:p>
        </w:tc>
      </w:tr>
      <w:tr>
        <w:tc>
          <w:tcPr>
            <w:tcW w:type="dxa" w:w="4320"/>
            <w:shd w:fill="F5F0E8" w:val="clear"/>
          </w:tcPr>
          <w:p>
            <w:pPr>
              <w:jc w:val="center"/>
            </w:pPr>
            <w:r/>
            <w:r>
              <w:rPr>
                <w:rFonts w:ascii="Vazirmatn" w:hAnsi="Vazirmatn"/>
                <w:color w:val="2C2C2C"/>
                <w:sz w:val="18"/>
              </w:rPr>
              <w:t>پشتیبان‌گیری</w:t>
            </w:r>
          </w:p>
        </w:tc>
        <w:tc>
          <w:tcPr>
            <w:tcW w:type="dxa" w:w="4320"/>
            <w:shd w:fill="F5F0E8" w:val="clear"/>
          </w:tcPr>
          <w:p>
            <w:pPr>
              <w:jc w:val="center"/>
            </w:pPr>
            <w:r/>
            <w:r>
              <w:rPr>
                <w:rFonts w:ascii="Vazirmatn" w:hAnsi="Vazirmatn"/>
                <w:color w:val="2C2C2C"/>
                <w:sz w:val="18"/>
              </w:rPr>
              <w:t>بکاپ روزانه از دیتابیس</w:t>
            </w:r>
          </w:p>
        </w:tc>
      </w:tr>
      <w:tr>
        <w:tc>
          <w:tcPr>
            <w:tcW w:type="dxa" w:w="4320"/>
          </w:tcPr>
          <w:p>
            <w:pPr>
              <w:jc w:val="center"/>
            </w:pPr>
            <w:r/>
            <w:r>
              <w:rPr>
                <w:rFonts w:ascii="Vazirmatn" w:hAnsi="Vazirmatn"/>
                <w:color w:val="2C2C2C"/>
                <w:sz w:val="18"/>
              </w:rPr>
              <w:t>بازیابی</w:t>
            </w:r>
          </w:p>
        </w:tc>
        <w:tc>
          <w:tcPr>
            <w:tcW w:type="dxa" w:w="4320"/>
          </w:tcPr>
          <w:p>
            <w:pPr>
              <w:jc w:val="center"/>
            </w:pPr>
            <w:r/>
            <w:r>
              <w:rPr>
                <w:rFonts w:ascii="Vazirmatn" w:hAnsi="Vazirmatn"/>
                <w:color w:val="2C2C2C"/>
                <w:sz w:val="18"/>
              </w:rPr>
              <w:t>قابلیت بازیابی از خطا</w:t>
            </w:r>
          </w:p>
        </w:tc>
      </w:tr>
      <w:tr>
        <w:tc>
          <w:tcPr>
            <w:tcW w:type="dxa" w:w="4320"/>
            <w:shd w:fill="F5F0E8" w:val="clear"/>
          </w:tcPr>
          <w:p>
            <w:pPr>
              <w:jc w:val="center"/>
            </w:pPr>
            <w:r/>
            <w:r>
              <w:rPr>
                <w:rFonts w:ascii="Vazirmatn" w:hAnsi="Vazirmatn"/>
                <w:color w:val="2C2C2C"/>
                <w:sz w:val="18"/>
              </w:rPr>
              <w:t>گزارش خطا</w:t>
            </w:r>
          </w:p>
        </w:tc>
        <w:tc>
          <w:tcPr>
            <w:tcW w:type="dxa" w:w="4320"/>
            <w:shd w:fill="F5F0E8" w:val="clear"/>
          </w:tcPr>
          <w:p>
            <w:pPr>
              <w:jc w:val="center"/>
            </w:pPr>
            <w:r/>
            <w:r>
              <w:rPr>
                <w:rFonts w:ascii="Vazirmatn" w:hAnsi="Vazirmatn"/>
                <w:color w:val="2C2C2C"/>
                <w:sz w:val="18"/>
              </w:rPr>
              <w:t>ارسال گزارش خطا به توسعه‌دهنده</w:t>
            </w:r>
          </w:p>
        </w:tc>
      </w:tr>
    </w:tbl>
    <w:p>
      <w:r>
        <w:br w:type="page"/>
      </w:r>
    </w:p>
    <w:p>
      <w:pPr>
        <w:jc w:val="right"/>
      </w:pPr>
      <w:r>
        <w:rPr>
          <w:rFonts w:ascii="Vazirmatn" w:hAnsi="Vazirmatn"/>
          <w:b/>
          <w:color w:val="1B2A4A"/>
          <w:sz w:val="36"/>
        </w:rPr>
        <w:t>پنل مدیریت (Admin Panel) — لیست صفحات</w:t>
      </w:r>
    </w:p>
    <w:p/>
    <w:p>
      <w:pPr>
        <w:jc w:val="right"/>
      </w:pPr>
      <w:r>
        <w:rPr>
          <w:rFonts w:ascii="Vazirmatn" w:hAnsi="Vazirmatn"/>
          <w:b/>
          <w:color w:val="1B2A4A"/>
          <w:sz w:val="22"/>
        </w:rPr>
        <w:t>خلاصه قابلیت‌ها در بخش «زیرساخت → قابلیت‌های Admin Panel» آمده است. این بخش، فهرست شماره‌دار صفحات برای پیاده‌سازی است.</w:t>
      </w:r>
    </w:p>
    <w:p/>
    <w:p>
      <w:pPr>
        <w:jc w:val="right"/>
      </w:pPr>
      <w:r>
        <w:rPr>
          <w:rFonts w:ascii="Vazirmatn" w:hAnsi="Vazirmatn"/>
          <w:b/>
          <w:color w:val="C9A96E"/>
          <w:sz w:val="28"/>
        </w:rPr>
        <w:t>۱. فهرست صفحات (۴۸ صفحه)</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گروه</w:t>
            </w:r>
          </w:p>
        </w:tc>
        <w:tc>
          <w:tcPr>
            <w:tcW w:type="dxa" w:w="2160"/>
            <w:shd w:fill="1B2A4A" w:val="clear"/>
          </w:tcPr>
          <w:p>
            <w:pPr>
              <w:jc w:val="center"/>
            </w:pPr>
            <w:r/>
            <w:r>
              <w:rPr>
                <w:rFonts w:ascii="Vazirmatn" w:hAnsi="Vazirmatn"/>
                <w:b/>
                <w:color w:val="FFFFFF"/>
                <w:sz w:val="20"/>
              </w:rPr>
              <w:t>محتوای اصلی</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داشبورد کلی</w:t>
            </w:r>
          </w:p>
        </w:tc>
        <w:tc>
          <w:tcPr>
            <w:tcW w:type="dxa" w:w="2160"/>
            <w:shd w:fill="F5F0E8" w:val="clear"/>
          </w:tcPr>
          <w:p>
            <w:pPr>
              <w:jc w:val="center"/>
            </w:pPr>
            <w:r/>
            <w:r>
              <w:rPr>
                <w:rFonts w:ascii="Vazirmatn" w:hAnsi="Vazirmatn"/>
                <w:color w:val="2C2C2C"/>
                <w:sz w:val="18"/>
              </w:rPr>
              <w:t>داشبورد</w:t>
            </w:r>
          </w:p>
        </w:tc>
        <w:tc>
          <w:tcPr>
            <w:tcW w:type="dxa" w:w="2160"/>
            <w:shd w:fill="F5F0E8" w:val="clear"/>
          </w:tcPr>
          <w:p>
            <w:pPr>
              <w:jc w:val="center"/>
            </w:pPr>
            <w:r/>
            <w:r>
              <w:rPr>
                <w:rFonts w:ascii="Vazirmatn" w:hAnsi="Vazirmatn"/>
                <w:color w:val="2C2C2C"/>
                <w:sz w:val="18"/>
              </w:rPr>
              <w:t>KPI: سفارش‌های امروز، درآمد خالص، کاربران جدید، رزروها، تیکت‌های باز، هشدارها</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داشبورد مالی</w:t>
            </w:r>
          </w:p>
        </w:tc>
        <w:tc>
          <w:tcPr>
            <w:tcW w:type="dxa" w:w="2160"/>
          </w:tcPr>
          <w:p>
            <w:pPr>
              <w:jc w:val="center"/>
            </w:pPr>
            <w:r/>
            <w:r>
              <w:rPr>
                <w:rFonts w:ascii="Vazirmatn" w:hAnsi="Vazirmatn"/>
                <w:color w:val="2C2C2C"/>
                <w:sz w:val="18"/>
              </w:rPr>
              <w:t>داشبورد</w:t>
            </w:r>
          </w:p>
        </w:tc>
        <w:tc>
          <w:tcPr>
            <w:tcW w:type="dxa" w:w="2160"/>
          </w:tcPr>
          <w:p>
            <w:pPr>
              <w:jc w:val="center"/>
            </w:pPr>
            <w:r/>
            <w:r>
              <w:rPr>
                <w:rFonts w:ascii="Vazirmatn" w:hAnsi="Vazirmatn"/>
                <w:color w:val="2C2C2C"/>
                <w:sz w:val="18"/>
              </w:rPr>
              <w:t>درآمد، کارمزد، بازگشت‌ها، بدهکاری، مانده امانی، نمودار روزانه/ماهانه</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داشبورد فروش و رزرو</w:t>
            </w:r>
          </w:p>
        </w:tc>
        <w:tc>
          <w:tcPr>
            <w:tcW w:type="dxa" w:w="2160"/>
            <w:shd w:fill="F5F0E8" w:val="clear"/>
          </w:tcPr>
          <w:p>
            <w:pPr>
              <w:jc w:val="center"/>
            </w:pPr>
            <w:r/>
            <w:r>
              <w:rPr>
                <w:rFonts w:ascii="Vazirmatn" w:hAnsi="Vazirmatn"/>
                <w:color w:val="2C2C2C"/>
                <w:sz w:val="18"/>
              </w:rPr>
              <w:t>داشبورد</w:t>
            </w:r>
          </w:p>
        </w:tc>
        <w:tc>
          <w:tcPr>
            <w:tcW w:type="dxa" w:w="2160"/>
            <w:shd w:fill="F5F0E8" w:val="clear"/>
          </w:tcPr>
          <w:p>
            <w:pPr>
              <w:jc w:val="center"/>
            </w:pPr>
            <w:r/>
            <w:r>
              <w:rPr>
                <w:rFonts w:ascii="Vazirmatn" w:hAnsi="Vazirmatn"/>
                <w:color w:val="2C2C2C"/>
                <w:sz w:val="18"/>
              </w:rPr>
              <w:t>سفارش بر اساس فروشنده، رزرو بر اساس ارائه‌دهنده، نرخ لغو و مرجوعی</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وضعیت سرویس‌ها</w:t>
            </w:r>
          </w:p>
        </w:tc>
        <w:tc>
          <w:tcPr>
            <w:tcW w:type="dxa" w:w="2160"/>
          </w:tcPr>
          <w:p>
            <w:pPr>
              <w:jc w:val="center"/>
            </w:pPr>
            <w:r/>
            <w:r>
              <w:rPr>
                <w:rFonts w:ascii="Vazirmatn" w:hAnsi="Vazirmatn"/>
                <w:color w:val="2C2C2C"/>
                <w:sz w:val="18"/>
              </w:rPr>
              <w:t>داشبورد</w:t>
            </w:r>
          </w:p>
        </w:tc>
        <w:tc>
          <w:tcPr>
            <w:tcW w:type="dxa" w:w="2160"/>
          </w:tcPr>
          <w:p>
            <w:pPr>
              <w:jc w:val="center"/>
            </w:pPr>
            <w:r/>
            <w:r>
              <w:rPr>
                <w:rFonts w:ascii="Vazirmatn" w:hAnsi="Vazirmatn"/>
                <w:color w:val="2C2C2C"/>
                <w:sz w:val="18"/>
              </w:rPr>
              <w:t>uptime میکروسرویس‌ها، صف‌ها، درگاه پرداخت، پیامک</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لیست کاربران</w:t>
            </w:r>
          </w:p>
        </w:tc>
        <w:tc>
          <w:tcPr>
            <w:tcW w:type="dxa" w:w="2160"/>
            <w:shd w:fill="F5F0E8" w:val="clear"/>
          </w:tcPr>
          <w:p>
            <w:pPr>
              <w:jc w:val="center"/>
            </w:pPr>
            <w:r/>
            <w:r>
              <w:rPr>
                <w:rFonts w:ascii="Vazirmatn" w:hAnsi="Vazirmatn"/>
                <w:color w:val="2C2C2C"/>
                <w:sz w:val="18"/>
              </w:rPr>
              <w:t>کاربران</w:t>
            </w:r>
          </w:p>
        </w:tc>
        <w:tc>
          <w:tcPr>
            <w:tcW w:type="dxa" w:w="2160"/>
            <w:shd w:fill="F5F0E8" w:val="clear"/>
          </w:tcPr>
          <w:p>
            <w:pPr>
              <w:jc w:val="center"/>
            </w:pPr>
            <w:r/>
            <w:r>
              <w:rPr>
                <w:rFonts w:ascii="Vazirmatn" w:hAnsi="Vazirmatn"/>
                <w:color w:val="2C2C2C"/>
                <w:sz w:val="18"/>
              </w:rPr>
              <w:t>جستجو با موبایل/نام، فیلتر نقش و وضعیت، سوابق</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پروفایل کاربر</w:t>
            </w:r>
          </w:p>
        </w:tc>
        <w:tc>
          <w:tcPr>
            <w:tcW w:type="dxa" w:w="2160"/>
          </w:tcPr>
          <w:p>
            <w:pPr>
              <w:jc w:val="center"/>
            </w:pPr>
            <w:r/>
            <w:r>
              <w:rPr>
                <w:rFonts w:ascii="Vazirmatn" w:hAnsi="Vazirmatn"/>
                <w:color w:val="2C2C2C"/>
                <w:sz w:val="18"/>
              </w:rPr>
              <w:t>کاربران</w:t>
            </w:r>
          </w:p>
        </w:tc>
        <w:tc>
          <w:tcPr>
            <w:tcW w:type="dxa" w:w="2160"/>
          </w:tcPr>
          <w:p>
            <w:pPr>
              <w:jc w:val="center"/>
            </w:pPr>
            <w:r/>
            <w:r>
              <w:rPr>
                <w:rFonts w:ascii="Vazirmatn" w:hAnsi="Vazirmatn"/>
                <w:color w:val="2C2C2C"/>
                <w:sz w:val="18"/>
              </w:rPr>
              <w:t>اطلاعات، سفارش‌ها، تیکت‌ها، کیف پول، تاریخچه تعلیق، یادداشت ادمین</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صف تأیید فروشندگان</w:t>
            </w:r>
          </w:p>
        </w:tc>
        <w:tc>
          <w:tcPr>
            <w:tcW w:type="dxa" w:w="2160"/>
            <w:shd w:fill="F5F0E8" w:val="clear"/>
          </w:tcPr>
          <w:p>
            <w:pPr>
              <w:jc w:val="center"/>
            </w:pPr>
            <w:r/>
            <w:r>
              <w:rPr>
                <w:rFonts w:ascii="Vazirmatn" w:hAnsi="Vazirmatn"/>
                <w:color w:val="2C2C2C"/>
                <w:sz w:val="18"/>
              </w:rPr>
              <w:t>کاربران</w:t>
            </w:r>
          </w:p>
        </w:tc>
        <w:tc>
          <w:tcPr>
            <w:tcW w:type="dxa" w:w="2160"/>
            <w:shd w:fill="F5F0E8" w:val="clear"/>
          </w:tcPr>
          <w:p>
            <w:pPr>
              <w:jc w:val="center"/>
            </w:pPr>
            <w:r/>
            <w:r>
              <w:rPr>
                <w:rFonts w:ascii="Vazirmatn" w:hAnsi="Vazirmatn"/>
                <w:color w:val="2C2C2C"/>
                <w:sz w:val="18"/>
              </w:rPr>
              <w:t>مدارک، تأیید/رد با دلیل + اعلان</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تعلیق و رفع تعلیق</w:t>
            </w:r>
          </w:p>
        </w:tc>
        <w:tc>
          <w:tcPr>
            <w:tcW w:type="dxa" w:w="2160"/>
          </w:tcPr>
          <w:p>
            <w:pPr>
              <w:jc w:val="center"/>
            </w:pPr>
            <w:r/>
            <w:r>
              <w:rPr>
                <w:rFonts w:ascii="Vazirmatn" w:hAnsi="Vazirmatn"/>
                <w:color w:val="2C2C2C"/>
                <w:sz w:val="18"/>
              </w:rPr>
              <w:t>کاربران</w:t>
            </w:r>
          </w:p>
        </w:tc>
        <w:tc>
          <w:tcPr>
            <w:tcW w:type="dxa" w:w="2160"/>
          </w:tcPr>
          <w:p>
            <w:pPr>
              <w:jc w:val="center"/>
            </w:pPr>
            <w:r/>
            <w:r>
              <w:rPr>
                <w:rFonts w:ascii="Vazirmatn" w:hAnsi="Vazirmatn"/>
                <w:color w:val="2C2C2C"/>
                <w:sz w:val="18"/>
              </w:rPr>
              <w:t>دلیل، مدت، دامنه، اعلان، ثبت در لاگ</w:t>
            </w:r>
          </w:p>
        </w:tc>
      </w:tr>
      <w:tr>
        <w:tc>
          <w:tcPr>
            <w:tcW w:type="dxa" w:w="2160"/>
            <w:shd w:fill="F5F0E8" w:val="clear"/>
          </w:tcPr>
          <w:p>
            <w:pPr>
              <w:jc w:val="center"/>
            </w:pPr>
            <w:r/>
            <w:r>
              <w:rPr>
                <w:rFonts w:ascii="Vazirmatn" w:hAnsi="Vazirmatn"/>
                <w:color w:val="2C2C2C"/>
                <w:sz w:val="18"/>
              </w:rPr>
              <w:t>۹</w:t>
            </w:r>
          </w:p>
        </w:tc>
        <w:tc>
          <w:tcPr>
            <w:tcW w:type="dxa" w:w="2160"/>
            <w:shd w:fill="F5F0E8" w:val="clear"/>
          </w:tcPr>
          <w:p>
            <w:pPr>
              <w:jc w:val="center"/>
            </w:pPr>
            <w:r/>
            <w:r>
              <w:rPr>
                <w:rFonts w:ascii="Vazirmatn" w:hAnsi="Vazirmatn"/>
                <w:color w:val="2C2C2C"/>
                <w:sz w:val="18"/>
              </w:rPr>
              <w:t>لیست فروشگاه‌ها</w:t>
            </w:r>
          </w:p>
        </w:tc>
        <w:tc>
          <w:tcPr>
            <w:tcW w:type="dxa" w:w="2160"/>
            <w:shd w:fill="F5F0E8" w:val="clear"/>
          </w:tcPr>
          <w:p>
            <w:pPr>
              <w:jc w:val="center"/>
            </w:pPr>
            <w:r/>
            <w:r>
              <w:rPr>
                <w:rFonts w:ascii="Vazirmatn" w:hAnsi="Vazirmatn"/>
                <w:color w:val="2C2C2C"/>
                <w:sz w:val="18"/>
              </w:rPr>
              <w:t>فروشگاه</w:t>
            </w:r>
          </w:p>
        </w:tc>
        <w:tc>
          <w:tcPr>
            <w:tcW w:type="dxa" w:w="2160"/>
            <w:shd w:fill="F5F0E8" w:val="clear"/>
          </w:tcPr>
          <w:p>
            <w:pPr>
              <w:jc w:val="center"/>
            </w:pPr>
            <w:r/>
            <w:r>
              <w:rPr>
                <w:rFonts w:ascii="Vazirmatn" w:hAnsi="Vazirmatn"/>
                <w:color w:val="2C2C2C"/>
                <w:sz w:val="18"/>
              </w:rPr>
              <w:t>رتبه، امتیاز، آمار فروش، وضعیت، هشدار امتیاز پایین</w:t>
            </w:r>
          </w:p>
        </w:tc>
      </w:tr>
      <w:tr>
        <w:tc>
          <w:tcPr>
            <w:tcW w:type="dxa" w:w="2160"/>
          </w:tcPr>
          <w:p>
            <w:pPr>
              <w:jc w:val="center"/>
            </w:pPr>
            <w:r/>
            <w:r>
              <w:rPr>
                <w:rFonts w:ascii="Vazirmatn" w:hAnsi="Vazirmatn"/>
                <w:color w:val="2C2C2C"/>
                <w:sz w:val="18"/>
              </w:rPr>
              <w:t>۱۰</w:t>
            </w:r>
          </w:p>
        </w:tc>
        <w:tc>
          <w:tcPr>
            <w:tcW w:type="dxa" w:w="2160"/>
          </w:tcPr>
          <w:p>
            <w:pPr>
              <w:jc w:val="center"/>
            </w:pPr>
            <w:r/>
            <w:r>
              <w:rPr>
                <w:rFonts w:ascii="Vazirmatn" w:hAnsi="Vazirmatn"/>
                <w:color w:val="2C2C2C"/>
                <w:sz w:val="18"/>
              </w:rPr>
              <w:t>پروفایل فروشگاه</w:t>
            </w:r>
          </w:p>
        </w:tc>
        <w:tc>
          <w:tcPr>
            <w:tcW w:type="dxa" w:w="2160"/>
          </w:tcPr>
          <w:p>
            <w:pPr>
              <w:jc w:val="center"/>
            </w:pPr>
            <w:r/>
            <w:r>
              <w:rPr>
                <w:rFonts w:ascii="Vazirmatn" w:hAnsi="Vazirmatn"/>
                <w:color w:val="2C2C2C"/>
                <w:sz w:val="18"/>
              </w:rPr>
              <w:t>فروشگاه</w:t>
            </w:r>
          </w:p>
        </w:tc>
        <w:tc>
          <w:tcPr>
            <w:tcW w:type="dxa" w:w="2160"/>
          </w:tcPr>
          <w:p>
            <w:pPr>
              <w:jc w:val="center"/>
            </w:pPr>
            <w:r/>
            <w:r>
              <w:rPr>
                <w:rFonts w:ascii="Vazirmatn" w:hAnsi="Vazirmatn"/>
                <w:color w:val="2C2C2C"/>
                <w:sz w:val="18"/>
              </w:rPr>
              <w:t>اطلاعات، آدرس ثبتی، محصولات، رزروها، کیف پول، نظرات</w:t>
            </w:r>
          </w:p>
        </w:tc>
      </w:tr>
      <w:tr>
        <w:tc>
          <w:tcPr>
            <w:tcW w:type="dxa" w:w="2160"/>
            <w:shd w:fill="F5F0E8" w:val="clear"/>
          </w:tcPr>
          <w:p>
            <w:pPr>
              <w:jc w:val="center"/>
            </w:pPr>
            <w:r/>
            <w:r>
              <w:rPr>
                <w:rFonts w:ascii="Vazirmatn" w:hAnsi="Vazirmatn"/>
                <w:color w:val="2C2C2C"/>
                <w:sz w:val="18"/>
              </w:rPr>
              <w:t>۱۱</w:t>
            </w:r>
          </w:p>
        </w:tc>
        <w:tc>
          <w:tcPr>
            <w:tcW w:type="dxa" w:w="2160"/>
            <w:shd w:fill="F5F0E8" w:val="clear"/>
          </w:tcPr>
          <w:p>
            <w:pPr>
              <w:jc w:val="center"/>
            </w:pPr>
            <w:r/>
            <w:r>
              <w:rPr>
                <w:rFonts w:ascii="Vazirmatn" w:hAnsi="Vazirmatn"/>
                <w:color w:val="2C2C2C"/>
                <w:sz w:val="18"/>
              </w:rPr>
              <w:t>تأیید آدرس ثبتی فروشگاه</w:t>
            </w:r>
          </w:p>
        </w:tc>
        <w:tc>
          <w:tcPr>
            <w:tcW w:type="dxa" w:w="2160"/>
            <w:shd w:fill="F5F0E8" w:val="clear"/>
          </w:tcPr>
          <w:p>
            <w:pPr>
              <w:jc w:val="center"/>
            </w:pPr>
            <w:r/>
            <w:r>
              <w:rPr>
                <w:rFonts w:ascii="Vazirmatn" w:hAnsi="Vazirmatn"/>
                <w:color w:val="2C2C2C"/>
                <w:sz w:val="18"/>
              </w:rPr>
              <w:t>فروشگاه</w:t>
            </w:r>
          </w:p>
        </w:tc>
        <w:tc>
          <w:tcPr>
            <w:tcW w:type="dxa" w:w="2160"/>
            <w:shd w:fill="F5F0E8" w:val="clear"/>
          </w:tcPr>
          <w:p>
            <w:pPr>
              <w:jc w:val="center"/>
            </w:pPr>
            <w:r/>
            <w:r>
              <w:rPr>
                <w:rFonts w:ascii="Vazirmatn" w:hAnsi="Vazirmatn"/>
                <w:color w:val="2C2C2C"/>
                <w:sz w:val="18"/>
              </w:rPr>
              <w:t>مقایسه نسخه قدیم/جدید، تأیید/رد، تاریخچه نسخه‌ها</w:t>
            </w:r>
          </w:p>
        </w:tc>
      </w:tr>
      <w:tr>
        <w:tc>
          <w:tcPr>
            <w:tcW w:type="dxa" w:w="2160"/>
          </w:tcPr>
          <w:p>
            <w:pPr>
              <w:jc w:val="center"/>
            </w:pPr>
            <w:r/>
            <w:r>
              <w:rPr>
                <w:rFonts w:ascii="Vazirmatn" w:hAnsi="Vazirmatn"/>
                <w:color w:val="2C2C2C"/>
                <w:sz w:val="18"/>
              </w:rPr>
              <w:t>۱۲</w:t>
            </w:r>
          </w:p>
        </w:tc>
        <w:tc>
          <w:tcPr>
            <w:tcW w:type="dxa" w:w="2160"/>
          </w:tcPr>
          <w:p>
            <w:pPr>
              <w:jc w:val="center"/>
            </w:pPr>
            <w:r/>
            <w:r>
              <w:rPr>
                <w:rFonts w:ascii="Vazirmatn" w:hAnsi="Vazirmatn"/>
                <w:color w:val="2C2C2C"/>
                <w:sz w:val="18"/>
              </w:rPr>
              <w:t>تنظیمات ارسال فروشگاه</w:t>
            </w:r>
          </w:p>
        </w:tc>
        <w:tc>
          <w:tcPr>
            <w:tcW w:type="dxa" w:w="2160"/>
          </w:tcPr>
          <w:p>
            <w:pPr>
              <w:jc w:val="center"/>
            </w:pPr>
            <w:r/>
            <w:r>
              <w:rPr>
                <w:rFonts w:ascii="Vazirmatn" w:hAnsi="Vazirmatn"/>
                <w:color w:val="2C2C2C"/>
                <w:sz w:val="18"/>
              </w:rPr>
              <w:t>فروشگاه</w:t>
            </w:r>
          </w:p>
        </w:tc>
        <w:tc>
          <w:tcPr>
            <w:tcW w:type="dxa" w:w="2160"/>
          </w:tcPr>
          <w:p>
            <w:pPr>
              <w:jc w:val="center"/>
            </w:pPr>
            <w:r/>
            <w:r>
              <w:rPr>
                <w:rFonts w:ascii="Vazirmatn" w:hAnsi="Vazirmatn"/>
                <w:color w:val="2C2C2C"/>
                <w:sz w:val="18"/>
              </w:rPr>
              <w:t>بازه‌های تحویل، هزینه هر بازه، cut-off، ظرفیت، مناطق</w:t>
            </w:r>
          </w:p>
        </w:tc>
      </w:tr>
      <w:tr>
        <w:tc>
          <w:tcPr>
            <w:tcW w:type="dxa" w:w="2160"/>
            <w:shd w:fill="F5F0E8" w:val="clear"/>
          </w:tcPr>
          <w:p>
            <w:pPr>
              <w:jc w:val="center"/>
            </w:pPr>
            <w:r/>
            <w:r>
              <w:rPr>
                <w:rFonts w:ascii="Vazirmatn" w:hAnsi="Vazirmatn"/>
                <w:color w:val="2C2C2C"/>
                <w:sz w:val="18"/>
              </w:rPr>
              <w:t>۱۳</w:t>
            </w:r>
          </w:p>
        </w:tc>
        <w:tc>
          <w:tcPr>
            <w:tcW w:type="dxa" w:w="2160"/>
            <w:shd w:fill="F5F0E8" w:val="clear"/>
          </w:tcPr>
          <w:p>
            <w:pPr>
              <w:jc w:val="center"/>
            </w:pPr>
            <w:r/>
            <w:r>
              <w:rPr>
                <w:rFonts w:ascii="Vazirmatn" w:hAnsi="Vazirmatn"/>
                <w:color w:val="2C2C2C"/>
                <w:sz w:val="18"/>
              </w:rPr>
              <w:t>لیست محصولات</w:t>
            </w:r>
          </w:p>
        </w:tc>
        <w:tc>
          <w:tcPr>
            <w:tcW w:type="dxa" w:w="2160"/>
            <w:shd w:fill="F5F0E8" w:val="clear"/>
          </w:tcPr>
          <w:p>
            <w:pPr>
              <w:jc w:val="center"/>
            </w:pPr>
            <w:r/>
            <w:r>
              <w:rPr>
                <w:rFonts w:ascii="Vazirmatn" w:hAnsi="Vazirmatn"/>
                <w:color w:val="2C2C2C"/>
                <w:sz w:val="18"/>
              </w:rPr>
              <w:t>محتوای کالا</w:t>
            </w:r>
          </w:p>
        </w:tc>
        <w:tc>
          <w:tcPr>
            <w:tcW w:type="dxa" w:w="2160"/>
            <w:shd w:fill="F5F0E8" w:val="clear"/>
          </w:tcPr>
          <w:p>
            <w:pPr>
              <w:jc w:val="center"/>
            </w:pPr>
            <w:r/>
            <w:r>
              <w:rPr>
                <w:rFonts w:ascii="Vazirmatn" w:hAnsi="Vazirmatn"/>
                <w:color w:val="2C2C2C"/>
                <w:sz w:val="18"/>
              </w:rPr>
              <w:t>تأیید/رد، فیلتر موجودی صفر، گزارش تخلف قیمت</w:t>
            </w:r>
          </w:p>
        </w:tc>
      </w:tr>
      <w:tr>
        <w:tc>
          <w:tcPr>
            <w:tcW w:type="dxa" w:w="2160"/>
          </w:tcPr>
          <w:p>
            <w:pPr>
              <w:jc w:val="center"/>
            </w:pPr>
            <w:r/>
            <w:r>
              <w:rPr>
                <w:rFonts w:ascii="Vazirmatn" w:hAnsi="Vazirmatn"/>
                <w:color w:val="2C2C2C"/>
                <w:sz w:val="18"/>
              </w:rPr>
              <w:t>۱۴</w:t>
            </w:r>
          </w:p>
        </w:tc>
        <w:tc>
          <w:tcPr>
            <w:tcW w:type="dxa" w:w="2160"/>
          </w:tcPr>
          <w:p>
            <w:pPr>
              <w:jc w:val="center"/>
            </w:pPr>
            <w:r/>
            <w:r>
              <w:rPr>
                <w:rFonts w:ascii="Vazirmatn" w:hAnsi="Vazirmatn"/>
                <w:color w:val="2C2C2C"/>
                <w:sz w:val="18"/>
              </w:rPr>
              <w:t>دسته‌بندی‌ها و ویژگی‌ها</w:t>
            </w:r>
          </w:p>
        </w:tc>
        <w:tc>
          <w:tcPr>
            <w:tcW w:type="dxa" w:w="2160"/>
          </w:tcPr>
          <w:p>
            <w:pPr>
              <w:jc w:val="center"/>
            </w:pPr>
            <w:r/>
            <w:r>
              <w:rPr>
                <w:rFonts w:ascii="Vazirmatn" w:hAnsi="Vazirmatn"/>
                <w:color w:val="2C2C2C"/>
                <w:sz w:val="18"/>
              </w:rPr>
              <w:t>محتوای کالا</w:t>
            </w:r>
          </w:p>
        </w:tc>
        <w:tc>
          <w:tcPr>
            <w:tcW w:type="dxa" w:w="2160"/>
          </w:tcPr>
          <w:p>
            <w:pPr>
              <w:jc w:val="center"/>
            </w:pPr>
            <w:r/>
            <w:r>
              <w:rPr>
                <w:rFonts w:ascii="Vazirmatn" w:hAnsi="Vazirmatn"/>
                <w:color w:val="2C2C2C"/>
                <w:sz w:val="18"/>
              </w:rPr>
              <w:t>سلسله‌مراتب، فیلترها، آیکون، ترتیب نمایش</w:t>
            </w:r>
          </w:p>
        </w:tc>
      </w:tr>
      <w:tr>
        <w:tc>
          <w:tcPr>
            <w:tcW w:type="dxa" w:w="2160"/>
            <w:shd w:fill="F5F0E8" w:val="clear"/>
          </w:tcPr>
          <w:p>
            <w:pPr>
              <w:jc w:val="center"/>
            </w:pPr>
            <w:r/>
            <w:r>
              <w:rPr>
                <w:rFonts w:ascii="Vazirmatn" w:hAnsi="Vazirmatn"/>
                <w:color w:val="2C2C2C"/>
                <w:sz w:val="18"/>
              </w:rPr>
              <w:t>۱۵</w:t>
            </w:r>
          </w:p>
        </w:tc>
        <w:tc>
          <w:tcPr>
            <w:tcW w:type="dxa" w:w="2160"/>
            <w:shd w:fill="F5F0E8" w:val="clear"/>
          </w:tcPr>
          <w:p>
            <w:pPr>
              <w:jc w:val="center"/>
            </w:pPr>
            <w:r/>
            <w:r>
              <w:rPr>
                <w:rFonts w:ascii="Vazirmatn" w:hAnsi="Vazirmatn"/>
                <w:color w:val="2C2C2C"/>
                <w:sz w:val="18"/>
              </w:rPr>
              <w:t>گزارش موجودی</w:t>
            </w:r>
          </w:p>
        </w:tc>
        <w:tc>
          <w:tcPr>
            <w:tcW w:type="dxa" w:w="2160"/>
            <w:shd w:fill="F5F0E8" w:val="clear"/>
          </w:tcPr>
          <w:p>
            <w:pPr>
              <w:jc w:val="center"/>
            </w:pPr>
            <w:r/>
            <w:r>
              <w:rPr>
                <w:rFonts w:ascii="Vazirmatn" w:hAnsi="Vazirmatn"/>
                <w:color w:val="2C2C2C"/>
                <w:sz w:val="18"/>
              </w:rPr>
              <w:t>محتوای کالا</w:t>
            </w:r>
          </w:p>
        </w:tc>
        <w:tc>
          <w:tcPr>
            <w:tcW w:type="dxa" w:w="2160"/>
            <w:shd w:fill="F5F0E8" w:val="clear"/>
          </w:tcPr>
          <w:p>
            <w:pPr>
              <w:jc w:val="center"/>
            </w:pPr>
            <w:r/>
            <w:r>
              <w:rPr>
                <w:rFonts w:ascii="Vazirmatn" w:hAnsi="Vazirmatn"/>
                <w:color w:val="2C2C2C"/>
                <w:sz w:val="18"/>
              </w:rPr>
              <w:t>محصولات صفر، بیشترین لغو ناشی از اتمام موجودی</w:t>
            </w:r>
          </w:p>
        </w:tc>
      </w:tr>
      <w:tr>
        <w:tc>
          <w:tcPr>
            <w:tcW w:type="dxa" w:w="2160"/>
          </w:tcPr>
          <w:p>
            <w:pPr>
              <w:jc w:val="center"/>
            </w:pPr>
            <w:r/>
            <w:r>
              <w:rPr>
                <w:rFonts w:ascii="Vazirmatn" w:hAnsi="Vazirmatn"/>
                <w:color w:val="2C2C2C"/>
                <w:sz w:val="18"/>
              </w:rPr>
              <w:t>۱۶</w:t>
            </w:r>
          </w:p>
        </w:tc>
        <w:tc>
          <w:tcPr>
            <w:tcW w:type="dxa" w:w="2160"/>
          </w:tcPr>
          <w:p>
            <w:pPr>
              <w:jc w:val="center"/>
            </w:pPr>
            <w:r/>
            <w:r>
              <w:rPr>
                <w:rFonts w:ascii="Vazirmatn" w:hAnsi="Vazirmatn"/>
                <w:color w:val="2C2C2C"/>
                <w:sz w:val="18"/>
              </w:rPr>
              <w:t>لیست سفارش‌ها</w:t>
            </w:r>
          </w:p>
        </w:tc>
        <w:tc>
          <w:tcPr>
            <w:tcW w:type="dxa" w:w="2160"/>
          </w:tcPr>
          <w:p>
            <w:pPr>
              <w:jc w:val="center"/>
            </w:pPr>
            <w:r/>
            <w:r>
              <w:rPr>
                <w:rFonts w:ascii="Vazirmatn" w:hAnsi="Vazirmatn"/>
                <w:color w:val="2C2C2C"/>
                <w:sz w:val="18"/>
              </w:rPr>
              <w:t>سفارش</w:t>
            </w:r>
          </w:p>
        </w:tc>
        <w:tc>
          <w:tcPr>
            <w:tcW w:type="dxa" w:w="2160"/>
          </w:tcPr>
          <w:p>
            <w:pPr>
              <w:jc w:val="center"/>
            </w:pPr>
            <w:r/>
            <w:r>
              <w:rPr>
                <w:rFonts w:ascii="Vazirmatn" w:hAnsi="Vazirmatn"/>
                <w:color w:val="2C2C2C"/>
                <w:sz w:val="18"/>
              </w:rPr>
              <w:t>فیلتر وضعیت/تاریخ/فروشنده، خروجی اکسل، تغییر وضعیت مجاز</w:t>
            </w:r>
          </w:p>
        </w:tc>
      </w:tr>
      <w:tr>
        <w:tc>
          <w:tcPr>
            <w:tcW w:type="dxa" w:w="2160"/>
            <w:shd w:fill="F5F0E8" w:val="clear"/>
          </w:tcPr>
          <w:p>
            <w:pPr>
              <w:jc w:val="center"/>
            </w:pPr>
            <w:r/>
            <w:r>
              <w:rPr>
                <w:rFonts w:ascii="Vazirmatn" w:hAnsi="Vazirmatn"/>
                <w:color w:val="2C2C2C"/>
                <w:sz w:val="18"/>
              </w:rPr>
              <w:t>۱۷</w:t>
            </w:r>
          </w:p>
        </w:tc>
        <w:tc>
          <w:tcPr>
            <w:tcW w:type="dxa" w:w="2160"/>
            <w:shd w:fill="F5F0E8" w:val="clear"/>
          </w:tcPr>
          <w:p>
            <w:pPr>
              <w:jc w:val="center"/>
            </w:pPr>
            <w:r/>
            <w:r>
              <w:rPr>
                <w:rFonts w:ascii="Vazirmatn" w:hAnsi="Vazirmatn"/>
                <w:color w:val="2C2C2C"/>
                <w:sz w:val="18"/>
              </w:rPr>
              <w:t>جزئیات سفارش</w:t>
            </w:r>
          </w:p>
        </w:tc>
        <w:tc>
          <w:tcPr>
            <w:tcW w:type="dxa" w:w="2160"/>
            <w:shd w:fill="F5F0E8" w:val="clear"/>
          </w:tcPr>
          <w:p>
            <w:pPr>
              <w:jc w:val="center"/>
            </w:pPr>
            <w:r/>
            <w:r>
              <w:rPr>
                <w:rFonts w:ascii="Vazirmatn" w:hAnsi="Vazirmatn"/>
                <w:color w:val="2C2C2C"/>
                <w:sz w:val="18"/>
              </w:rPr>
              <w:t>سفارش</w:t>
            </w:r>
          </w:p>
        </w:tc>
        <w:tc>
          <w:tcPr>
            <w:tcW w:type="dxa" w:w="2160"/>
            <w:shd w:fill="F5F0E8" w:val="clear"/>
          </w:tcPr>
          <w:p>
            <w:pPr>
              <w:jc w:val="center"/>
            </w:pPr>
            <w:r/>
            <w:r>
              <w:rPr>
                <w:rFonts w:ascii="Vazirmatn" w:hAnsi="Vazirmatn"/>
                <w:color w:val="2C2C2C"/>
                <w:sz w:val="18"/>
              </w:rPr>
              <w:t>اقلام، پرداخت، تاریخچه وضعیت‌ها، کد تحویل، مکالمات</w:t>
            </w:r>
          </w:p>
        </w:tc>
      </w:tr>
      <w:tr>
        <w:tc>
          <w:tcPr>
            <w:tcW w:type="dxa" w:w="2160"/>
          </w:tcPr>
          <w:p>
            <w:pPr>
              <w:jc w:val="center"/>
            </w:pPr>
            <w:r/>
            <w:r>
              <w:rPr>
                <w:rFonts w:ascii="Vazirmatn" w:hAnsi="Vazirmatn"/>
                <w:color w:val="2C2C2C"/>
                <w:sz w:val="18"/>
              </w:rPr>
              <w:t>۱۸</w:t>
            </w:r>
          </w:p>
        </w:tc>
        <w:tc>
          <w:tcPr>
            <w:tcW w:type="dxa" w:w="2160"/>
          </w:tcPr>
          <w:p>
            <w:pPr>
              <w:jc w:val="center"/>
            </w:pPr>
            <w:r/>
            <w:r>
              <w:rPr>
                <w:rFonts w:ascii="Vazirmatn" w:hAnsi="Vazirmatn"/>
                <w:color w:val="2C2C2C"/>
                <w:sz w:val="18"/>
              </w:rPr>
              <w:t>درخواست‌های لغو سفارش</w:t>
            </w:r>
          </w:p>
        </w:tc>
        <w:tc>
          <w:tcPr>
            <w:tcW w:type="dxa" w:w="2160"/>
          </w:tcPr>
          <w:p>
            <w:pPr>
              <w:jc w:val="center"/>
            </w:pPr>
            <w:r/>
            <w:r>
              <w:rPr>
                <w:rFonts w:ascii="Vazirmatn" w:hAnsi="Vazirmatn"/>
                <w:color w:val="2C2C2C"/>
                <w:sz w:val="18"/>
              </w:rPr>
              <w:t>سفارش</w:t>
            </w:r>
          </w:p>
        </w:tc>
        <w:tc>
          <w:tcPr>
            <w:tcW w:type="dxa" w:w="2160"/>
          </w:tcPr>
          <w:p>
            <w:pPr>
              <w:jc w:val="center"/>
            </w:pPr>
            <w:r/>
            <w:r>
              <w:rPr>
                <w:rFonts w:ascii="Vazirmatn" w:hAnsi="Vazirmatn"/>
                <w:color w:val="2C2C2C"/>
                <w:sz w:val="18"/>
              </w:rPr>
              <w:t>لیست + تصمیم ادمین در اختلاف</w:t>
            </w:r>
          </w:p>
        </w:tc>
      </w:tr>
      <w:tr>
        <w:tc>
          <w:tcPr>
            <w:tcW w:type="dxa" w:w="2160"/>
            <w:shd w:fill="F5F0E8" w:val="clear"/>
          </w:tcPr>
          <w:p>
            <w:pPr>
              <w:jc w:val="center"/>
            </w:pPr>
            <w:r/>
            <w:r>
              <w:rPr>
                <w:rFonts w:ascii="Vazirmatn" w:hAnsi="Vazirmatn"/>
                <w:color w:val="2C2C2C"/>
                <w:sz w:val="18"/>
              </w:rPr>
              <w:t>۱۹</w:t>
            </w:r>
          </w:p>
        </w:tc>
        <w:tc>
          <w:tcPr>
            <w:tcW w:type="dxa" w:w="2160"/>
            <w:shd w:fill="F5F0E8" w:val="clear"/>
          </w:tcPr>
          <w:p>
            <w:pPr>
              <w:jc w:val="center"/>
            </w:pPr>
            <w:r/>
            <w:r>
              <w:rPr>
                <w:rFonts w:ascii="Vazirmatn" w:hAnsi="Vazirmatn"/>
                <w:color w:val="2C2C2C"/>
                <w:sz w:val="18"/>
              </w:rPr>
              <w:t>مرجوعی‌ها</w:t>
            </w:r>
          </w:p>
        </w:tc>
        <w:tc>
          <w:tcPr>
            <w:tcW w:type="dxa" w:w="2160"/>
            <w:shd w:fill="F5F0E8" w:val="clear"/>
          </w:tcPr>
          <w:p>
            <w:pPr>
              <w:jc w:val="center"/>
            </w:pPr>
            <w:r/>
            <w:r>
              <w:rPr>
                <w:rFonts w:ascii="Vazirmatn" w:hAnsi="Vazirmatn"/>
                <w:color w:val="2C2C2C"/>
                <w:sz w:val="18"/>
              </w:rPr>
              <w:t>سفارش</w:t>
            </w:r>
          </w:p>
        </w:tc>
        <w:tc>
          <w:tcPr>
            <w:tcW w:type="dxa" w:w="2160"/>
            <w:shd w:fill="F5F0E8" w:val="clear"/>
          </w:tcPr>
          <w:p>
            <w:pPr>
              <w:jc w:val="center"/>
            </w:pPr>
            <w:r/>
            <w:r>
              <w:rPr>
                <w:rFonts w:ascii="Vazirmatn" w:hAnsi="Vazirmatn"/>
                <w:color w:val="2C2C2C"/>
                <w:sz w:val="18"/>
              </w:rPr>
              <w:t>تأیید/رد نهایی، مهلت‌ها، کد رهگیری</w:t>
            </w:r>
          </w:p>
        </w:tc>
      </w:tr>
      <w:tr>
        <w:tc>
          <w:tcPr>
            <w:tcW w:type="dxa" w:w="2160"/>
          </w:tcPr>
          <w:p>
            <w:pPr>
              <w:jc w:val="center"/>
            </w:pPr>
            <w:r/>
            <w:r>
              <w:rPr>
                <w:rFonts w:ascii="Vazirmatn" w:hAnsi="Vazirmatn"/>
                <w:color w:val="2C2C2C"/>
                <w:sz w:val="18"/>
              </w:rPr>
              <w:t>۲۰</w:t>
            </w:r>
          </w:p>
        </w:tc>
        <w:tc>
          <w:tcPr>
            <w:tcW w:type="dxa" w:w="2160"/>
          </w:tcPr>
          <w:p>
            <w:pPr>
              <w:jc w:val="center"/>
            </w:pPr>
            <w:r/>
            <w:r>
              <w:rPr>
                <w:rFonts w:ascii="Vazirmatn" w:hAnsi="Vazirmatn"/>
                <w:color w:val="2C2C2C"/>
                <w:sz w:val="18"/>
              </w:rPr>
              <w:t>اختلافات و تصمیم</w:t>
            </w:r>
          </w:p>
        </w:tc>
        <w:tc>
          <w:tcPr>
            <w:tcW w:type="dxa" w:w="2160"/>
          </w:tcPr>
          <w:p>
            <w:pPr>
              <w:jc w:val="center"/>
            </w:pPr>
            <w:r/>
            <w:r>
              <w:rPr>
                <w:rFonts w:ascii="Vazirmatn" w:hAnsi="Vazirmatn"/>
                <w:color w:val="2C2C2C"/>
                <w:sz w:val="18"/>
              </w:rPr>
              <w:t>سفارش</w:t>
            </w:r>
          </w:p>
        </w:tc>
        <w:tc>
          <w:tcPr>
            <w:tcW w:type="dxa" w:w="2160"/>
          </w:tcPr>
          <w:p>
            <w:pPr>
              <w:jc w:val="center"/>
            </w:pPr>
            <w:r/>
            <w:r>
              <w:rPr>
                <w:rFonts w:ascii="Vazirmatn" w:hAnsi="Vazirmatn"/>
                <w:color w:val="2C2C2C"/>
                <w:sz w:val="18"/>
              </w:rPr>
              <w:t>پرونده کامل + مدارک + تصمیم نهایی + سند مالی</w:t>
            </w:r>
          </w:p>
        </w:tc>
      </w:tr>
      <w:tr>
        <w:tc>
          <w:tcPr>
            <w:tcW w:type="dxa" w:w="2160"/>
            <w:shd w:fill="F5F0E8" w:val="clear"/>
          </w:tcPr>
          <w:p>
            <w:pPr>
              <w:jc w:val="center"/>
            </w:pPr>
            <w:r/>
            <w:r>
              <w:rPr>
                <w:rFonts w:ascii="Vazirmatn" w:hAnsi="Vazirmatn"/>
                <w:color w:val="2C2C2C"/>
                <w:sz w:val="18"/>
              </w:rPr>
              <w:t>۲۱</w:t>
            </w:r>
          </w:p>
        </w:tc>
        <w:tc>
          <w:tcPr>
            <w:tcW w:type="dxa" w:w="2160"/>
            <w:shd w:fill="F5F0E8" w:val="clear"/>
          </w:tcPr>
          <w:p>
            <w:pPr>
              <w:jc w:val="center"/>
            </w:pPr>
            <w:r/>
            <w:r>
              <w:rPr>
                <w:rFonts w:ascii="Vazirmatn" w:hAnsi="Vazirmatn"/>
                <w:color w:val="2C2C2C"/>
                <w:sz w:val="18"/>
              </w:rPr>
              <w:t>تأیید تحویل دستی</w:t>
            </w:r>
          </w:p>
        </w:tc>
        <w:tc>
          <w:tcPr>
            <w:tcW w:type="dxa" w:w="2160"/>
            <w:shd w:fill="F5F0E8" w:val="clear"/>
          </w:tcPr>
          <w:p>
            <w:pPr>
              <w:jc w:val="center"/>
            </w:pPr>
            <w:r/>
            <w:r>
              <w:rPr>
                <w:rFonts w:ascii="Vazirmatn" w:hAnsi="Vazirmatn"/>
                <w:color w:val="2C2C2C"/>
                <w:sz w:val="18"/>
              </w:rPr>
              <w:t>سفارش</w:t>
            </w:r>
          </w:p>
        </w:tc>
        <w:tc>
          <w:tcPr>
            <w:tcW w:type="dxa" w:w="2160"/>
            <w:shd w:fill="F5F0E8" w:val="clear"/>
          </w:tcPr>
          <w:p>
            <w:pPr>
              <w:jc w:val="center"/>
            </w:pPr>
            <w:r/>
            <w:r>
              <w:rPr>
                <w:rFonts w:ascii="Vazirmatn" w:hAnsi="Vazirmatn"/>
                <w:color w:val="2C2C2C"/>
                <w:sz w:val="18"/>
              </w:rPr>
              <w:t>باز کردن کد منقضی، ثبت تحویل با دلیل، ابطال لینک</w:t>
            </w:r>
          </w:p>
        </w:tc>
      </w:tr>
      <w:tr>
        <w:tc>
          <w:tcPr>
            <w:tcW w:type="dxa" w:w="2160"/>
          </w:tcPr>
          <w:p>
            <w:pPr>
              <w:jc w:val="center"/>
            </w:pPr>
            <w:r/>
            <w:r>
              <w:rPr>
                <w:rFonts w:ascii="Vazirmatn" w:hAnsi="Vazirmatn"/>
                <w:color w:val="2C2C2C"/>
                <w:sz w:val="18"/>
              </w:rPr>
              <w:t>۲۲</w:t>
            </w:r>
          </w:p>
        </w:tc>
        <w:tc>
          <w:tcPr>
            <w:tcW w:type="dxa" w:w="2160"/>
          </w:tcPr>
          <w:p>
            <w:pPr>
              <w:jc w:val="center"/>
            </w:pPr>
            <w:r/>
            <w:r>
              <w:rPr>
                <w:rFonts w:ascii="Vazirmatn" w:hAnsi="Vazirmatn"/>
                <w:color w:val="2C2C2C"/>
                <w:sz w:val="18"/>
              </w:rPr>
              <w:t>لیست رزروها</w:t>
            </w:r>
          </w:p>
        </w:tc>
        <w:tc>
          <w:tcPr>
            <w:tcW w:type="dxa" w:w="2160"/>
          </w:tcPr>
          <w:p>
            <w:pPr>
              <w:jc w:val="center"/>
            </w:pPr>
            <w:r/>
            <w:r>
              <w:rPr>
                <w:rFonts w:ascii="Vazirmatn" w:hAnsi="Vazirmatn"/>
                <w:color w:val="2C2C2C"/>
                <w:sz w:val="18"/>
              </w:rPr>
              <w:t>رزرو</w:t>
            </w:r>
          </w:p>
        </w:tc>
        <w:tc>
          <w:tcPr>
            <w:tcW w:type="dxa" w:w="2160"/>
          </w:tcPr>
          <w:p>
            <w:pPr>
              <w:jc w:val="center"/>
            </w:pPr>
            <w:r/>
            <w:r>
              <w:rPr>
                <w:rFonts w:ascii="Vazirmatn" w:hAnsi="Vazirmatn"/>
                <w:color w:val="2C2C2C"/>
                <w:sz w:val="18"/>
              </w:rPr>
              <w:t>فیلتر ارائه‌دهنده/سرویس/تاریخ، لغو ادمین</w:t>
            </w:r>
          </w:p>
        </w:tc>
      </w:tr>
      <w:tr>
        <w:tc>
          <w:tcPr>
            <w:tcW w:type="dxa" w:w="2160"/>
            <w:shd w:fill="F5F0E8" w:val="clear"/>
          </w:tcPr>
          <w:p>
            <w:pPr>
              <w:jc w:val="center"/>
            </w:pPr>
            <w:r/>
            <w:r>
              <w:rPr>
                <w:rFonts w:ascii="Vazirmatn" w:hAnsi="Vazirmatn"/>
                <w:color w:val="2C2C2C"/>
                <w:sz w:val="18"/>
              </w:rPr>
              <w:t>۲۳</w:t>
            </w:r>
          </w:p>
        </w:tc>
        <w:tc>
          <w:tcPr>
            <w:tcW w:type="dxa" w:w="2160"/>
            <w:shd w:fill="F5F0E8" w:val="clear"/>
          </w:tcPr>
          <w:p>
            <w:pPr>
              <w:jc w:val="center"/>
            </w:pPr>
            <w:r/>
            <w:r>
              <w:rPr>
                <w:rFonts w:ascii="Vazirmatn" w:hAnsi="Vazirmatn"/>
                <w:color w:val="2C2C2C"/>
                <w:sz w:val="18"/>
              </w:rPr>
              <w:t>تأیید ارائه‌دهندگان</w:t>
            </w:r>
          </w:p>
        </w:tc>
        <w:tc>
          <w:tcPr>
            <w:tcW w:type="dxa" w:w="2160"/>
            <w:shd w:fill="F5F0E8" w:val="clear"/>
          </w:tcPr>
          <w:p>
            <w:pPr>
              <w:jc w:val="center"/>
            </w:pPr>
            <w:r/>
            <w:r>
              <w:rPr>
                <w:rFonts w:ascii="Vazirmatn" w:hAnsi="Vazirmatn"/>
                <w:color w:val="2C2C2C"/>
                <w:sz w:val="18"/>
              </w:rPr>
              <w:t>رزرو</w:t>
            </w:r>
          </w:p>
        </w:tc>
        <w:tc>
          <w:tcPr>
            <w:tcW w:type="dxa" w:w="2160"/>
            <w:shd w:fill="F5F0E8" w:val="clear"/>
          </w:tcPr>
          <w:p>
            <w:pPr>
              <w:jc w:val="center"/>
            </w:pPr>
            <w:r/>
            <w:r>
              <w:rPr>
                <w:rFonts w:ascii="Vazirmatn" w:hAnsi="Vazirmatn"/>
                <w:color w:val="2C2C2C"/>
                <w:sz w:val="18"/>
              </w:rPr>
              <w:t>مدارک، تخصص‌ها، مناطق، تأیید/رد</w:t>
            </w:r>
          </w:p>
        </w:tc>
      </w:tr>
      <w:tr>
        <w:tc>
          <w:tcPr>
            <w:tcW w:type="dxa" w:w="2160"/>
          </w:tcPr>
          <w:p>
            <w:pPr>
              <w:jc w:val="center"/>
            </w:pPr>
            <w:r/>
            <w:r>
              <w:rPr>
                <w:rFonts w:ascii="Vazirmatn" w:hAnsi="Vazirmatn"/>
                <w:color w:val="2C2C2C"/>
                <w:sz w:val="18"/>
              </w:rPr>
              <w:t>۲۴</w:t>
            </w:r>
          </w:p>
        </w:tc>
        <w:tc>
          <w:tcPr>
            <w:tcW w:type="dxa" w:w="2160"/>
          </w:tcPr>
          <w:p>
            <w:pPr>
              <w:jc w:val="center"/>
            </w:pPr>
            <w:r/>
            <w:r>
              <w:rPr>
                <w:rFonts w:ascii="Vazirmatn" w:hAnsi="Vazirmatn"/>
                <w:color w:val="2C2C2C"/>
                <w:sz w:val="18"/>
              </w:rPr>
              <w:t>کیف پول کاربران</w:t>
            </w:r>
          </w:p>
        </w:tc>
        <w:tc>
          <w:tcPr>
            <w:tcW w:type="dxa" w:w="2160"/>
          </w:tcPr>
          <w:p>
            <w:pPr>
              <w:jc w:val="center"/>
            </w:pPr>
            <w:r/>
            <w:r>
              <w:rPr>
                <w:rFonts w:ascii="Vazirmatn" w:hAnsi="Vazirmatn"/>
                <w:color w:val="2C2C2C"/>
                <w:sz w:val="18"/>
              </w:rPr>
              <w:t>مالی</w:t>
            </w:r>
          </w:p>
        </w:tc>
        <w:tc>
          <w:tcPr>
            <w:tcW w:type="dxa" w:w="2160"/>
          </w:tcPr>
          <w:p>
            <w:pPr>
              <w:jc w:val="center"/>
            </w:pPr>
            <w:r/>
            <w:r>
              <w:rPr>
                <w:rFonts w:ascii="Vazirmatn" w:hAnsi="Vazirmatn"/>
                <w:color w:val="2C2C2C"/>
                <w:sz w:val="18"/>
              </w:rPr>
              <w:t>مشاهده، اصلاح دستی با دلیل، تاریخچه تراکنش</w:t>
            </w:r>
          </w:p>
        </w:tc>
      </w:tr>
      <w:tr>
        <w:tc>
          <w:tcPr>
            <w:tcW w:type="dxa" w:w="2160"/>
            <w:shd w:fill="F5F0E8" w:val="clear"/>
          </w:tcPr>
          <w:p>
            <w:pPr>
              <w:jc w:val="center"/>
            </w:pPr>
            <w:r/>
            <w:r>
              <w:rPr>
                <w:rFonts w:ascii="Vazirmatn" w:hAnsi="Vazirmatn"/>
                <w:color w:val="2C2C2C"/>
                <w:sz w:val="18"/>
              </w:rPr>
              <w:t>۲۵</w:t>
            </w:r>
          </w:p>
        </w:tc>
        <w:tc>
          <w:tcPr>
            <w:tcW w:type="dxa" w:w="2160"/>
            <w:shd w:fill="F5F0E8" w:val="clear"/>
          </w:tcPr>
          <w:p>
            <w:pPr>
              <w:jc w:val="center"/>
            </w:pPr>
            <w:r/>
            <w:r>
              <w:rPr>
                <w:rFonts w:ascii="Vazirmatn" w:hAnsi="Vazirmatn"/>
                <w:color w:val="2C2C2C"/>
                <w:sz w:val="18"/>
              </w:rPr>
              <w:t>صف تأیید دوم بازگشت وجه</w:t>
            </w:r>
          </w:p>
        </w:tc>
        <w:tc>
          <w:tcPr>
            <w:tcW w:type="dxa" w:w="2160"/>
            <w:shd w:fill="F5F0E8" w:val="clear"/>
          </w:tcPr>
          <w:p>
            <w:pPr>
              <w:jc w:val="center"/>
            </w:pPr>
            <w:r/>
            <w:r>
              <w:rPr>
                <w:rFonts w:ascii="Vazirmatn" w:hAnsi="Vazirmatn"/>
                <w:color w:val="2C2C2C"/>
                <w:sz w:val="18"/>
              </w:rPr>
              <w:t>مالی</w:t>
            </w:r>
          </w:p>
        </w:tc>
        <w:tc>
          <w:tcPr>
            <w:tcW w:type="dxa" w:w="2160"/>
            <w:shd w:fill="F5F0E8" w:val="clear"/>
          </w:tcPr>
          <w:p>
            <w:pPr>
              <w:jc w:val="center"/>
            </w:pPr>
            <w:r/>
            <w:r>
              <w:rPr>
                <w:rFonts w:ascii="Vazirmatn" w:hAnsi="Vazirmatn"/>
                <w:color w:val="2C2C2C"/>
                <w:sz w:val="18"/>
              </w:rPr>
              <w:t>بازگشت‌های بالای ۵ میلیون → تأیید/رد</w:t>
            </w:r>
          </w:p>
        </w:tc>
      </w:tr>
      <w:tr>
        <w:tc>
          <w:tcPr>
            <w:tcW w:type="dxa" w:w="2160"/>
          </w:tcPr>
          <w:p>
            <w:pPr>
              <w:jc w:val="center"/>
            </w:pPr>
            <w:r/>
            <w:r>
              <w:rPr>
                <w:rFonts w:ascii="Vazirmatn" w:hAnsi="Vazirmatn"/>
                <w:color w:val="2C2C2C"/>
                <w:sz w:val="18"/>
              </w:rPr>
              <w:t>۲۶</w:t>
            </w:r>
          </w:p>
        </w:tc>
        <w:tc>
          <w:tcPr>
            <w:tcW w:type="dxa" w:w="2160"/>
          </w:tcPr>
          <w:p>
            <w:pPr>
              <w:jc w:val="center"/>
            </w:pPr>
            <w:r/>
            <w:r>
              <w:rPr>
                <w:rFonts w:ascii="Vazirmatn" w:hAnsi="Vazirmatn"/>
                <w:color w:val="2C2C2C"/>
                <w:sz w:val="18"/>
              </w:rPr>
              <w:t>تسویه فروشندگان</w:t>
            </w:r>
          </w:p>
        </w:tc>
        <w:tc>
          <w:tcPr>
            <w:tcW w:type="dxa" w:w="2160"/>
          </w:tcPr>
          <w:p>
            <w:pPr>
              <w:jc w:val="center"/>
            </w:pPr>
            <w:r/>
            <w:r>
              <w:rPr>
                <w:rFonts w:ascii="Vazirmatn" w:hAnsi="Vazirmatn"/>
                <w:color w:val="2C2C2C"/>
                <w:sz w:val="18"/>
              </w:rPr>
              <w:t>مالی</w:t>
            </w:r>
          </w:p>
        </w:tc>
        <w:tc>
          <w:tcPr>
            <w:tcW w:type="dxa" w:w="2160"/>
          </w:tcPr>
          <w:p>
            <w:pPr>
              <w:jc w:val="center"/>
            </w:pPr>
            <w:r/>
            <w:r>
              <w:rPr>
                <w:rFonts w:ascii="Vazirmatn" w:hAnsi="Vazirmatn"/>
                <w:color w:val="2C2C2C"/>
                <w:sz w:val="18"/>
              </w:rPr>
              <w:t>چرخه، لیست واریزی‌ها، خطاها، تأیید دستی</w:t>
            </w:r>
          </w:p>
        </w:tc>
      </w:tr>
      <w:tr>
        <w:tc>
          <w:tcPr>
            <w:tcW w:type="dxa" w:w="2160"/>
            <w:shd w:fill="F5F0E8" w:val="clear"/>
          </w:tcPr>
          <w:p>
            <w:pPr>
              <w:jc w:val="center"/>
            </w:pPr>
            <w:r/>
            <w:r>
              <w:rPr>
                <w:rFonts w:ascii="Vazirmatn" w:hAnsi="Vazirmatn"/>
                <w:color w:val="2C2C2C"/>
                <w:sz w:val="18"/>
              </w:rPr>
              <w:t>۲۷</w:t>
            </w:r>
          </w:p>
        </w:tc>
        <w:tc>
          <w:tcPr>
            <w:tcW w:type="dxa" w:w="2160"/>
            <w:shd w:fill="F5F0E8" w:val="clear"/>
          </w:tcPr>
          <w:p>
            <w:pPr>
              <w:jc w:val="center"/>
            </w:pPr>
            <w:r/>
            <w:r>
              <w:rPr>
                <w:rFonts w:ascii="Vazirmatn" w:hAnsi="Vazirmatn"/>
                <w:color w:val="2C2C2C"/>
                <w:sz w:val="18"/>
              </w:rPr>
              <w:t>تنظیمات کارمزد و مالی</w:t>
            </w:r>
          </w:p>
        </w:tc>
        <w:tc>
          <w:tcPr>
            <w:tcW w:type="dxa" w:w="2160"/>
            <w:shd w:fill="F5F0E8" w:val="clear"/>
          </w:tcPr>
          <w:p>
            <w:pPr>
              <w:jc w:val="center"/>
            </w:pPr>
            <w:r/>
            <w:r>
              <w:rPr>
                <w:rFonts w:ascii="Vazirmatn" w:hAnsi="Vazirmatn"/>
                <w:color w:val="2C2C2C"/>
                <w:sz w:val="18"/>
              </w:rPr>
              <w:t>مالی</w:t>
            </w:r>
          </w:p>
        </w:tc>
        <w:tc>
          <w:tcPr>
            <w:tcW w:type="dxa" w:w="2160"/>
            <w:shd w:fill="F5F0E8" w:val="clear"/>
          </w:tcPr>
          <w:p>
            <w:pPr>
              <w:jc w:val="center"/>
            </w:pPr>
            <w:r/>
            <w:r>
              <w:rPr>
                <w:rFonts w:ascii="Vazirmatn" w:hAnsi="Vazirmatn"/>
                <w:color w:val="2C2C2C"/>
                <w:sz w:val="18"/>
              </w:rPr>
              <w:t>درصد کارمزد، حداقل برداشت، کارمزد برداشت، سقف تأیید دوم</w:t>
            </w:r>
          </w:p>
        </w:tc>
      </w:tr>
      <w:tr>
        <w:tc>
          <w:tcPr>
            <w:tcW w:type="dxa" w:w="2160"/>
          </w:tcPr>
          <w:p>
            <w:pPr>
              <w:jc w:val="center"/>
            </w:pPr>
            <w:r/>
            <w:r>
              <w:rPr>
                <w:rFonts w:ascii="Vazirmatn" w:hAnsi="Vazirmatn"/>
                <w:color w:val="2C2C2C"/>
                <w:sz w:val="18"/>
              </w:rPr>
              <w:t>۲۸</w:t>
            </w:r>
          </w:p>
        </w:tc>
        <w:tc>
          <w:tcPr>
            <w:tcW w:type="dxa" w:w="2160"/>
          </w:tcPr>
          <w:p>
            <w:pPr>
              <w:jc w:val="center"/>
            </w:pPr>
            <w:r/>
            <w:r>
              <w:rPr>
                <w:rFonts w:ascii="Vazirmatn" w:hAnsi="Vazirmatn"/>
                <w:color w:val="2C2C2C"/>
                <w:sz w:val="18"/>
              </w:rPr>
              <w:t>صف فاکتورهای رسمی</w:t>
            </w:r>
          </w:p>
        </w:tc>
        <w:tc>
          <w:tcPr>
            <w:tcW w:type="dxa" w:w="2160"/>
          </w:tcPr>
          <w:p>
            <w:pPr>
              <w:jc w:val="center"/>
            </w:pPr>
            <w:r/>
            <w:r>
              <w:rPr>
                <w:rFonts w:ascii="Vazirmatn" w:hAnsi="Vazirmatn"/>
                <w:color w:val="2C2C2C"/>
                <w:sz w:val="18"/>
              </w:rPr>
              <w:t>مالی</w:t>
            </w:r>
          </w:p>
        </w:tc>
        <w:tc>
          <w:tcPr>
            <w:tcW w:type="dxa" w:w="2160"/>
          </w:tcPr>
          <w:p>
            <w:pPr>
              <w:jc w:val="center"/>
            </w:pPr>
            <w:r/>
            <w:r>
              <w:rPr>
                <w:rFonts w:ascii="Vazirmatn" w:hAnsi="Vazirmatn"/>
                <w:color w:val="2C2C2C"/>
                <w:sz w:val="18"/>
              </w:rPr>
              <w:t>بررسی فیلدها، تأیید/رد با دلیل، صدور</w:t>
            </w:r>
          </w:p>
        </w:tc>
      </w:tr>
      <w:tr>
        <w:tc>
          <w:tcPr>
            <w:tcW w:type="dxa" w:w="2160"/>
            <w:shd w:fill="F5F0E8" w:val="clear"/>
          </w:tcPr>
          <w:p>
            <w:pPr>
              <w:jc w:val="center"/>
            </w:pPr>
            <w:r/>
            <w:r>
              <w:rPr>
                <w:rFonts w:ascii="Vazirmatn" w:hAnsi="Vazirmatn"/>
                <w:color w:val="2C2C2C"/>
                <w:sz w:val="18"/>
              </w:rPr>
              <w:t>۲۹</w:t>
            </w:r>
          </w:p>
        </w:tc>
        <w:tc>
          <w:tcPr>
            <w:tcW w:type="dxa" w:w="2160"/>
            <w:shd w:fill="F5F0E8" w:val="clear"/>
          </w:tcPr>
          <w:p>
            <w:pPr>
              <w:jc w:val="center"/>
            </w:pPr>
            <w:r/>
            <w:r>
              <w:rPr>
                <w:rFonts w:ascii="Vazirmatn" w:hAnsi="Vazirmatn"/>
                <w:color w:val="2C2C2C"/>
                <w:sz w:val="18"/>
              </w:rPr>
              <w:t>گزارش‌های مالی</w:t>
            </w:r>
          </w:p>
        </w:tc>
        <w:tc>
          <w:tcPr>
            <w:tcW w:type="dxa" w:w="2160"/>
            <w:shd w:fill="F5F0E8" w:val="clear"/>
          </w:tcPr>
          <w:p>
            <w:pPr>
              <w:jc w:val="center"/>
            </w:pPr>
            <w:r/>
            <w:r>
              <w:rPr>
                <w:rFonts w:ascii="Vazirmatn" w:hAnsi="Vazirmatn"/>
                <w:color w:val="2C2C2C"/>
                <w:sz w:val="18"/>
              </w:rPr>
              <w:t>مالی</w:t>
            </w:r>
          </w:p>
        </w:tc>
        <w:tc>
          <w:tcPr>
            <w:tcW w:type="dxa" w:w="2160"/>
            <w:shd w:fill="F5F0E8" w:val="clear"/>
          </w:tcPr>
          <w:p>
            <w:pPr>
              <w:jc w:val="center"/>
            </w:pPr>
            <w:r/>
            <w:r>
              <w:rPr>
                <w:rFonts w:ascii="Vazirmatn" w:hAnsi="Vazirmatn"/>
                <w:color w:val="2C2C2C"/>
                <w:sz w:val="18"/>
              </w:rPr>
              <w:t>درآمد، کارمزد، بازگشت، خروجی اکسل/PDF</w:t>
            </w:r>
          </w:p>
        </w:tc>
      </w:tr>
      <w:tr>
        <w:tc>
          <w:tcPr>
            <w:tcW w:type="dxa" w:w="2160"/>
          </w:tcPr>
          <w:p>
            <w:pPr>
              <w:jc w:val="center"/>
            </w:pPr>
            <w:r/>
            <w:r>
              <w:rPr>
                <w:rFonts w:ascii="Vazirmatn" w:hAnsi="Vazirmatn"/>
                <w:color w:val="2C2C2C"/>
                <w:sz w:val="18"/>
              </w:rPr>
              <w:t>۳۰</w:t>
            </w:r>
          </w:p>
        </w:tc>
        <w:tc>
          <w:tcPr>
            <w:tcW w:type="dxa" w:w="2160"/>
          </w:tcPr>
          <w:p>
            <w:pPr>
              <w:jc w:val="center"/>
            </w:pPr>
            <w:r/>
            <w:r>
              <w:rPr>
                <w:rFonts w:ascii="Vazirmatn" w:hAnsi="Vazirmatn"/>
                <w:color w:val="2C2C2C"/>
                <w:sz w:val="18"/>
              </w:rPr>
              <w:t>بنر و اسلایدر</w:t>
            </w:r>
          </w:p>
        </w:tc>
        <w:tc>
          <w:tcPr>
            <w:tcW w:type="dxa" w:w="2160"/>
          </w:tcPr>
          <w:p>
            <w:pPr>
              <w:jc w:val="center"/>
            </w:pPr>
            <w:r/>
            <w:r>
              <w:rPr>
                <w:rFonts w:ascii="Vazirmatn" w:hAnsi="Vazirmatn"/>
                <w:color w:val="2C2C2C"/>
                <w:sz w:val="18"/>
              </w:rPr>
              <w:t>محتوا</w:t>
            </w:r>
          </w:p>
        </w:tc>
        <w:tc>
          <w:tcPr>
            <w:tcW w:type="dxa" w:w="2160"/>
          </w:tcPr>
          <w:p>
            <w:pPr>
              <w:jc w:val="center"/>
            </w:pPr>
            <w:r/>
            <w:r>
              <w:rPr>
                <w:rFonts w:ascii="Vazirmatn" w:hAnsi="Vazirmatn"/>
                <w:color w:val="2C2C2C"/>
                <w:sz w:val="18"/>
              </w:rPr>
              <w:t>بنر خانه، ترتیب، زمان‌بندی، لینک مقصد، آمار کلیک</w:t>
            </w:r>
          </w:p>
        </w:tc>
      </w:tr>
      <w:tr>
        <w:tc>
          <w:tcPr>
            <w:tcW w:type="dxa" w:w="2160"/>
            <w:shd w:fill="F5F0E8" w:val="clear"/>
          </w:tcPr>
          <w:p>
            <w:pPr>
              <w:jc w:val="center"/>
            </w:pPr>
            <w:r/>
            <w:r>
              <w:rPr>
                <w:rFonts w:ascii="Vazirmatn" w:hAnsi="Vazirmatn"/>
                <w:color w:val="2C2C2C"/>
                <w:sz w:val="18"/>
              </w:rPr>
              <w:t>۳۱</w:t>
            </w:r>
          </w:p>
        </w:tc>
        <w:tc>
          <w:tcPr>
            <w:tcW w:type="dxa" w:w="2160"/>
            <w:shd w:fill="F5F0E8" w:val="clear"/>
          </w:tcPr>
          <w:p>
            <w:pPr>
              <w:jc w:val="center"/>
            </w:pPr>
            <w:r/>
            <w:r>
              <w:rPr>
                <w:rFonts w:ascii="Vazirmatn" w:hAnsi="Vazirmatn"/>
                <w:color w:val="2C2C2C"/>
                <w:sz w:val="18"/>
              </w:rPr>
              <w:t>صفحات ثابت و قوانین</w:t>
            </w:r>
          </w:p>
        </w:tc>
        <w:tc>
          <w:tcPr>
            <w:tcW w:type="dxa" w:w="2160"/>
            <w:shd w:fill="F5F0E8" w:val="clear"/>
          </w:tcPr>
          <w:p>
            <w:pPr>
              <w:jc w:val="center"/>
            </w:pPr>
            <w:r/>
            <w:r>
              <w:rPr>
                <w:rFonts w:ascii="Vazirmatn" w:hAnsi="Vazirmatn"/>
                <w:color w:val="2C2C2C"/>
                <w:sz w:val="18"/>
              </w:rPr>
              <w:t>محتوا</w:t>
            </w:r>
          </w:p>
        </w:tc>
        <w:tc>
          <w:tcPr>
            <w:tcW w:type="dxa" w:w="2160"/>
            <w:shd w:fill="F5F0E8" w:val="clear"/>
          </w:tcPr>
          <w:p>
            <w:pPr>
              <w:jc w:val="center"/>
            </w:pPr>
            <w:r/>
            <w:r>
              <w:rPr>
                <w:rFonts w:ascii="Vazirmatn" w:hAnsi="Vazirmatn"/>
                <w:color w:val="2C2C2C"/>
                <w:sz w:val="18"/>
              </w:rPr>
              <w:t>ویرایش + پیش‌نمایش + نسخه‌بندی + تاریخ اجرا</w:t>
            </w:r>
          </w:p>
        </w:tc>
      </w:tr>
      <w:tr>
        <w:tc>
          <w:tcPr>
            <w:tcW w:type="dxa" w:w="2160"/>
          </w:tcPr>
          <w:p>
            <w:pPr>
              <w:jc w:val="center"/>
            </w:pPr>
            <w:r/>
            <w:r>
              <w:rPr>
                <w:rFonts w:ascii="Vazirmatn" w:hAnsi="Vazirmatn"/>
                <w:color w:val="2C2C2C"/>
                <w:sz w:val="18"/>
              </w:rPr>
              <w:t>۳۲</w:t>
            </w:r>
          </w:p>
        </w:tc>
        <w:tc>
          <w:tcPr>
            <w:tcW w:type="dxa" w:w="2160"/>
          </w:tcPr>
          <w:p>
            <w:pPr>
              <w:jc w:val="center"/>
            </w:pPr>
            <w:r/>
            <w:r>
              <w:rPr>
                <w:rFonts w:ascii="Vazirmatn" w:hAnsi="Vazirmatn"/>
                <w:color w:val="2C2C2C"/>
                <w:sz w:val="18"/>
              </w:rPr>
              <w:t>مرکز دانش / مقالات</w:t>
            </w:r>
          </w:p>
        </w:tc>
        <w:tc>
          <w:tcPr>
            <w:tcW w:type="dxa" w:w="2160"/>
          </w:tcPr>
          <w:p>
            <w:pPr>
              <w:jc w:val="center"/>
            </w:pPr>
            <w:r/>
            <w:r>
              <w:rPr>
                <w:rFonts w:ascii="Vazirmatn" w:hAnsi="Vazirmatn"/>
                <w:color w:val="2C2C2C"/>
                <w:sz w:val="18"/>
              </w:rPr>
              <w:t>محتوا</w:t>
            </w:r>
          </w:p>
        </w:tc>
        <w:tc>
          <w:tcPr>
            <w:tcW w:type="dxa" w:w="2160"/>
          </w:tcPr>
          <w:p>
            <w:pPr>
              <w:jc w:val="center"/>
            </w:pPr>
            <w:r/>
            <w:r>
              <w:rPr>
                <w:rFonts w:ascii="Vazirmatn" w:hAnsi="Vazirmatn"/>
                <w:color w:val="2C2C2C"/>
                <w:sz w:val="18"/>
              </w:rPr>
              <w:t>نوشتن، دسته، تگ، انتشار، SEO</w:t>
            </w:r>
          </w:p>
        </w:tc>
      </w:tr>
      <w:tr>
        <w:tc>
          <w:tcPr>
            <w:tcW w:type="dxa" w:w="2160"/>
            <w:shd w:fill="F5F0E8" w:val="clear"/>
          </w:tcPr>
          <w:p>
            <w:pPr>
              <w:jc w:val="center"/>
            </w:pPr>
            <w:r/>
            <w:r>
              <w:rPr>
                <w:rFonts w:ascii="Vazirmatn" w:hAnsi="Vazirmatn"/>
                <w:color w:val="2C2C2C"/>
                <w:sz w:val="18"/>
              </w:rPr>
              <w:t>۳۳</w:t>
            </w:r>
          </w:p>
        </w:tc>
        <w:tc>
          <w:tcPr>
            <w:tcW w:type="dxa" w:w="2160"/>
            <w:shd w:fill="F5F0E8" w:val="clear"/>
          </w:tcPr>
          <w:p>
            <w:pPr>
              <w:jc w:val="center"/>
            </w:pPr>
            <w:r/>
            <w:r>
              <w:rPr>
                <w:rFonts w:ascii="Vazirmatn" w:hAnsi="Vazirmatn"/>
                <w:color w:val="2C2C2C"/>
                <w:sz w:val="18"/>
              </w:rPr>
              <w:t>اطلاعیه‌ها و ارسال گروهی</w:t>
            </w:r>
          </w:p>
        </w:tc>
        <w:tc>
          <w:tcPr>
            <w:tcW w:type="dxa" w:w="2160"/>
            <w:shd w:fill="F5F0E8" w:val="clear"/>
          </w:tcPr>
          <w:p>
            <w:pPr>
              <w:jc w:val="center"/>
            </w:pPr>
            <w:r/>
            <w:r>
              <w:rPr>
                <w:rFonts w:ascii="Vazirmatn" w:hAnsi="Vazirmatn"/>
                <w:color w:val="2C2C2C"/>
                <w:sz w:val="18"/>
              </w:rPr>
              <w:t>محتوا</w:t>
            </w:r>
          </w:p>
        </w:tc>
        <w:tc>
          <w:tcPr>
            <w:tcW w:type="dxa" w:w="2160"/>
            <w:shd w:fill="F5F0E8" w:val="clear"/>
          </w:tcPr>
          <w:p>
            <w:pPr>
              <w:jc w:val="center"/>
            </w:pPr>
            <w:r/>
            <w:r>
              <w:rPr>
                <w:rFonts w:ascii="Vazirmatn" w:hAnsi="Vazirmatn"/>
                <w:color w:val="2C2C2C"/>
                <w:sz w:val="18"/>
              </w:rPr>
              <w:t>push + ایمیل + پیامک گروهی، انتخاب سگمنت، زمان‌بندی</w:t>
            </w:r>
          </w:p>
        </w:tc>
      </w:tr>
      <w:tr>
        <w:tc>
          <w:tcPr>
            <w:tcW w:type="dxa" w:w="2160"/>
          </w:tcPr>
          <w:p>
            <w:pPr>
              <w:jc w:val="center"/>
            </w:pPr>
            <w:r/>
            <w:r>
              <w:rPr>
                <w:rFonts w:ascii="Vazirmatn" w:hAnsi="Vazirmatn"/>
                <w:color w:val="2C2C2C"/>
                <w:sz w:val="18"/>
              </w:rPr>
              <w:t>۳۴</w:t>
            </w:r>
          </w:p>
        </w:tc>
        <w:tc>
          <w:tcPr>
            <w:tcW w:type="dxa" w:w="2160"/>
          </w:tcPr>
          <w:p>
            <w:pPr>
              <w:jc w:val="center"/>
            </w:pPr>
            <w:r/>
            <w:r>
              <w:rPr>
                <w:rFonts w:ascii="Vazirmatn" w:hAnsi="Vazirmatn"/>
                <w:color w:val="2C2C2C"/>
                <w:sz w:val="18"/>
              </w:rPr>
              <w:t>سرویس‌ها و دسته‌بندی خدمات</w:t>
            </w:r>
          </w:p>
        </w:tc>
        <w:tc>
          <w:tcPr>
            <w:tcW w:type="dxa" w:w="2160"/>
          </w:tcPr>
          <w:p>
            <w:pPr>
              <w:jc w:val="center"/>
            </w:pPr>
            <w:r/>
            <w:r>
              <w:rPr>
                <w:rFonts w:ascii="Vazirmatn" w:hAnsi="Vazirmatn"/>
                <w:color w:val="2C2C2C"/>
                <w:sz w:val="18"/>
              </w:rPr>
              <w:t>محتوا</w:t>
            </w:r>
          </w:p>
        </w:tc>
        <w:tc>
          <w:tcPr>
            <w:tcW w:type="dxa" w:w="2160"/>
          </w:tcPr>
          <w:p>
            <w:pPr>
              <w:jc w:val="center"/>
            </w:pPr>
            <w:r/>
            <w:r>
              <w:rPr>
                <w:rFonts w:ascii="Vazirmatn" w:hAnsi="Vazirmatn"/>
                <w:color w:val="2C2C2C"/>
                <w:sz w:val="18"/>
              </w:rPr>
              <w:t>ویزیت، گرومینگ، پانسیون، کافه، بیمه، دام بزرگ</w:t>
            </w:r>
          </w:p>
        </w:tc>
      </w:tr>
      <w:tr>
        <w:tc>
          <w:tcPr>
            <w:tcW w:type="dxa" w:w="2160"/>
            <w:shd w:fill="F5F0E8" w:val="clear"/>
          </w:tcPr>
          <w:p>
            <w:pPr>
              <w:jc w:val="center"/>
            </w:pPr>
            <w:r/>
            <w:r>
              <w:rPr>
                <w:rFonts w:ascii="Vazirmatn" w:hAnsi="Vazirmatn"/>
                <w:color w:val="2C2C2C"/>
                <w:sz w:val="18"/>
              </w:rPr>
              <w:t>۳۵</w:t>
            </w:r>
          </w:p>
        </w:tc>
        <w:tc>
          <w:tcPr>
            <w:tcW w:type="dxa" w:w="2160"/>
            <w:shd w:fill="F5F0E8" w:val="clear"/>
          </w:tcPr>
          <w:p>
            <w:pPr>
              <w:jc w:val="center"/>
            </w:pPr>
            <w:r/>
            <w:r>
              <w:rPr>
                <w:rFonts w:ascii="Vazirmatn" w:hAnsi="Vazirmatn"/>
                <w:color w:val="2C2C2C"/>
                <w:sz w:val="18"/>
              </w:rPr>
              <w:t>کدهای تخفیف سراسری</w:t>
            </w:r>
          </w:p>
        </w:tc>
        <w:tc>
          <w:tcPr>
            <w:tcW w:type="dxa" w:w="2160"/>
            <w:shd w:fill="F5F0E8" w:val="clear"/>
          </w:tcPr>
          <w:p>
            <w:pPr>
              <w:jc w:val="center"/>
            </w:pPr>
            <w:r/>
            <w:r>
              <w:rPr>
                <w:rFonts w:ascii="Vazirmatn" w:hAnsi="Vazirmatn"/>
                <w:color w:val="2C2C2C"/>
                <w:sz w:val="18"/>
              </w:rPr>
              <w:t>تخفیف</w:t>
            </w:r>
          </w:p>
        </w:tc>
        <w:tc>
          <w:tcPr>
            <w:tcW w:type="dxa" w:w="2160"/>
            <w:shd w:fill="F5F0E8" w:val="clear"/>
          </w:tcPr>
          <w:p>
            <w:pPr>
              <w:jc w:val="center"/>
            </w:pPr>
            <w:r/>
            <w:r>
              <w:rPr>
                <w:rFonts w:ascii="Vazirmatn" w:hAnsi="Vazirmatn"/>
                <w:color w:val="2C2C2C"/>
                <w:sz w:val="18"/>
              </w:rPr>
              <w:t>ایجاد، سقف، دامنه، Anti-Abuse، گزارش مصرف</w:t>
            </w:r>
          </w:p>
        </w:tc>
      </w:tr>
      <w:tr>
        <w:tc>
          <w:tcPr>
            <w:tcW w:type="dxa" w:w="2160"/>
          </w:tcPr>
          <w:p>
            <w:pPr>
              <w:jc w:val="center"/>
            </w:pPr>
            <w:r/>
            <w:r>
              <w:rPr>
                <w:rFonts w:ascii="Vazirmatn" w:hAnsi="Vazirmatn"/>
                <w:color w:val="2C2C2C"/>
                <w:sz w:val="18"/>
              </w:rPr>
              <w:t>۳۶</w:t>
            </w:r>
          </w:p>
        </w:tc>
        <w:tc>
          <w:tcPr>
            <w:tcW w:type="dxa" w:w="2160"/>
          </w:tcPr>
          <w:p>
            <w:pPr>
              <w:jc w:val="center"/>
            </w:pPr>
            <w:r/>
            <w:r>
              <w:rPr>
                <w:rFonts w:ascii="Vazirmatn" w:hAnsi="Vazirmatn"/>
                <w:color w:val="2C2C2C"/>
                <w:sz w:val="18"/>
              </w:rPr>
              <w:t>کمپین‌ها</w:t>
            </w:r>
          </w:p>
        </w:tc>
        <w:tc>
          <w:tcPr>
            <w:tcW w:type="dxa" w:w="2160"/>
          </w:tcPr>
          <w:p>
            <w:pPr>
              <w:jc w:val="center"/>
            </w:pPr>
            <w:r/>
            <w:r>
              <w:rPr>
                <w:rFonts w:ascii="Vazirmatn" w:hAnsi="Vazirmatn"/>
                <w:color w:val="2C2C2C"/>
                <w:sz w:val="18"/>
              </w:rPr>
              <w:t>تخفیف</w:t>
            </w:r>
          </w:p>
        </w:tc>
        <w:tc>
          <w:tcPr>
            <w:tcW w:type="dxa" w:w="2160"/>
          </w:tcPr>
          <w:p>
            <w:pPr>
              <w:jc w:val="center"/>
            </w:pPr>
            <w:r/>
            <w:r>
              <w:rPr>
                <w:rFonts w:ascii="Vazirmatn" w:hAnsi="Vazirmatn"/>
                <w:color w:val="2C2C2C"/>
                <w:sz w:val="18"/>
              </w:rPr>
              <w:t>زمان‌بندی، بنر مرتبط، پیش‌نمایش</w:t>
            </w:r>
          </w:p>
        </w:tc>
      </w:tr>
      <w:tr>
        <w:tc>
          <w:tcPr>
            <w:tcW w:type="dxa" w:w="2160"/>
            <w:shd w:fill="F5F0E8" w:val="clear"/>
          </w:tcPr>
          <w:p>
            <w:pPr>
              <w:jc w:val="center"/>
            </w:pPr>
            <w:r/>
            <w:r>
              <w:rPr>
                <w:rFonts w:ascii="Vazirmatn" w:hAnsi="Vazirmatn"/>
                <w:color w:val="2C2C2C"/>
                <w:sz w:val="18"/>
              </w:rPr>
              <w:t>۳۷</w:t>
            </w:r>
          </w:p>
        </w:tc>
        <w:tc>
          <w:tcPr>
            <w:tcW w:type="dxa" w:w="2160"/>
            <w:shd w:fill="F5F0E8" w:val="clear"/>
          </w:tcPr>
          <w:p>
            <w:pPr>
              <w:jc w:val="center"/>
            </w:pPr>
            <w:r/>
            <w:r>
              <w:rPr>
                <w:rFonts w:ascii="Vazirmatn" w:hAnsi="Vazirmatn"/>
                <w:color w:val="2C2C2C"/>
                <w:sz w:val="18"/>
              </w:rPr>
              <w:t>نظرات و امتیازات</w:t>
            </w:r>
          </w:p>
        </w:tc>
        <w:tc>
          <w:tcPr>
            <w:tcW w:type="dxa" w:w="2160"/>
            <w:shd w:fill="F5F0E8" w:val="clear"/>
          </w:tcPr>
          <w:p>
            <w:pPr>
              <w:jc w:val="center"/>
            </w:pPr>
            <w:r/>
            <w:r>
              <w:rPr>
                <w:rFonts w:ascii="Vazirmatn" w:hAnsi="Vazirmatn"/>
                <w:color w:val="2C2C2C"/>
                <w:sz w:val="18"/>
              </w:rPr>
              <w:t>اعتماد</w:t>
            </w:r>
          </w:p>
        </w:tc>
        <w:tc>
          <w:tcPr>
            <w:tcW w:type="dxa" w:w="2160"/>
            <w:shd w:fill="F5F0E8" w:val="clear"/>
          </w:tcPr>
          <w:p>
            <w:pPr>
              <w:jc w:val="center"/>
            </w:pPr>
            <w:r/>
            <w:r>
              <w:rPr>
                <w:rFonts w:ascii="Vazirmatn" w:hAnsi="Vazirmatn"/>
                <w:color w:val="2C2C2C"/>
                <w:sz w:val="18"/>
              </w:rPr>
              <w:t>تأیید/حذف، پاسخ رسمی، تحقیق تقلب</w:t>
            </w:r>
          </w:p>
        </w:tc>
      </w:tr>
      <w:tr>
        <w:tc>
          <w:tcPr>
            <w:tcW w:type="dxa" w:w="2160"/>
          </w:tcPr>
          <w:p>
            <w:pPr>
              <w:jc w:val="center"/>
            </w:pPr>
            <w:r/>
            <w:r>
              <w:rPr>
                <w:rFonts w:ascii="Vazirmatn" w:hAnsi="Vazirmatn"/>
                <w:color w:val="2C2C2C"/>
                <w:sz w:val="18"/>
              </w:rPr>
              <w:t>۳۸</w:t>
            </w:r>
          </w:p>
        </w:tc>
        <w:tc>
          <w:tcPr>
            <w:tcW w:type="dxa" w:w="2160"/>
          </w:tcPr>
          <w:p>
            <w:pPr>
              <w:jc w:val="center"/>
            </w:pPr>
            <w:r/>
            <w:r>
              <w:rPr>
                <w:rFonts w:ascii="Vazirmatn" w:hAnsi="Vazirmatn"/>
                <w:color w:val="2C2C2C"/>
                <w:sz w:val="18"/>
              </w:rPr>
              <w:t>تیکت‌ها و پشتیبانی</w:t>
            </w:r>
          </w:p>
        </w:tc>
        <w:tc>
          <w:tcPr>
            <w:tcW w:type="dxa" w:w="2160"/>
          </w:tcPr>
          <w:p>
            <w:pPr>
              <w:jc w:val="center"/>
            </w:pPr>
            <w:r/>
            <w:r>
              <w:rPr>
                <w:rFonts w:ascii="Vazirmatn" w:hAnsi="Vazirmatn"/>
                <w:color w:val="2C2C2C"/>
                <w:sz w:val="18"/>
              </w:rPr>
              <w:t>اعتماد</w:t>
            </w:r>
          </w:p>
        </w:tc>
        <w:tc>
          <w:tcPr>
            <w:tcW w:type="dxa" w:w="2160"/>
          </w:tcPr>
          <w:p>
            <w:pPr>
              <w:jc w:val="center"/>
            </w:pPr>
            <w:r/>
            <w:r>
              <w:rPr>
                <w:rFonts w:ascii="Vazirmatn" w:hAnsi="Vazirmatn"/>
                <w:color w:val="2C2C2C"/>
                <w:sz w:val="18"/>
              </w:rPr>
              <w:t>صف، ارجاع، SLA، انتقال بین اپراتورها</w:t>
            </w:r>
          </w:p>
        </w:tc>
      </w:tr>
      <w:tr>
        <w:tc>
          <w:tcPr>
            <w:tcW w:type="dxa" w:w="2160"/>
            <w:shd w:fill="F5F0E8" w:val="clear"/>
          </w:tcPr>
          <w:p>
            <w:pPr>
              <w:jc w:val="center"/>
            </w:pPr>
            <w:r/>
            <w:r>
              <w:rPr>
                <w:rFonts w:ascii="Vazirmatn" w:hAnsi="Vazirmatn"/>
                <w:color w:val="2C2C2C"/>
                <w:sz w:val="18"/>
              </w:rPr>
              <w:t>۳۹</w:t>
            </w:r>
          </w:p>
        </w:tc>
        <w:tc>
          <w:tcPr>
            <w:tcW w:type="dxa" w:w="2160"/>
            <w:shd w:fill="F5F0E8" w:val="clear"/>
          </w:tcPr>
          <w:p>
            <w:pPr>
              <w:jc w:val="center"/>
            </w:pPr>
            <w:r/>
            <w:r>
              <w:rPr>
                <w:rFonts w:ascii="Vazirmatn" w:hAnsi="Vazirmatn"/>
                <w:color w:val="2C2C2C"/>
                <w:sz w:val="18"/>
              </w:rPr>
              <w:t>لاگ‌های سیستم و امنیت</w:t>
            </w:r>
          </w:p>
        </w:tc>
        <w:tc>
          <w:tcPr>
            <w:tcW w:type="dxa" w:w="2160"/>
            <w:shd w:fill="F5F0E8" w:val="clear"/>
          </w:tcPr>
          <w:p>
            <w:pPr>
              <w:jc w:val="center"/>
            </w:pPr>
            <w:r/>
            <w:r>
              <w:rPr>
                <w:rFonts w:ascii="Vazirmatn" w:hAnsi="Vazirmatn"/>
                <w:color w:val="2C2C2C"/>
                <w:sz w:val="18"/>
              </w:rPr>
              <w:t>اعتماد</w:t>
            </w:r>
          </w:p>
        </w:tc>
        <w:tc>
          <w:tcPr>
            <w:tcW w:type="dxa" w:w="2160"/>
            <w:shd w:fill="F5F0E8" w:val="clear"/>
          </w:tcPr>
          <w:p>
            <w:pPr>
              <w:jc w:val="center"/>
            </w:pPr>
            <w:r/>
            <w:r>
              <w:rPr>
                <w:rFonts w:ascii="Vazirmatn" w:hAnsi="Vazirmatn"/>
                <w:color w:val="2C2C2C"/>
                <w:sz w:val="18"/>
              </w:rPr>
              <w:t>تلاش‌های ورود، تقلب کوپن، رفتار مشکوک، IP</w:t>
            </w:r>
          </w:p>
        </w:tc>
      </w:tr>
      <w:tr>
        <w:tc>
          <w:tcPr>
            <w:tcW w:type="dxa" w:w="2160"/>
          </w:tcPr>
          <w:p>
            <w:pPr>
              <w:jc w:val="center"/>
            </w:pPr>
            <w:r/>
            <w:r>
              <w:rPr>
                <w:rFonts w:ascii="Vazirmatn" w:hAnsi="Vazirmatn"/>
                <w:color w:val="2C2C2C"/>
                <w:sz w:val="18"/>
              </w:rPr>
              <w:t>۴۰</w:t>
            </w:r>
          </w:p>
        </w:tc>
        <w:tc>
          <w:tcPr>
            <w:tcW w:type="dxa" w:w="2160"/>
          </w:tcPr>
          <w:p>
            <w:pPr>
              <w:jc w:val="center"/>
            </w:pPr>
            <w:r/>
            <w:r>
              <w:rPr>
                <w:rFonts w:ascii="Vazirmatn" w:hAnsi="Vazirmatn"/>
                <w:color w:val="2C2C2C"/>
                <w:sz w:val="18"/>
              </w:rPr>
              <w:t>مدیریت نقش‌ها و دسترسی</w:t>
            </w:r>
          </w:p>
        </w:tc>
        <w:tc>
          <w:tcPr>
            <w:tcW w:type="dxa" w:w="2160"/>
          </w:tcPr>
          <w:p>
            <w:pPr>
              <w:jc w:val="center"/>
            </w:pPr>
            <w:r/>
            <w:r>
              <w:rPr>
                <w:rFonts w:ascii="Vazirmatn" w:hAnsi="Vazirmatn"/>
                <w:color w:val="2C2C2C"/>
                <w:sz w:val="18"/>
              </w:rPr>
              <w:t>اعتماد</w:t>
            </w:r>
          </w:p>
        </w:tc>
        <w:tc>
          <w:tcPr>
            <w:tcW w:type="dxa" w:w="2160"/>
          </w:tcPr>
          <w:p>
            <w:pPr>
              <w:jc w:val="center"/>
            </w:pPr>
            <w:r/>
            <w:r>
              <w:rPr>
                <w:rFonts w:ascii="Vazirmatn" w:hAnsi="Vazirmatn"/>
                <w:color w:val="2C2C2C"/>
                <w:sz w:val="18"/>
              </w:rPr>
              <w:t>RBAC، اختصاص نقش به اپراتورها، تاریخچه تغییرات</w:t>
            </w:r>
          </w:p>
        </w:tc>
      </w:tr>
      <w:tr>
        <w:tc>
          <w:tcPr>
            <w:tcW w:type="dxa" w:w="2160"/>
            <w:shd w:fill="F5F0E8" w:val="clear"/>
          </w:tcPr>
          <w:p>
            <w:pPr>
              <w:jc w:val="center"/>
            </w:pPr>
            <w:r/>
            <w:r>
              <w:rPr>
                <w:rFonts w:ascii="Vazirmatn" w:hAnsi="Vazirmatn"/>
                <w:color w:val="2C2C2C"/>
                <w:sz w:val="18"/>
              </w:rPr>
              <w:t>۴۱</w:t>
            </w:r>
          </w:p>
        </w:tc>
        <w:tc>
          <w:tcPr>
            <w:tcW w:type="dxa" w:w="2160"/>
            <w:shd w:fill="F5F0E8" w:val="clear"/>
          </w:tcPr>
          <w:p>
            <w:pPr>
              <w:jc w:val="center"/>
            </w:pPr>
            <w:r/>
            <w:r>
              <w:rPr>
                <w:rFonts w:ascii="Vazirmatn" w:hAnsi="Vazirmatn"/>
                <w:color w:val="2C2C2C"/>
                <w:sz w:val="18"/>
              </w:rPr>
              <w:t>تنظیمات سیستم</w:t>
            </w:r>
          </w:p>
        </w:tc>
        <w:tc>
          <w:tcPr>
            <w:tcW w:type="dxa" w:w="2160"/>
            <w:shd w:fill="F5F0E8" w:val="clear"/>
          </w:tcPr>
          <w:p>
            <w:pPr>
              <w:jc w:val="center"/>
            </w:pPr>
            <w:r/>
            <w:r>
              <w:rPr>
                <w:rFonts w:ascii="Vazirmatn" w:hAnsi="Vazirmatn"/>
                <w:color w:val="2C2C2C"/>
                <w:sz w:val="18"/>
              </w:rPr>
              <w:t>تنظیمات</w:t>
            </w:r>
          </w:p>
        </w:tc>
        <w:tc>
          <w:tcPr>
            <w:tcW w:type="dxa" w:w="2160"/>
            <w:shd w:fill="F5F0E8" w:val="clear"/>
          </w:tcPr>
          <w:p>
            <w:pPr>
              <w:jc w:val="center"/>
            </w:pPr>
            <w:r/>
            <w:r>
              <w:rPr>
                <w:rFonts w:ascii="Vazirmatn" w:hAnsi="Vazirmatn"/>
                <w:color w:val="2C2C2C"/>
                <w:sz w:val="18"/>
              </w:rPr>
              <w:t>OTP، درگاه، کیف پول، امانی، مهلت‌ها، حالت شلوغ، حالت تعمیر</w:t>
            </w:r>
          </w:p>
        </w:tc>
      </w:tr>
      <w:tr>
        <w:tc>
          <w:tcPr>
            <w:tcW w:type="dxa" w:w="2160"/>
          </w:tcPr>
          <w:p>
            <w:pPr>
              <w:jc w:val="center"/>
            </w:pPr>
            <w:r/>
            <w:r>
              <w:rPr>
                <w:rFonts w:ascii="Vazirmatn" w:hAnsi="Vazirmatn"/>
                <w:color w:val="2C2C2C"/>
                <w:sz w:val="18"/>
              </w:rPr>
              <w:t>۴۲</w:t>
            </w:r>
          </w:p>
        </w:tc>
        <w:tc>
          <w:tcPr>
            <w:tcW w:type="dxa" w:w="2160"/>
          </w:tcPr>
          <w:p>
            <w:pPr>
              <w:jc w:val="center"/>
            </w:pPr>
            <w:r/>
            <w:r>
              <w:rPr>
                <w:rFonts w:ascii="Vazirmatn" w:hAnsi="Vazirmatn"/>
                <w:color w:val="2C2C2C"/>
                <w:sz w:val="18"/>
              </w:rPr>
              <w:t>مدیریت API Keys</w:t>
            </w:r>
          </w:p>
        </w:tc>
        <w:tc>
          <w:tcPr>
            <w:tcW w:type="dxa" w:w="2160"/>
          </w:tcPr>
          <w:p>
            <w:pPr>
              <w:jc w:val="center"/>
            </w:pPr>
            <w:r/>
            <w:r>
              <w:rPr>
                <w:rFonts w:ascii="Vazirmatn" w:hAnsi="Vazirmatn"/>
                <w:color w:val="2C2C2C"/>
                <w:sz w:val="18"/>
              </w:rPr>
              <w:t>تنظیمات</w:t>
            </w:r>
          </w:p>
        </w:tc>
        <w:tc>
          <w:tcPr>
            <w:tcW w:type="dxa" w:w="2160"/>
          </w:tcPr>
          <w:p>
            <w:pPr>
              <w:jc w:val="center"/>
            </w:pPr>
            <w:r/>
            <w:r>
              <w:rPr>
                <w:rFonts w:ascii="Vazirmatn" w:hAnsi="Vazirmatn"/>
                <w:color w:val="2C2C2C"/>
                <w:sz w:val="18"/>
              </w:rPr>
              <w:t>کلیدها، دسترسی، انقضا، مصرف</w:t>
            </w:r>
          </w:p>
        </w:tc>
      </w:tr>
      <w:tr>
        <w:tc>
          <w:tcPr>
            <w:tcW w:type="dxa" w:w="2160"/>
            <w:shd w:fill="F5F0E8" w:val="clear"/>
          </w:tcPr>
          <w:p>
            <w:pPr>
              <w:jc w:val="center"/>
            </w:pPr>
            <w:r/>
            <w:r>
              <w:rPr>
                <w:rFonts w:ascii="Vazirmatn" w:hAnsi="Vazirmatn"/>
                <w:color w:val="2C2C2C"/>
                <w:sz w:val="18"/>
              </w:rPr>
              <w:t>۴۳</w:t>
            </w:r>
          </w:p>
        </w:tc>
        <w:tc>
          <w:tcPr>
            <w:tcW w:type="dxa" w:w="2160"/>
            <w:shd w:fill="F5F0E8" w:val="clear"/>
          </w:tcPr>
          <w:p>
            <w:pPr>
              <w:jc w:val="center"/>
            </w:pPr>
            <w:r/>
            <w:r>
              <w:rPr>
                <w:rFonts w:ascii="Vazirmatn" w:hAnsi="Vazirmatn"/>
                <w:color w:val="2C2C2C"/>
                <w:sz w:val="18"/>
              </w:rPr>
              <w:t>مدیریت بیمه</w:t>
            </w:r>
          </w:p>
        </w:tc>
        <w:tc>
          <w:tcPr>
            <w:tcW w:type="dxa" w:w="2160"/>
            <w:shd w:fill="F5F0E8" w:val="clear"/>
          </w:tcPr>
          <w:p>
            <w:pPr>
              <w:jc w:val="center"/>
            </w:pPr>
            <w:r/>
            <w:r>
              <w:rPr>
                <w:rFonts w:ascii="Vazirmatn" w:hAnsi="Vazirmatn"/>
                <w:color w:val="2C2C2C"/>
                <w:sz w:val="18"/>
              </w:rPr>
              <w:t>خدمات</w:t>
            </w:r>
          </w:p>
        </w:tc>
        <w:tc>
          <w:tcPr>
            <w:tcW w:type="dxa" w:w="2160"/>
            <w:shd w:fill="F5F0E8" w:val="clear"/>
          </w:tcPr>
          <w:p>
            <w:pPr>
              <w:jc w:val="center"/>
            </w:pPr>
            <w:r/>
            <w:r>
              <w:rPr>
                <w:rFonts w:ascii="Vazirmatn" w:hAnsi="Vazirmatn"/>
                <w:color w:val="2C2C2C"/>
                <w:sz w:val="18"/>
              </w:rPr>
              <w:t>بیمه‌نامه‌ها، درخواست‌ها، خسارت‌ها</w:t>
            </w:r>
          </w:p>
        </w:tc>
      </w:tr>
      <w:tr>
        <w:tc>
          <w:tcPr>
            <w:tcW w:type="dxa" w:w="2160"/>
          </w:tcPr>
          <w:p>
            <w:pPr>
              <w:jc w:val="center"/>
            </w:pPr>
            <w:r/>
            <w:r>
              <w:rPr>
                <w:rFonts w:ascii="Vazirmatn" w:hAnsi="Vazirmatn"/>
                <w:color w:val="2C2C2C"/>
                <w:sz w:val="18"/>
              </w:rPr>
              <w:t>۴۴</w:t>
            </w:r>
          </w:p>
        </w:tc>
        <w:tc>
          <w:tcPr>
            <w:tcW w:type="dxa" w:w="2160"/>
          </w:tcPr>
          <w:p>
            <w:pPr>
              <w:jc w:val="center"/>
            </w:pPr>
            <w:r/>
            <w:r>
              <w:rPr>
                <w:rFonts w:ascii="Vazirmatn" w:hAnsi="Vazirmatn"/>
                <w:color w:val="2C2C2C"/>
                <w:sz w:val="18"/>
              </w:rPr>
              <w:t>مدیریت حامی کارت</w:t>
            </w:r>
          </w:p>
        </w:tc>
        <w:tc>
          <w:tcPr>
            <w:tcW w:type="dxa" w:w="2160"/>
          </w:tcPr>
          <w:p>
            <w:pPr>
              <w:jc w:val="center"/>
            </w:pPr>
            <w:r/>
            <w:r>
              <w:rPr>
                <w:rFonts w:ascii="Vazirmatn" w:hAnsi="Vazirmatn"/>
                <w:color w:val="2C2C2C"/>
                <w:sz w:val="18"/>
              </w:rPr>
              <w:t>خدمات</w:t>
            </w:r>
          </w:p>
        </w:tc>
        <w:tc>
          <w:tcPr>
            <w:tcW w:type="dxa" w:w="2160"/>
          </w:tcPr>
          <w:p>
            <w:pPr>
              <w:jc w:val="center"/>
            </w:pPr>
            <w:r/>
            <w:r>
              <w:rPr>
                <w:rFonts w:ascii="Vazirmatn" w:hAnsi="Vazirmatn"/>
                <w:color w:val="2C2C2C"/>
                <w:sz w:val="18"/>
              </w:rPr>
              <w:t>تأیید کارت، انقضا، تمدید</w:t>
            </w:r>
          </w:p>
        </w:tc>
      </w:tr>
      <w:tr>
        <w:tc>
          <w:tcPr>
            <w:tcW w:type="dxa" w:w="2160"/>
            <w:shd w:fill="F5F0E8" w:val="clear"/>
          </w:tcPr>
          <w:p>
            <w:pPr>
              <w:jc w:val="center"/>
            </w:pPr>
            <w:r/>
            <w:r>
              <w:rPr>
                <w:rFonts w:ascii="Vazirmatn" w:hAnsi="Vazirmatn"/>
                <w:color w:val="2C2C2C"/>
                <w:sz w:val="18"/>
              </w:rPr>
              <w:t>۴۵</w:t>
            </w:r>
          </w:p>
        </w:tc>
        <w:tc>
          <w:tcPr>
            <w:tcW w:type="dxa" w:w="2160"/>
            <w:shd w:fill="F5F0E8" w:val="clear"/>
          </w:tcPr>
          <w:p>
            <w:pPr>
              <w:jc w:val="center"/>
            </w:pPr>
            <w:r/>
            <w:r>
              <w:rPr>
                <w:rFonts w:ascii="Vazirmatn" w:hAnsi="Vazirmatn"/>
                <w:color w:val="2C2C2C"/>
                <w:sz w:val="18"/>
              </w:rPr>
              <w:t>مدیریت پانسیون / گرومینگ / کافه</w:t>
            </w:r>
          </w:p>
        </w:tc>
        <w:tc>
          <w:tcPr>
            <w:tcW w:type="dxa" w:w="2160"/>
            <w:shd w:fill="F5F0E8" w:val="clear"/>
          </w:tcPr>
          <w:p>
            <w:pPr>
              <w:jc w:val="center"/>
            </w:pPr>
            <w:r/>
            <w:r>
              <w:rPr>
                <w:rFonts w:ascii="Vazirmatn" w:hAnsi="Vazirmatn"/>
                <w:color w:val="2C2C2C"/>
                <w:sz w:val="18"/>
              </w:rPr>
              <w:t>خدمات</w:t>
            </w:r>
          </w:p>
        </w:tc>
        <w:tc>
          <w:tcPr>
            <w:tcW w:type="dxa" w:w="2160"/>
            <w:shd w:fill="F5F0E8" w:val="clear"/>
          </w:tcPr>
          <w:p>
            <w:pPr>
              <w:jc w:val="center"/>
            </w:pPr>
            <w:r/>
            <w:r>
              <w:rPr>
                <w:rFonts w:ascii="Vazirmatn" w:hAnsi="Vazirmatn"/>
                <w:color w:val="2C2C2C"/>
                <w:sz w:val="18"/>
              </w:rPr>
              <w:t>ظرفیت، قیمت، تقویم</w:t>
            </w:r>
          </w:p>
        </w:tc>
      </w:tr>
      <w:tr>
        <w:tc>
          <w:tcPr>
            <w:tcW w:type="dxa" w:w="2160"/>
          </w:tcPr>
          <w:p>
            <w:pPr>
              <w:jc w:val="center"/>
            </w:pPr>
            <w:r/>
            <w:r>
              <w:rPr>
                <w:rFonts w:ascii="Vazirmatn" w:hAnsi="Vazirmatn"/>
                <w:color w:val="2C2C2C"/>
                <w:sz w:val="18"/>
              </w:rPr>
              <w:t>۴۶</w:t>
            </w:r>
          </w:p>
        </w:tc>
        <w:tc>
          <w:tcPr>
            <w:tcW w:type="dxa" w:w="2160"/>
          </w:tcPr>
          <w:p>
            <w:pPr>
              <w:jc w:val="center"/>
            </w:pPr>
            <w:r/>
            <w:r>
              <w:rPr>
                <w:rFonts w:ascii="Vazirmatn" w:hAnsi="Vazirmatn"/>
                <w:color w:val="2C2C2C"/>
                <w:sz w:val="18"/>
              </w:rPr>
              <w:t>مدیریت دام بزرگ و اسب</w:t>
            </w:r>
          </w:p>
        </w:tc>
        <w:tc>
          <w:tcPr>
            <w:tcW w:type="dxa" w:w="2160"/>
          </w:tcPr>
          <w:p>
            <w:pPr>
              <w:jc w:val="center"/>
            </w:pPr>
            <w:r/>
            <w:r>
              <w:rPr>
                <w:rFonts w:ascii="Vazirmatn" w:hAnsi="Vazirmatn"/>
                <w:color w:val="2C2C2C"/>
                <w:sz w:val="18"/>
              </w:rPr>
              <w:t>خدمات</w:t>
            </w:r>
          </w:p>
        </w:tc>
        <w:tc>
          <w:tcPr>
            <w:tcW w:type="dxa" w:w="2160"/>
          </w:tcPr>
          <w:p>
            <w:pPr>
              <w:jc w:val="center"/>
            </w:pPr>
            <w:r/>
            <w:r>
              <w:rPr>
                <w:rFonts w:ascii="Vazirmatn" w:hAnsi="Vazirmatn"/>
                <w:color w:val="2C2C2C"/>
                <w:sz w:val="18"/>
              </w:rPr>
              <w:t>متخصصان، مناطق، بازدیدها</w:t>
            </w:r>
          </w:p>
        </w:tc>
      </w:tr>
      <w:tr>
        <w:tc>
          <w:tcPr>
            <w:tcW w:type="dxa" w:w="2160"/>
            <w:shd w:fill="F5F0E8" w:val="clear"/>
          </w:tcPr>
          <w:p>
            <w:pPr>
              <w:jc w:val="center"/>
            </w:pPr>
            <w:r/>
            <w:r>
              <w:rPr>
                <w:rFonts w:ascii="Vazirmatn" w:hAnsi="Vazirmatn"/>
                <w:color w:val="2C2C2C"/>
                <w:sz w:val="18"/>
              </w:rPr>
              <w:t>۴۷</w:t>
            </w:r>
          </w:p>
        </w:tc>
        <w:tc>
          <w:tcPr>
            <w:tcW w:type="dxa" w:w="2160"/>
            <w:shd w:fill="F5F0E8" w:val="clear"/>
          </w:tcPr>
          <w:p>
            <w:pPr>
              <w:jc w:val="center"/>
            </w:pPr>
            <w:r/>
            <w:r>
              <w:rPr>
                <w:rFonts w:ascii="Vazirmatn" w:hAnsi="Vazirmatn"/>
                <w:color w:val="2C2C2C"/>
                <w:sz w:val="18"/>
              </w:rPr>
              <w:t>مدیریت پت‌تکسی</w:t>
            </w:r>
          </w:p>
        </w:tc>
        <w:tc>
          <w:tcPr>
            <w:tcW w:type="dxa" w:w="2160"/>
            <w:shd w:fill="F5F0E8" w:val="clear"/>
          </w:tcPr>
          <w:p>
            <w:pPr>
              <w:jc w:val="center"/>
            </w:pPr>
            <w:r/>
            <w:r>
              <w:rPr>
                <w:rFonts w:ascii="Vazirmatn" w:hAnsi="Vazirmatn"/>
                <w:color w:val="2C2C2C"/>
                <w:sz w:val="18"/>
              </w:rPr>
              <w:t>خدمات</w:t>
            </w:r>
          </w:p>
        </w:tc>
        <w:tc>
          <w:tcPr>
            <w:tcW w:type="dxa" w:w="2160"/>
            <w:shd w:fill="F5F0E8" w:val="clear"/>
          </w:tcPr>
          <w:p>
            <w:pPr>
              <w:jc w:val="center"/>
            </w:pPr>
            <w:r/>
            <w:r>
              <w:rPr>
                <w:rFonts w:ascii="Vazirmatn" w:hAnsi="Vazirmatn"/>
                <w:color w:val="2C2C2C"/>
                <w:sz w:val="18"/>
              </w:rPr>
              <w:t>درخواست‌های انتقال حیوان، رانندگان، مسیر</w:t>
            </w:r>
          </w:p>
        </w:tc>
      </w:tr>
      <w:tr>
        <w:tc>
          <w:tcPr>
            <w:tcW w:type="dxa" w:w="2160"/>
          </w:tcPr>
          <w:p>
            <w:pPr>
              <w:jc w:val="center"/>
            </w:pPr>
            <w:r/>
            <w:r>
              <w:rPr>
                <w:rFonts w:ascii="Vazirmatn" w:hAnsi="Vazirmatn"/>
                <w:color w:val="2C2C2C"/>
                <w:sz w:val="18"/>
              </w:rPr>
              <w:t>۴۸</w:t>
            </w:r>
          </w:p>
        </w:tc>
        <w:tc>
          <w:tcPr>
            <w:tcW w:type="dxa" w:w="2160"/>
          </w:tcPr>
          <w:p>
            <w:pPr>
              <w:jc w:val="center"/>
            </w:pPr>
            <w:r/>
            <w:r>
              <w:rPr>
                <w:rFonts w:ascii="Vazirmatn" w:hAnsi="Vazirmatn"/>
                <w:color w:val="2C2C2C"/>
                <w:sz w:val="18"/>
              </w:rPr>
              <w:t>نظارت بر پرونده حیوانات</w:t>
            </w:r>
          </w:p>
        </w:tc>
        <w:tc>
          <w:tcPr>
            <w:tcW w:type="dxa" w:w="2160"/>
          </w:tcPr>
          <w:p>
            <w:pPr>
              <w:jc w:val="center"/>
            </w:pPr>
            <w:r/>
            <w:r>
              <w:rPr>
                <w:rFonts w:ascii="Vazirmatn" w:hAnsi="Vazirmatn"/>
                <w:color w:val="2C2C2C"/>
                <w:sz w:val="18"/>
              </w:rPr>
              <w:t>خدمات</w:t>
            </w:r>
          </w:p>
        </w:tc>
        <w:tc>
          <w:tcPr>
            <w:tcW w:type="dxa" w:w="2160"/>
          </w:tcPr>
          <w:p>
            <w:pPr>
              <w:jc w:val="center"/>
            </w:pPr>
            <w:r/>
            <w:r>
              <w:rPr>
                <w:rFonts w:ascii="Vazirmatn" w:hAnsi="Vazirmatn"/>
                <w:color w:val="2C2C2C"/>
                <w:sz w:val="18"/>
              </w:rPr>
              <w:t>آمار پرونده‌ها، اشتراک‌گذاری‌های فعال، شکایات سلامت</w:t>
            </w:r>
          </w:p>
        </w:tc>
      </w:tr>
    </w:tbl>
    <w:p/>
    <w:p>
      <w:pPr>
        <w:jc w:val="right"/>
      </w:pPr>
      <w:r>
        <w:rPr>
          <w:rFonts w:ascii="Vazirmatn" w:hAnsi="Vazirmatn"/>
          <w:b/>
          <w:color w:val="C9A96E"/>
          <w:sz w:val="28"/>
        </w:rPr>
        <w:t>۲. تخصیص صفحات به نقش‌های داخلی ادمین</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نقش داخلی</w:t>
            </w:r>
          </w:p>
        </w:tc>
        <w:tc>
          <w:tcPr>
            <w:tcW w:type="dxa" w:w="4320"/>
            <w:shd w:fill="1B2A4A" w:val="clear"/>
          </w:tcPr>
          <w:p>
            <w:pPr>
              <w:jc w:val="center"/>
            </w:pPr>
            <w:r/>
            <w:r>
              <w:rPr>
                <w:rFonts w:ascii="Vazirmatn" w:hAnsi="Vazirmatn"/>
                <w:b/>
                <w:color w:val="FFFFFF"/>
                <w:sz w:val="20"/>
              </w:rPr>
              <w:t>دسترسی</w:t>
            </w:r>
          </w:p>
        </w:tc>
      </w:tr>
      <w:tr>
        <w:tc>
          <w:tcPr>
            <w:tcW w:type="dxa" w:w="4320"/>
            <w:shd w:fill="F5F0E8" w:val="clear"/>
          </w:tcPr>
          <w:p>
            <w:pPr>
              <w:jc w:val="center"/>
            </w:pPr>
            <w:r/>
            <w:r>
              <w:rPr>
                <w:rFonts w:ascii="Vazirmatn" w:hAnsi="Vazirmatn"/>
                <w:color w:val="2C2C2C"/>
                <w:sz w:val="18"/>
              </w:rPr>
              <w:t>Super Admin</w:t>
            </w:r>
          </w:p>
        </w:tc>
        <w:tc>
          <w:tcPr>
            <w:tcW w:type="dxa" w:w="4320"/>
            <w:shd w:fill="F5F0E8" w:val="clear"/>
          </w:tcPr>
          <w:p>
            <w:pPr>
              <w:jc w:val="center"/>
            </w:pPr>
            <w:r/>
            <w:r>
              <w:rPr>
                <w:rFonts w:ascii="Vazirmatn" w:hAnsi="Vazirmatn"/>
                <w:color w:val="2C2C2C"/>
                <w:sz w:val="18"/>
              </w:rPr>
              <w:t>هر ۴۸ صفحه</w:t>
            </w:r>
          </w:p>
        </w:tc>
      </w:tr>
      <w:tr>
        <w:tc>
          <w:tcPr>
            <w:tcW w:type="dxa" w:w="4320"/>
          </w:tcPr>
          <w:p>
            <w:pPr>
              <w:jc w:val="center"/>
            </w:pPr>
            <w:r/>
            <w:r>
              <w:rPr>
                <w:rFonts w:ascii="Vazirmatn" w:hAnsi="Vazirmatn"/>
                <w:color w:val="2C2C2C"/>
                <w:sz w:val="18"/>
              </w:rPr>
              <w:t>اپراتور پشتیبانی</w:t>
            </w:r>
          </w:p>
        </w:tc>
        <w:tc>
          <w:tcPr>
            <w:tcW w:type="dxa" w:w="4320"/>
          </w:tcPr>
          <w:p>
            <w:pPr>
              <w:jc w:val="center"/>
            </w:pPr>
            <w:r/>
            <w:r>
              <w:rPr>
                <w:rFonts w:ascii="Vazirmatn" w:hAnsi="Vazirmatn"/>
                <w:color w:val="2C2C2C"/>
                <w:sz w:val="18"/>
              </w:rPr>
              <w:t>۱۶ تا ۲۳، ۳۸، ۲۰ (پیشنهاد)، ۵-۶ (محدود)، ۳۷ (محدود)</w:t>
            </w:r>
          </w:p>
        </w:tc>
      </w:tr>
      <w:tr>
        <w:tc>
          <w:tcPr>
            <w:tcW w:type="dxa" w:w="4320"/>
            <w:shd w:fill="F5F0E8" w:val="clear"/>
          </w:tcPr>
          <w:p>
            <w:pPr>
              <w:jc w:val="center"/>
            </w:pPr>
            <w:r/>
            <w:r>
              <w:rPr>
                <w:rFonts w:ascii="Vazirmatn" w:hAnsi="Vazirmatn"/>
                <w:color w:val="2C2C2C"/>
                <w:sz w:val="18"/>
              </w:rPr>
              <w:t>اکانتنت</w:t>
            </w:r>
          </w:p>
        </w:tc>
        <w:tc>
          <w:tcPr>
            <w:tcW w:type="dxa" w:w="4320"/>
            <w:shd w:fill="F5F0E8" w:val="clear"/>
          </w:tcPr>
          <w:p>
            <w:pPr>
              <w:jc w:val="center"/>
            </w:pPr>
            <w:r/>
            <w:r>
              <w:rPr>
                <w:rFonts w:ascii="Vazirmatn" w:hAnsi="Vazirmatn"/>
                <w:color w:val="2C2C2C"/>
                <w:sz w:val="18"/>
              </w:rPr>
              <w:t>۳۰ تا ۳۴، ۳۱، ۳۲، ۳۶، ۳۳</w:t>
            </w:r>
          </w:p>
        </w:tc>
      </w:tr>
      <w:tr>
        <w:tc>
          <w:tcPr>
            <w:tcW w:type="dxa" w:w="4320"/>
          </w:tcPr>
          <w:p>
            <w:pPr>
              <w:jc w:val="center"/>
            </w:pPr>
            <w:r/>
            <w:r>
              <w:rPr>
                <w:rFonts w:ascii="Vazirmatn" w:hAnsi="Vazirmatn"/>
                <w:color w:val="2C2C2C"/>
                <w:sz w:val="18"/>
              </w:rPr>
              <w:t>مالی</w:t>
            </w:r>
          </w:p>
        </w:tc>
        <w:tc>
          <w:tcPr>
            <w:tcW w:type="dxa" w:w="4320"/>
          </w:tcPr>
          <w:p>
            <w:pPr>
              <w:jc w:val="center"/>
            </w:pPr>
            <w:r/>
            <w:r>
              <w:rPr>
                <w:rFonts w:ascii="Vazirmatn" w:hAnsi="Vazirmatn"/>
                <w:color w:val="2C2C2C"/>
                <w:sz w:val="18"/>
              </w:rPr>
              <w:t>۲، ۲۴ تا ۲۹، ۲۵، ۲۸، ۲۶</w:t>
            </w:r>
          </w:p>
        </w:tc>
      </w:tr>
      <w:tr>
        <w:tc>
          <w:tcPr>
            <w:tcW w:type="dxa" w:w="4320"/>
            <w:shd w:fill="F5F0E8" w:val="clear"/>
          </w:tcPr>
          <w:p>
            <w:pPr>
              <w:jc w:val="center"/>
            </w:pPr>
            <w:r/>
            <w:r>
              <w:rPr>
                <w:rFonts w:ascii="Vazirmatn" w:hAnsi="Vazirmatn"/>
                <w:color w:val="2C2C2C"/>
                <w:sz w:val="18"/>
              </w:rPr>
              <w:t>مدیر محتوای سلامت</w:t>
            </w:r>
          </w:p>
        </w:tc>
        <w:tc>
          <w:tcPr>
            <w:tcW w:type="dxa" w:w="4320"/>
            <w:shd w:fill="F5F0E8" w:val="clear"/>
          </w:tcPr>
          <w:p>
            <w:pPr>
              <w:jc w:val="center"/>
            </w:pPr>
            <w:r/>
            <w:r>
              <w:rPr>
                <w:rFonts w:ascii="Vazirmatn" w:hAnsi="Vazirmatn"/>
                <w:color w:val="2C2C2C"/>
                <w:sz w:val="18"/>
              </w:rPr>
              <w:t>۳۲ (فقط مقالات سلامت)، ۴۸</w:t>
            </w:r>
          </w:p>
        </w:tc>
      </w:tr>
    </w:tbl>
    <w:p/>
    <w:p>
      <w:pPr>
        <w:jc w:val="right"/>
      </w:pPr>
      <w:r>
        <w:rPr>
          <w:rFonts w:ascii="Vazirmatn" w:hAnsi="Vazirmatn"/>
          <w:b/>
          <w:color w:val="C9A96E"/>
          <w:sz w:val="28"/>
        </w:rPr>
        <w:t>۳. قواعد عمومی پنل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احراز هویت</w:t>
            </w:r>
          </w:p>
        </w:tc>
        <w:tc>
          <w:tcPr>
            <w:tcW w:type="dxa" w:w="4320"/>
            <w:shd w:fill="F5F0E8" w:val="clear"/>
          </w:tcPr>
          <w:p>
            <w:pPr>
              <w:jc w:val="center"/>
            </w:pPr>
            <w:r/>
            <w:r>
              <w:rPr>
                <w:rFonts w:ascii="Vazirmatn" w:hAnsi="Vazirmatn"/>
                <w:color w:val="2C2C2C"/>
                <w:sz w:val="18"/>
              </w:rPr>
              <w:t>رمز قوی + 2FA اجباری برای نقش‌های مالی و Super Admin</w:t>
            </w:r>
          </w:p>
        </w:tc>
      </w:tr>
      <w:tr>
        <w:tc>
          <w:tcPr>
            <w:tcW w:type="dxa" w:w="4320"/>
          </w:tcPr>
          <w:p>
            <w:pPr>
              <w:jc w:val="center"/>
            </w:pPr>
            <w:r/>
            <w:r>
              <w:rPr>
                <w:rFonts w:ascii="Vazirmatn" w:hAnsi="Vazirmatn"/>
                <w:color w:val="2C2C2C"/>
                <w:sz w:val="18"/>
              </w:rPr>
              <w:t>تأیید دوم</w:t>
            </w:r>
          </w:p>
        </w:tc>
        <w:tc>
          <w:tcPr>
            <w:tcW w:type="dxa" w:w="4320"/>
          </w:tcPr>
          <w:p>
            <w:pPr>
              <w:jc w:val="center"/>
            </w:pPr>
            <w:r/>
            <w:r>
              <w:rPr>
                <w:rFonts w:ascii="Vazirmatn" w:hAnsi="Vazirmatn"/>
                <w:color w:val="2C2C2C"/>
                <w:sz w:val="18"/>
              </w:rPr>
              <w:t>هر اقدام مالی بالاتر از سقف تعریف‌شده = تأیید دوم</w:t>
            </w:r>
          </w:p>
        </w:tc>
      </w:tr>
      <w:tr>
        <w:tc>
          <w:tcPr>
            <w:tcW w:type="dxa" w:w="4320"/>
            <w:shd w:fill="F5F0E8" w:val="clear"/>
          </w:tcPr>
          <w:p>
            <w:pPr>
              <w:jc w:val="center"/>
            </w:pPr>
            <w:r/>
            <w:r>
              <w:rPr>
                <w:rFonts w:ascii="Vazirmatn" w:hAnsi="Vazirmatn"/>
                <w:color w:val="2C2C2C"/>
                <w:sz w:val="18"/>
              </w:rPr>
              <w:t>ثبت عملیات</w:t>
            </w:r>
          </w:p>
        </w:tc>
        <w:tc>
          <w:tcPr>
            <w:tcW w:type="dxa" w:w="4320"/>
            <w:shd w:fill="F5F0E8" w:val="clear"/>
          </w:tcPr>
          <w:p>
            <w:pPr>
              <w:jc w:val="center"/>
            </w:pPr>
            <w:r/>
            <w:r>
              <w:rPr>
                <w:rFonts w:ascii="Vazirmatn" w:hAnsi="Vazirmatn"/>
                <w:color w:val="2C2C2C"/>
                <w:sz w:val="18"/>
              </w:rPr>
              <w:t>Audit Log: کاربر، زمان، IP، عملیات، مقدار قبل/بعد</w:t>
            </w:r>
          </w:p>
        </w:tc>
      </w:tr>
      <w:tr>
        <w:tc>
          <w:tcPr>
            <w:tcW w:type="dxa" w:w="4320"/>
          </w:tcPr>
          <w:p>
            <w:pPr>
              <w:jc w:val="center"/>
            </w:pPr>
            <w:r/>
            <w:r>
              <w:rPr>
                <w:rFonts w:ascii="Vazirmatn" w:hAnsi="Vazirmatn"/>
                <w:color w:val="2C2C2C"/>
                <w:sz w:val="18"/>
              </w:rPr>
              <w:t>عدم حذف</w:t>
            </w:r>
          </w:p>
        </w:tc>
        <w:tc>
          <w:tcPr>
            <w:tcW w:type="dxa" w:w="4320"/>
          </w:tcPr>
          <w:p>
            <w:pPr>
              <w:jc w:val="center"/>
            </w:pPr>
            <w:r/>
            <w:r>
              <w:rPr>
                <w:rFonts w:ascii="Vazirmatn" w:hAnsi="Vazirmatn"/>
                <w:color w:val="2C2C2C"/>
                <w:sz w:val="18"/>
              </w:rPr>
              <w:t>هیچ رکوردی حذف فیزیکی نمی‌شود؛ فقط Soft Delete با دلیل</w:t>
            </w:r>
          </w:p>
        </w:tc>
      </w:tr>
      <w:tr>
        <w:tc>
          <w:tcPr>
            <w:tcW w:type="dxa" w:w="4320"/>
            <w:shd w:fill="F5F0E8" w:val="clear"/>
          </w:tcPr>
          <w:p>
            <w:pPr>
              <w:jc w:val="center"/>
            </w:pPr>
            <w:r/>
            <w:r>
              <w:rPr>
                <w:rFonts w:ascii="Vazirmatn" w:hAnsi="Vazirmatn"/>
                <w:color w:val="2C2C2C"/>
                <w:sz w:val="18"/>
              </w:rPr>
              <w:t>جستجو و فیلتر</w:t>
            </w:r>
          </w:p>
        </w:tc>
        <w:tc>
          <w:tcPr>
            <w:tcW w:type="dxa" w:w="4320"/>
            <w:shd w:fill="F5F0E8" w:val="clear"/>
          </w:tcPr>
          <w:p>
            <w:pPr>
              <w:jc w:val="center"/>
            </w:pPr>
            <w:r/>
            <w:r>
              <w:rPr>
                <w:rFonts w:ascii="Vazirmatn" w:hAnsi="Vazirmatn"/>
                <w:color w:val="2C2C2C"/>
                <w:sz w:val="18"/>
              </w:rPr>
              <w:t>در همه لیست‌ها + خروجی اکسل/PDF</w:t>
            </w:r>
          </w:p>
        </w:tc>
      </w:tr>
      <w:tr>
        <w:tc>
          <w:tcPr>
            <w:tcW w:type="dxa" w:w="4320"/>
          </w:tcPr>
          <w:p>
            <w:pPr>
              <w:jc w:val="center"/>
            </w:pPr>
            <w:r/>
            <w:r>
              <w:rPr>
                <w:rFonts w:ascii="Vazirmatn" w:hAnsi="Vazirmatn"/>
                <w:color w:val="2C2C2C"/>
                <w:sz w:val="18"/>
              </w:rPr>
              <w:t>حالت تعمیر</w:t>
            </w:r>
          </w:p>
        </w:tc>
        <w:tc>
          <w:tcPr>
            <w:tcW w:type="dxa" w:w="4320"/>
          </w:tcPr>
          <w:p>
            <w:pPr>
              <w:jc w:val="center"/>
            </w:pPr>
            <w:r/>
            <w:r>
              <w:rPr>
                <w:rFonts w:ascii="Vazirmatn" w:hAnsi="Vazirmatn"/>
                <w:color w:val="2C2C2C"/>
                <w:sz w:val="18"/>
              </w:rPr>
              <w:t>فعال/غیرفعال عمومی + صفحه وضعیت + پیام سفارشی</w:t>
            </w:r>
          </w:p>
        </w:tc>
      </w:tr>
      <w:tr>
        <w:tc>
          <w:tcPr>
            <w:tcW w:type="dxa" w:w="4320"/>
            <w:shd w:fill="F5F0E8" w:val="clear"/>
          </w:tcPr>
          <w:p>
            <w:pPr>
              <w:jc w:val="center"/>
            </w:pPr>
            <w:r/>
            <w:r>
              <w:rPr>
                <w:rFonts w:ascii="Vazirmatn" w:hAnsi="Vazirmatn"/>
                <w:color w:val="2C2C2C"/>
                <w:sz w:val="18"/>
              </w:rPr>
              <w:t>اعلان داخلی</w:t>
            </w:r>
          </w:p>
        </w:tc>
        <w:tc>
          <w:tcPr>
            <w:tcW w:type="dxa" w:w="4320"/>
            <w:shd w:fill="F5F0E8" w:val="clear"/>
          </w:tcPr>
          <w:p>
            <w:pPr>
              <w:jc w:val="center"/>
            </w:pPr>
            <w:r/>
            <w:r>
              <w:rPr>
                <w:rFonts w:ascii="Vazirmatn" w:hAnsi="Vazirmatn"/>
                <w:color w:val="2C2C2C"/>
                <w:sz w:val="18"/>
              </w:rPr>
              <w:t>Badge در نوار بالا + صف اقدامات (Action Queue)</w:t>
            </w:r>
          </w:p>
        </w:tc>
      </w:tr>
      <w:tr>
        <w:tc>
          <w:tcPr>
            <w:tcW w:type="dxa" w:w="4320"/>
          </w:tcPr>
          <w:p>
            <w:pPr>
              <w:jc w:val="center"/>
            </w:pPr>
            <w:r/>
            <w:r>
              <w:rPr>
                <w:rFonts w:ascii="Vazirmatn" w:hAnsi="Vazirmatn"/>
                <w:color w:val="2C2C2C"/>
                <w:sz w:val="18"/>
              </w:rPr>
              <w:t>محدودیت دسترسی</w:t>
            </w:r>
          </w:p>
        </w:tc>
        <w:tc>
          <w:tcPr>
            <w:tcW w:type="dxa" w:w="4320"/>
          </w:tcPr>
          <w:p>
            <w:pPr>
              <w:jc w:val="center"/>
            </w:pPr>
            <w:r/>
            <w:r>
              <w:rPr>
                <w:rFonts w:ascii="Vazirmatn" w:hAnsi="Vazirmatn"/>
                <w:color w:val="2C2C2C"/>
                <w:sz w:val="18"/>
              </w:rPr>
              <w:t>هر اپراتور فقط صفحات نقش خود را می‌بیند؛ تلاش مستقیم = ثبت در لاگ امنیتی</w:t>
            </w:r>
          </w:p>
        </w:tc>
      </w:tr>
    </w:tbl>
    <w:p/>
    <w:p>
      <w:pPr>
        <w:jc w:val="right"/>
      </w:pPr>
      <w:r>
        <w:rPr>
          <w:rFonts w:ascii="Vazirmatn" w:hAnsi="Vazirmatn"/>
          <w:b/>
          <w:color w:val="C9A96E"/>
          <w:sz w:val="28"/>
        </w:rPr>
        <w:t>۴. صفحات تأکیدی (ویژه همین فاز)</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صفحه</w:t>
            </w:r>
          </w:p>
        </w:tc>
        <w:tc>
          <w:tcPr>
            <w:tcW w:type="dxa" w:w="2880"/>
            <w:shd w:fill="1B2A4A" w:val="clear"/>
          </w:tcPr>
          <w:p>
            <w:pPr>
              <w:jc w:val="center"/>
            </w:pPr>
            <w:r/>
            <w:r>
              <w:rPr>
                <w:rFonts w:ascii="Vazirmatn" w:hAnsi="Vazirmatn"/>
                <w:b/>
                <w:color w:val="FFFFFF"/>
                <w:sz w:val="20"/>
              </w:rPr>
              <w:t>دلیل</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تأیید آدرس ثبتی فروشگاه</w:t>
            </w:r>
          </w:p>
        </w:tc>
        <w:tc>
          <w:tcPr>
            <w:tcW w:type="dxa" w:w="2880"/>
            <w:shd w:fill="F5F0E8" w:val="clear"/>
          </w:tcPr>
          <w:p>
            <w:pPr>
              <w:jc w:val="center"/>
            </w:pPr>
            <w:r/>
            <w:r>
              <w:rPr>
                <w:rFonts w:ascii="Vazirmatn" w:hAnsi="Vazirmatn"/>
                <w:color w:val="2C2C2C"/>
                <w:sz w:val="18"/>
              </w:rPr>
              <w:t>پیش‌نیاز فاکتور رسمی و مقصد مرجوعی</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تنظیمات ارسال فروشگاه</w:t>
            </w:r>
          </w:p>
        </w:tc>
        <w:tc>
          <w:tcPr>
            <w:tcW w:type="dxa" w:w="2880"/>
          </w:tcPr>
          <w:p>
            <w:pPr>
              <w:jc w:val="center"/>
            </w:pPr>
            <w:r/>
            <w:r>
              <w:rPr>
                <w:rFonts w:ascii="Vazirmatn" w:hAnsi="Vazirmatn"/>
                <w:color w:val="2C2C2C"/>
                <w:sz w:val="18"/>
              </w:rPr>
              <w:t>بازه‌های ساعت تحویل و هزینه هر بازه</w:t>
            </w:r>
          </w:p>
        </w:tc>
      </w:tr>
      <w:tr>
        <w:tc>
          <w:tcPr>
            <w:tcW w:type="dxa" w:w="2880"/>
            <w:shd w:fill="F5F0E8" w:val="clear"/>
          </w:tcPr>
          <w:p>
            <w:pPr>
              <w:jc w:val="center"/>
            </w:pPr>
            <w:r/>
            <w:r>
              <w:rPr>
                <w:rFonts w:ascii="Vazirmatn" w:hAnsi="Vazirmatn"/>
                <w:color w:val="2C2C2C"/>
                <w:sz w:val="18"/>
              </w:rPr>
              <w:t>۱۵</w:t>
            </w:r>
          </w:p>
        </w:tc>
        <w:tc>
          <w:tcPr>
            <w:tcW w:type="dxa" w:w="2880"/>
            <w:shd w:fill="F5F0E8" w:val="clear"/>
          </w:tcPr>
          <w:p>
            <w:pPr>
              <w:jc w:val="center"/>
            </w:pPr>
            <w:r/>
            <w:r>
              <w:rPr>
                <w:rFonts w:ascii="Vazirmatn" w:hAnsi="Vazirmatn"/>
                <w:color w:val="2C2C2C"/>
                <w:sz w:val="18"/>
              </w:rPr>
              <w:t>گزارش موجودی</w:t>
            </w:r>
          </w:p>
        </w:tc>
        <w:tc>
          <w:tcPr>
            <w:tcW w:type="dxa" w:w="2880"/>
            <w:shd w:fill="F5F0E8" w:val="clear"/>
          </w:tcPr>
          <w:p>
            <w:pPr>
              <w:jc w:val="center"/>
            </w:pPr>
            <w:r/>
            <w:r>
              <w:rPr>
                <w:rFonts w:ascii="Vazirmatn" w:hAnsi="Vazirmatn"/>
                <w:color w:val="2C2C2C"/>
                <w:sz w:val="18"/>
              </w:rPr>
              <w:t>کنترل Anti-Oversell</w:t>
            </w:r>
          </w:p>
        </w:tc>
      </w:tr>
      <w:tr>
        <w:tc>
          <w:tcPr>
            <w:tcW w:type="dxa" w:w="2880"/>
          </w:tcPr>
          <w:p>
            <w:pPr>
              <w:jc w:val="center"/>
            </w:pPr>
            <w:r/>
            <w:r>
              <w:rPr>
                <w:rFonts w:ascii="Vazirmatn" w:hAnsi="Vazirmatn"/>
                <w:color w:val="2C2C2C"/>
                <w:sz w:val="18"/>
              </w:rPr>
              <w:t>۲۰</w:t>
            </w:r>
          </w:p>
        </w:tc>
        <w:tc>
          <w:tcPr>
            <w:tcW w:type="dxa" w:w="2880"/>
          </w:tcPr>
          <w:p>
            <w:pPr>
              <w:jc w:val="center"/>
            </w:pPr>
            <w:r/>
            <w:r>
              <w:rPr>
                <w:rFonts w:ascii="Vazirmatn" w:hAnsi="Vazirmatn"/>
                <w:color w:val="2C2C2C"/>
                <w:sz w:val="18"/>
              </w:rPr>
              <w:t>اختلافات</w:t>
            </w:r>
          </w:p>
        </w:tc>
        <w:tc>
          <w:tcPr>
            <w:tcW w:type="dxa" w:w="2880"/>
          </w:tcPr>
          <w:p>
            <w:pPr>
              <w:jc w:val="center"/>
            </w:pPr>
            <w:r/>
            <w:r>
              <w:rPr>
                <w:rFonts w:ascii="Vazirmatn" w:hAnsi="Vazirmatn"/>
                <w:color w:val="2C2C2C"/>
                <w:sz w:val="18"/>
              </w:rPr>
              <w:t>تصمیم نهایی در لغو و مرجوعی</w:t>
            </w:r>
          </w:p>
        </w:tc>
      </w:tr>
      <w:tr>
        <w:tc>
          <w:tcPr>
            <w:tcW w:type="dxa" w:w="2880"/>
            <w:shd w:fill="F5F0E8" w:val="clear"/>
          </w:tcPr>
          <w:p>
            <w:pPr>
              <w:jc w:val="center"/>
            </w:pPr>
            <w:r/>
            <w:r>
              <w:rPr>
                <w:rFonts w:ascii="Vazirmatn" w:hAnsi="Vazirmatn"/>
                <w:color w:val="2C2C2C"/>
                <w:sz w:val="18"/>
              </w:rPr>
              <w:t>۲۱</w:t>
            </w:r>
          </w:p>
        </w:tc>
        <w:tc>
          <w:tcPr>
            <w:tcW w:type="dxa" w:w="2880"/>
            <w:shd w:fill="F5F0E8" w:val="clear"/>
          </w:tcPr>
          <w:p>
            <w:pPr>
              <w:jc w:val="center"/>
            </w:pPr>
            <w:r/>
            <w:r>
              <w:rPr>
                <w:rFonts w:ascii="Vazirmatn" w:hAnsi="Vazirmatn"/>
                <w:color w:val="2C2C2C"/>
                <w:sz w:val="18"/>
              </w:rPr>
              <w:t>تأیید تحویل دستی</w:t>
            </w:r>
          </w:p>
        </w:tc>
        <w:tc>
          <w:tcPr>
            <w:tcW w:type="dxa" w:w="2880"/>
            <w:shd w:fill="F5F0E8" w:val="clear"/>
          </w:tcPr>
          <w:p>
            <w:pPr>
              <w:jc w:val="center"/>
            </w:pPr>
            <w:r/>
            <w:r>
              <w:rPr>
                <w:rFonts w:ascii="Vazirmatn" w:hAnsi="Vazirmatn"/>
                <w:color w:val="2C2C2C"/>
                <w:sz w:val="18"/>
              </w:rPr>
              <w:t>جایگزین لینک منقضی تحویل</w:t>
            </w:r>
          </w:p>
        </w:tc>
      </w:tr>
      <w:tr>
        <w:tc>
          <w:tcPr>
            <w:tcW w:type="dxa" w:w="2880"/>
          </w:tcPr>
          <w:p>
            <w:pPr>
              <w:jc w:val="center"/>
            </w:pPr>
            <w:r/>
            <w:r>
              <w:rPr>
                <w:rFonts w:ascii="Vazirmatn" w:hAnsi="Vazirmatn"/>
                <w:color w:val="2C2C2C"/>
                <w:sz w:val="18"/>
              </w:rPr>
              <w:t>۲۵</w:t>
            </w:r>
          </w:p>
        </w:tc>
        <w:tc>
          <w:tcPr>
            <w:tcW w:type="dxa" w:w="2880"/>
          </w:tcPr>
          <w:p>
            <w:pPr>
              <w:jc w:val="center"/>
            </w:pPr>
            <w:r/>
            <w:r>
              <w:rPr>
                <w:rFonts w:ascii="Vazirmatn" w:hAnsi="Vazirmatn"/>
                <w:color w:val="2C2C2C"/>
                <w:sz w:val="18"/>
              </w:rPr>
              <w:t>تأیید دوم بازگشت وجه</w:t>
            </w:r>
          </w:p>
        </w:tc>
        <w:tc>
          <w:tcPr>
            <w:tcW w:type="dxa" w:w="2880"/>
          </w:tcPr>
          <w:p>
            <w:pPr>
              <w:jc w:val="center"/>
            </w:pPr>
            <w:r/>
            <w:r>
              <w:rPr>
                <w:rFonts w:ascii="Vazirmatn" w:hAnsi="Vazirmatn"/>
                <w:color w:val="2C2C2C"/>
                <w:sz w:val="18"/>
              </w:rPr>
              <w:t>بازگشت‌های بالای ۵ میلیون</w:t>
            </w:r>
          </w:p>
        </w:tc>
      </w:tr>
      <w:tr>
        <w:tc>
          <w:tcPr>
            <w:tcW w:type="dxa" w:w="2880"/>
            <w:shd w:fill="F5F0E8" w:val="clear"/>
          </w:tcPr>
          <w:p>
            <w:pPr>
              <w:jc w:val="center"/>
            </w:pPr>
            <w:r/>
            <w:r>
              <w:rPr>
                <w:rFonts w:ascii="Vazirmatn" w:hAnsi="Vazirmatn"/>
                <w:color w:val="2C2C2C"/>
                <w:sz w:val="18"/>
              </w:rPr>
              <w:t>۲۸</w:t>
            </w:r>
          </w:p>
        </w:tc>
        <w:tc>
          <w:tcPr>
            <w:tcW w:type="dxa" w:w="2880"/>
            <w:shd w:fill="F5F0E8" w:val="clear"/>
          </w:tcPr>
          <w:p>
            <w:pPr>
              <w:jc w:val="center"/>
            </w:pPr>
            <w:r/>
            <w:r>
              <w:rPr>
                <w:rFonts w:ascii="Vazirmatn" w:hAnsi="Vazirmatn"/>
                <w:color w:val="2C2C2C"/>
                <w:sz w:val="18"/>
              </w:rPr>
              <w:t>صف فاکتور رسمی</w:t>
            </w:r>
          </w:p>
        </w:tc>
        <w:tc>
          <w:tcPr>
            <w:tcW w:type="dxa" w:w="2880"/>
            <w:shd w:fill="F5F0E8" w:val="clear"/>
          </w:tcPr>
          <w:p>
            <w:pPr>
              <w:jc w:val="center"/>
            </w:pPr>
            <w:r/>
            <w:r>
              <w:rPr>
                <w:rFonts w:ascii="Vazirmatn" w:hAnsi="Vazirmatn"/>
                <w:color w:val="2C2C2C"/>
                <w:sz w:val="18"/>
              </w:rPr>
              <w:t>فرآیند مودیاتو</w:t>
            </w:r>
          </w:p>
        </w:tc>
      </w:tr>
      <w:tr>
        <w:tc>
          <w:tcPr>
            <w:tcW w:type="dxa" w:w="2880"/>
          </w:tcPr>
          <w:p>
            <w:pPr>
              <w:jc w:val="center"/>
            </w:pPr>
            <w:r/>
            <w:r>
              <w:rPr>
                <w:rFonts w:ascii="Vazirmatn" w:hAnsi="Vazirmatn"/>
                <w:color w:val="2C2C2C"/>
                <w:sz w:val="18"/>
              </w:rPr>
              <w:t>۳۲</w:t>
            </w:r>
          </w:p>
        </w:tc>
        <w:tc>
          <w:tcPr>
            <w:tcW w:type="dxa" w:w="2880"/>
          </w:tcPr>
          <w:p>
            <w:pPr>
              <w:jc w:val="center"/>
            </w:pPr>
            <w:r/>
            <w:r>
              <w:rPr>
                <w:rFonts w:ascii="Vazirmatn" w:hAnsi="Vazirmatn"/>
                <w:color w:val="2C2C2C"/>
                <w:sz w:val="18"/>
              </w:rPr>
              <w:t>مرکز دانش</w:t>
            </w:r>
          </w:p>
        </w:tc>
        <w:tc>
          <w:tcPr>
            <w:tcW w:type="dxa" w:w="2880"/>
          </w:tcPr>
          <w:p>
            <w:pPr>
              <w:jc w:val="center"/>
            </w:pPr>
            <w:r/>
            <w:r>
              <w:rPr>
                <w:rFonts w:ascii="Vazirmatn" w:hAnsi="Vazirmatn"/>
                <w:color w:val="2C2C2C"/>
                <w:sz w:val="18"/>
              </w:rPr>
              <w:t>منبع ایندکس «مقالات» در جستجو</w:t>
            </w:r>
          </w:p>
        </w:tc>
      </w:tr>
      <w:tr>
        <w:tc>
          <w:tcPr>
            <w:tcW w:type="dxa" w:w="2880"/>
            <w:shd w:fill="F5F0E8" w:val="clear"/>
          </w:tcPr>
          <w:p>
            <w:pPr>
              <w:jc w:val="center"/>
            </w:pPr>
            <w:r/>
            <w:r>
              <w:rPr>
                <w:rFonts w:ascii="Vazirmatn" w:hAnsi="Vazirmatn"/>
                <w:color w:val="2C2C2C"/>
                <w:sz w:val="18"/>
              </w:rPr>
              <w:t>۴۱</w:t>
            </w:r>
          </w:p>
        </w:tc>
        <w:tc>
          <w:tcPr>
            <w:tcW w:type="dxa" w:w="2880"/>
            <w:shd w:fill="F5F0E8" w:val="clear"/>
          </w:tcPr>
          <w:p>
            <w:pPr>
              <w:jc w:val="center"/>
            </w:pPr>
            <w:r/>
            <w:r>
              <w:rPr>
                <w:rFonts w:ascii="Vazirmatn" w:hAnsi="Vazirmatn"/>
                <w:color w:val="2C2C2C"/>
                <w:sz w:val="18"/>
              </w:rPr>
              <w:t>حالت شلوغ</w:t>
            </w:r>
          </w:p>
        </w:tc>
        <w:tc>
          <w:tcPr>
            <w:tcW w:type="dxa" w:w="2880"/>
            <w:shd w:fill="F5F0E8" w:val="clear"/>
          </w:tcPr>
          <w:p>
            <w:pPr>
              <w:jc w:val="center"/>
            </w:pPr>
            <w:r/>
            <w:r>
              <w:rPr>
                <w:rFonts w:ascii="Vazirmatn" w:hAnsi="Vazirmatn"/>
                <w:color w:val="2C2C2C"/>
                <w:sz w:val="18"/>
              </w:rPr>
              <w:t>کلید کوتاه‌کردن رزرو سبد به ۵ دقیقه</w:t>
            </w:r>
          </w:p>
        </w:tc>
      </w:tr>
    </w:tbl>
    <w:p/>
    <w:p>
      <w:pPr>
        <w:jc w:val="right"/>
      </w:pPr>
      <w:r>
        <w:rPr>
          <w:rFonts w:ascii="Vazirmatn" w:hAnsi="Vazirmatn"/>
          <w:b/>
          <w:color w:val="C9A96E"/>
          <w:sz w:val="28"/>
        </w:rPr>
        <w:t>۵.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فروشنده جدید ثبت‌نام می‌کند</w:t>
            </w:r>
          </w:p>
        </w:tc>
        <w:tc>
          <w:tcPr>
            <w:tcW w:type="dxa" w:w="2880"/>
            <w:shd w:fill="F5F0E8" w:val="clear"/>
          </w:tcPr>
          <w:p>
            <w:pPr>
              <w:jc w:val="center"/>
            </w:pPr>
            <w:r/>
            <w:r>
              <w:rPr>
                <w:rFonts w:ascii="Vazirmatn" w:hAnsi="Vazirmatn"/>
                <w:color w:val="2C2C2C"/>
                <w:sz w:val="18"/>
              </w:rPr>
              <w:t>آیتم در Action Queue + اعلان + مهلت بررسی ۲۴ ساعته</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تأیید فاکتور رسمی</w:t>
            </w:r>
          </w:p>
        </w:tc>
        <w:tc>
          <w:tcPr>
            <w:tcW w:type="dxa" w:w="2880"/>
          </w:tcPr>
          <w:p>
            <w:pPr>
              <w:jc w:val="center"/>
            </w:pPr>
            <w:r/>
            <w:r>
              <w:rPr>
                <w:rFonts w:ascii="Vazirmatn" w:hAnsi="Vazirmatn"/>
                <w:color w:val="2C2C2C"/>
                <w:sz w:val="18"/>
              </w:rPr>
              <w:t>PDF امضاشده صادر + اعلان به مشتری + ثبت در Audit Log</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بازگشت ۸ میلیونی</w:t>
            </w:r>
          </w:p>
        </w:tc>
        <w:tc>
          <w:tcPr>
            <w:tcW w:type="dxa" w:w="2880"/>
            <w:shd w:fill="F5F0E8" w:val="clear"/>
          </w:tcPr>
          <w:p>
            <w:pPr>
              <w:jc w:val="center"/>
            </w:pPr>
            <w:r/>
            <w:r>
              <w:rPr>
                <w:rFonts w:ascii="Vazirmatn" w:hAnsi="Vazirmatn"/>
                <w:color w:val="2C2C2C"/>
                <w:sz w:val="18"/>
              </w:rPr>
              <w:t>ورود به صف تأیید دوم → تأیید مالی → اجرا</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تأیید آدرس ثبتی فروشنده</w:t>
            </w:r>
          </w:p>
        </w:tc>
        <w:tc>
          <w:tcPr>
            <w:tcW w:type="dxa" w:w="2880"/>
          </w:tcPr>
          <w:p>
            <w:pPr>
              <w:jc w:val="center"/>
            </w:pPr>
            <w:r/>
            <w:r>
              <w:rPr>
                <w:rFonts w:ascii="Vazirmatn" w:hAnsi="Vazirmatn"/>
                <w:color w:val="2C2C2C"/>
                <w:sz w:val="18"/>
              </w:rPr>
              <w:t>نسخه جدید قفل + حفظ نسخه قبل در فاکتورهای قدیمی</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نقش‌بندی اشتباه اپراتور</w:t>
            </w:r>
          </w:p>
        </w:tc>
        <w:tc>
          <w:tcPr>
            <w:tcW w:type="dxa" w:w="2880"/>
            <w:shd w:fill="F5F0E8" w:val="clear"/>
          </w:tcPr>
          <w:p>
            <w:pPr>
              <w:jc w:val="center"/>
            </w:pPr>
            <w:r/>
            <w:r>
              <w:rPr>
                <w:rFonts w:ascii="Vazirmatn" w:hAnsi="Vazirmatn"/>
                <w:color w:val="2C2C2C"/>
                <w:sz w:val="18"/>
              </w:rPr>
              <w:t>تلاش دسترسی مستقیم → 403 + ثبت در لاگ امنیتی</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درخواست برداشت خطا دارد</w:t>
            </w:r>
          </w:p>
        </w:tc>
        <w:tc>
          <w:tcPr>
            <w:tcW w:type="dxa" w:w="2880"/>
          </w:tcPr>
          <w:p>
            <w:pPr>
              <w:jc w:val="center"/>
            </w:pPr>
            <w:r/>
            <w:r>
              <w:rPr>
                <w:rFonts w:ascii="Vazirmatn" w:hAnsi="Vazirmatn"/>
                <w:color w:val="2C2C2C"/>
                <w:sz w:val="18"/>
              </w:rPr>
              <w:t>رد با دلیل + اعلان + امکان اصلاح و درخواست مجدد</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تقلب در کد تخفیف</w:t>
            </w:r>
          </w:p>
        </w:tc>
        <w:tc>
          <w:tcPr>
            <w:tcW w:type="dxa" w:w="2880"/>
            <w:shd w:fill="F5F0E8" w:val="clear"/>
          </w:tcPr>
          <w:p>
            <w:pPr>
              <w:jc w:val="center"/>
            </w:pPr>
            <w:r/>
            <w:r>
              <w:rPr>
                <w:rFonts w:ascii="Vazirmatn" w:hAnsi="Vazirmatn"/>
                <w:color w:val="2C2C2C"/>
                <w:sz w:val="18"/>
              </w:rPr>
              <w:t>هشدار Anti-Abuse → بررسی → مسدودسازی کد یا کاربر</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خرابی سرویس</w:t>
            </w:r>
          </w:p>
        </w:tc>
        <w:tc>
          <w:tcPr>
            <w:tcW w:type="dxa" w:w="2880"/>
          </w:tcPr>
          <w:p>
            <w:pPr>
              <w:jc w:val="center"/>
            </w:pPr>
            <w:r/>
            <w:r>
              <w:rPr>
                <w:rFonts w:ascii="Vazirmatn" w:hAnsi="Vazirmatn"/>
                <w:color w:val="2C2C2C"/>
                <w:sz w:val="18"/>
              </w:rPr>
              <w:t>صفحه وضعیت + حالت تعمیر اختیاری + اعلان به کاربران فعال</w:t>
            </w:r>
          </w:p>
        </w:tc>
      </w:tr>
    </w:tbl>
    <w:p>
      <w:r>
        <w:br w:type="page"/>
      </w:r>
    </w:p>
    <w:p>
      <w:pPr>
        <w:jc w:val="right"/>
      </w:pPr>
      <w:r>
        <w:rPr>
          <w:rFonts w:ascii="Vazirmatn" w:hAnsi="Vazirmatn"/>
          <w:b/>
          <w:color w:val="1B2A4A"/>
          <w:sz w:val="36"/>
        </w:rPr>
        <w:t>زیرساخت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جزئیات</w:t>
            </w:r>
          </w:p>
        </w:tc>
      </w:tr>
      <w:tr>
        <w:tc>
          <w:tcPr>
            <w:tcW w:type="dxa" w:w="4320"/>
            <w:shd w:fill="F5F0E8" w:val="clear"/>
          </w:tcPr>
          <w:p>
            <w:pPr>
              <w:jc w:val="center"/>
            </w:pPr>
            <w:r/>
            <w:r>
              <w:rPr>
                <w:rFonts w:ascii="Vazirmatn" w:hAnsi="Vazirmatn"/>
                <w:color w:val="2C2C2C"/>
                <w:sz w:val="18"/>
              </w:rPr>
              <w:t>سرور</w:t>
            </w:r>
          </w:p>
        </w:tc>
        <w:tc>
          <w:tcPr>
            <w:tcW w:type="dxa" w:w="4320"/>
            <w:shd w:fill="F5F0E8" w:val="clear"/>
          </w:tcPr>
          <w:p>
            <w:pPr>
              <w:jc w:val="center"/>
            </w:pPr>
            <w:r/>
            <w:r>
              <w:rPr>
                <w:rFonts w:ascii="Vazirmatn" w:hAnsi="Vazirmatn"/>
                <w:color w:val="2C2C2C"/>
                <w:sz w:val="18"/>
              </w:rPr>
              <w:t>نامشخص</w:t>
            </w:r>
          </w:p>
        </w:tc>
      </w:tr>
      <w:tr>
        <w:tc>
          <w:tcPr>
            <w:tcW w:type="dxa" w:w="4320"/>
          </w:tcPr>
          <w:p>
            <w:pPr>
              <w:jc w:val="center"/>
            </w:pPr>
            <w:r/>
            <w:r>
              <w:rPr>
                <w:rFonts w:ascii="Vazirmatn" w:hAnsi="Vazirmatn"/>
                <w:color w:val="2C2C2C"/>
                <w:sz w:val="18"/>
              </w:rPr>
              <w:t>دامنه</w:t>
            </w:r>
          </w:p>
        </w:tc>
        <w:tc>
          <w:tcPr>
            <w:tcW w:type="dxa" w:w="4320"/>
          </w:tcPr>
          <w:p>
            <w:pPr>
              <w:jc w:val="center"/>
            </w:pPr>
            <w:r/>
            <w:r>
              <w:rPr>
                <w:rFonts w:ascii="Vazirmatn" w:hAnsi="Vazirmatn"/>
                <w:color w:val="2C2C2C"/>
                <w:sz w:val="18"/>
              </w:rPr>
              <w:t>دارد (در حال تهیه)</w:t>
            </w:r>
          </w:p>
        </w:tc>
      </w:tr>
      <w:tr>
        <w:tc>
          <w:tcPr>
            <w:tcW w:type="dxa" w:w="4320"/>
            <w:shd w:fill="F5F0E8" w:val="clear"/>
          </w:tcPr>
          <w:p>
            <w:pPr>
              <w:jc w:val="center"/>
            </w:pPr>
            <w:r/>
            <w:r>
              <w:rPr>
                <w:rFonts w:ascii="Vazirmatn" w:hAnsi="Vazirmatn"/>
                <w:color w:val="2C2C2C"/>
                <w:sz w:val="18"/>
              </w:rPr>
              <w:t>هاست</w:t>
            </w:r>
          </w:p>
        </w:tc>
        <w:tc>
          <w:tcPr>
            <w:tcW w:type="dxa" w:w="4320"/>
            <w:shd w:fill="F5F0E8" w:val="clear"/>
          </w:tcPr>
          <w:p>
            <w:pPr>
              <w:jc w:val="center"/>
            </w:pPr>
            <w:r/>
            <w:r>
              <w:rPr>
                <w:rFonts w:ascii="Vazirmatn" w:hAnsi="Vazirmatn"/>
                <w:color w:val="2C2C2C"/>
                <w:sz w:val="18"/>
              </w:rPr>
              <w:t>دارد (در حال تهیه)</w:t>
            </w:r>
          </w:p>
        </w:tc>
      </w:tr>
      <w:tr>
        <w:tc>
          <w:tcPr>
            <w:tcW w:type="dxa" w:w="4320"/>
          </w:tcPr>
          <w:p>
            <w:pPr>
              <w:jc w:val="center"/>
            </w:pPr>
            <w:r/>
            <w:r>
              <w:rPr>
                <w:rFonts w:ascii="Vazirmatn" w:hAnsi="Vazirmatn"/>
                <w:color w:val="2C2C2C"/>
                <w:sz w:val="18"/>
              </w:rPr>
              <w:t>ابزارها</w:t>
            </w:r>
          </w:p>
        </w:tc>
        <w:tc>
          <w:tcPr>
            <w:tcW w:type="dxa" w:w="4320"/>
          </w:tcPr>
          <w:p>
            <w:pPr>
              <w:jc w:val="center"/>
            </w:pPr>
            <w:r/>
            <w:r>
              <w:rPr>
                <w:rFonts w:ascii="Vazirmatn" w:hAnsi="Vazirmatn"/>
                <w:color w:val="2C2C2C"/>
                <w:sz w:val="18"/>
              </w:rPr>
              <w:t>Git</w:t>
            </w:r>
          </w:p>
        </w:tc>
      </w:tr>
      <w:tr>
        <w:tc>
          <w:tcPr>
            <w:tcW w:type="dxa" w:w="4320"/>
            <w:shd w:fill="F5F0E8" w:val="clear"/>
          </w:tcPr>
          <w:p>
            <w:pPr>
              <w:jc w:val="center"/>
            </w:pPr>
            <w:r/>
            <w:r>
              <w:rPr>
                <w:rFonts w:ascii="Vazirmatn" w:hAnsi="Vazirmatn"/>
                <w:color w:val="2C2C2C"/>
                <w:sz w:val="18"/>
              </w:rPr>
              <w:t>احراز هویت</w:t>
            </w:r>
          </w:p>
        </w:tc>
        <w:tc>
          <w:tcPr>
            <w:tcW w:type="dxa" w:w="4320"/>
            <w:shd w:fill="F5F0E8" w:val="clear"/>
          </w:tcPr>
          <w:p>
            <w:pPr>
              <w:jc w:val="center"/>
            </w:pPr>
            <w:r/>
            <w:r>
              <w:rPr>
                <w:rFonts w:ascii="Vazirmatn" w:hAnsi="Vazirmatn"/>
                <w:color w:val="2C2C2C"/>
                <w:sz w:val="18"/>
              </w:rPr>
              <w:t>شماره موبایل + کد تایید (OTP)</w:t>
            </w:r>
          </w:p>
        </w:tc>
      </w:tr>
      <w:tr>
        <w:tc>
          <w:tcPr>
            <w:tcW w:type="dxa" w:w="4320"/>
          </w:tcPr>
          <w:p>
            <w:pPr>
              <w:jc w:val="center"/>
            </w:pPr>
            <w:r/>
            <w:r>
              <w:rPr>
                <w:rFonts w:ascii="Vazirmatn" w:hAnsi="Vazirmatn"/>
                <w:color w:val="2C2C2C"/>
                <w:sz w:val="18"/>
              </w:rPr>
              <w:t>درگاه پرداخت</w:t>
            </w:r>
          </w:p>
        </w:tc>
        <w:tc>
          <w:tcPr>
            <w:tcW w:type="dxa" w:w="4320"/>
          </w:tcPr>
          <w:p>
            <w:pPr>
              <w:jc w:val="center"/>
            </w:pPr>
            <w:r/>
            <w:r>
              <w:rPr>
                <w:rFonts w:ascii="Vazirmatn" w:hAnsi="Vazirmatn"/>
                <w:color w:val="2C2C2C"/>
                <w:sz w:val="18"/>
              </w:rPr>
              <w:t>درگاه بانکی + زرین‌پال</w:t>
            </w:r>
          </w:p>
        </w:tc>
      </w:tr>
      <w:tr>
        <w:tc>
          <w:tcPr>
            <w:tcW w:type="dxa" w:w="4320"/>
            <w:shd w:fill="F5F0E8" w:val="clear"/>
          </w:tcPr>
          <w:p>
            <w:pPr>
              <w:jc w:val="center"/>
            </w:pPr>
            <w:r/>
            <w:r>
              <w:rPr>
                <w:rFonts w:ascii="Vazirmatn" w:hAnsi="Vazirmatn"/>
                <w:color w:val="2C2C2C"/>
                <w:sz w:val="18"/>
              </w:rPr>
              <w:t>کیف پول</w:t>
            </w:r>
          </w:p>
        </w:tc>
        <w:tc>
          <w:tcPr>
            <w:tcW w:type="dxa" w:w="4320"/>
            <w:shd w:fill="F5F0E8" w:val="clear"/>
          </w:tcPr>
          <w:p>
            <w:pPr>
              <w:jc w:val="center"/>
            </w:pPr>
            <w:r/>
            <w:r>
              <w:rPr>
                <w:rFonts w:ascii="Vazirmatn" w:hAnsi="Vazirmatn"/>
                <w:color w:val="2C2C2C"/>
                <w:sz w:val="18"/>
              </w:rPr>
              <w:t>بله (شارژ و استفاده)</w:t>
            </w:r>
          </w:p>
        </w:tc>
      </w:tr>
      <w:tr>
        <w:tc>
          <w:tcPr>
            <w:tcW w:type="dxa" w:w="4320"/>
          </w:tcPr>
          <w:p>
            <w:pPr>
              <w:jc w:val="center"/>
            </w:pPr>
            <w:r/>
            <w:r>
              <w:rPr>
                <w:rFonts w:ascii="Vazirmatn" w:hAnsi="Vazirmatn"/>
                <w:color w:val="2C2C2C"/>
                <w:sz w:val="18"/>
              </w:rPr>
              <w:t>اعتبار (Credit)</w:t>
            </w:r>
          </w:p>
        </w:tc>
        <w:tc>
          <w:tcPr>
            <w:tcW w:type="dxa" w:w="4320"/>
          </w:tcPr>
          <w:p>
            <w:pPr>
              <w:jc w:val="center"/>
            </w:pPr>
            <w:r/>
            <w:r>
              <w:rPr>
                <w:rFonts w:ascii="Vazirmatn" w:hAnsi="Vazirmatn"/>
                <w:color w:val="2C2C2C"/>
                <w:sz w:val="18"/>
              </w:rPr>
              <w:t>بله</w:t>
            </w:r>
          </w:p>
        </w:tc>
      </w:tr>
      <w:tr>
        <w:tc>
          <w:tcPr>
            <w:tcW w:type="dxa" w:w="4320"/>
            <w:shd w:fill="F5F0E8" w:val="clear"/>
          </w:tcPr>
          <w:p>
            <w:pPr>
              <w:jc w:val="center"/>
            </w:pPr>
            <w:r/>
            <w:r>
              <w:rPr>
                <w:rFonts w:ascii="Vazirmatn" w:hAnsi="Vazirmatn"/>
                <w:color w:val="2C2C2C"/>
                <w:sz w:val="18"/>
              </w:rPr>
              <w:t>نوتیفیکیشن</w:t>
            </w:r>
          </w:p>
        </w:tc>
        <w:tc>
          <w:tcPr>
            <w:tcW w:type="dxa" w:w="4320"/>
            <w:shd w:fill="F5F0E8" w:val="clear"/>
          </w:tcPr>
          <w:p>
            <w:pPr>
              <w:jc w:val="center"/>
            </w:pPr>
            <w:r/>
            <w:r>
              <w:rPr>
                <w:rFonts w:ascii="Vazirmatn" w:hAnsi="Vazirmatn"/>
                <w:color w:val="2C2C2C"/>
                <w:sz w:val="18"/>
              </w:rPr>
              <w:t>همه نوع: پوش نوتیفیکیشن + پیامک + ایمیل + چت داخل اپ</w:t>
            </w:r>
          </w:p>
        </w:tc>
      </w:tr>
      <w:tr>
        <w:tc>
          <w:tcPr>
            <w:tcW w:type="dxa" w:w="4320"/>
          </w:tcPr>
          <w:p>
            <w:pPr>
              <w:jc w:val="center"/>
            </w:pPr>
            <w:r/>
            <w:r>
              <w:rPr>
                <w:rFonts w:ascii="Vazirmatn" w:hAnsi="Vazirmatn"/>
                <w:color w:val="2C2C2C"/>
                <w:sz w:val="18"/>
              </w:rPr>
              <w:t>رویدادهای اعلان</w:t>
            </w:r>
          </w:p>
        </w:tc>
        <w:tc>
          <w:tcPr>
            <w:tcW w:type="dxa" w:w="4320"/>
          </w:tcPr>
          <w:p>
            <w:pPr>
              <w:jc w:val="center"/>
            </w:pPr>
            <w:r/>
            <w:r>
              <w:rPr>
                <w:rFonts w:ascii="Vazirmatn" w:hAnsi="Vazirmatn"/>
                <w:color w:val="2C2C2C"/>
                <w:sz w:val="18"/>
              </w:rPr>
              <w:t>همه رویدادها (سفارش، نوبت، ویزیت آنلاین، تخفیف، پیام و...)</w:t>
            </w:r>
          </w:p>
        </w:tc>
      </w:tr>
      <w:tr>
        <w:tc>
          <w:tcPr>
            <w:tcW w:type="dxa" w:w="4320"/>
            <w:shd w:fill="F5F0E8" w:val="clear"/>
          </w:tcPr>
          <w:p>
            <w:pPr>
              <w:jc w:val="center"/>
            </w:pPr>
            <w:r/>
            <w:r>
              <w:rPr>
                <w:rFonts w:ascii="Vazirmatn" w:hAnsi="Vazirmatn"/>
                <w:color w:val="2C2C2C"/>
                <w:sz w:val="18"/>
              </w:rPr>
              <w:t>گزارش‌ها (Seller)</w:t>
            </w:r>
          </w:p>
        </w:tc>
        <w:tc>
          <w:tcPr>
            <w:tcW w:type="dxa" w:w="4320"/>
            <w:shd w:fill="F5F0E8" w:val="clear"/>
          </w:tcPr>
          <w:p>
            <w:pPr>
              <w:jc w:val="center"/>
            </w:pPr>
            <w:r/>
            <w:r>
              <w:rPr>
                <w:rFonts w:ascii="Vazirmatn" w:hAnsi="Vazirmatn"/>
                <w:color w:val="2C2C2C"/>
                <w:sz w:val="18"/>
              </w:rPr>
              <w:t>فروش، نوبت‌ها، درآمد، تسویه، کاربران جدید، محصولات پرفروش، امتیاز و نظرات</w:t>
            </w:r>
          </w:p>
        </w:tc>
      </w:tr>
      <w:tr>
        <w:tc>
          <w:tcPr>
            <w:tcW w:type="dxa" w:w="4320"/>
          </w:tcPr>
          <w:p>
            <w:pPr>
              <w:jc w:val="center"/>
            </w:pPr>
            <w:r/>
            <w:r>
              <w:rPr>
                <w:rFonts w:ascii="Vazirmatn" w:hAnsi="Vazirmatn"/>
                <w:color w:val="2C2C2C"/>
                <w:sz w:val="18"/>
              </w:rPr>
              <w:t>Admin Panel</w:t>
            </w:r>
          </w:p>
        </w:tc>
        <w:tc>
          <w:tcPr>
            <w:tcW w:type="dxa" w:w="4320"/>
          </w:tcPr>
          <w:p>
            <w:pPr>
              <w:jc w:val="center"/>
            </w:pPr>
            <w:r/>
            <w:r>
              <w:rPr>
                <w:rFonts w:ascii="Vazirmatn" w:hAnsi="Vazirmatn"/>
                <w:color w:val="2C2C2C"/>
                <w:sz w:val="18"/>
              </w:rPr>
              <w:t>بله (پنل مدیریت کامل)</w:t>
            </w:r>
          </w:p>
        </w:tc>
      </w:tr>
      <w:tr>
        <w:tc>
          <w:tcPr>
            <w:tcW w:type="dxa" w:w="4320"/>
            <w:shd w:fill="F5F0E8" w:val="clear"/>
          </w:tcPr>
          <w:p>
            <w:pPr>
              <w:jc w:val="center"/>
            </w:pPr>
            <w:r/>
            <w:r>
              <w:rPr>
                <w:rFonts w:ascii="Vazirmatn" w:hAnsi="Vazirmatn"/>
                <w:color w:val="2C2C2C"/>
                <w:sz w:val="18"/>
              </w:rPr>
              <w:t>Loyalty</w:t>
            </w:r>
          </w:p>
        </w:tc>
        <w:tc>
          <w:tcPr>
            <w:tcW w:type="dxa" w:w="4320"/>
            <w:shd w:fill="F5F0E8" w:val="clear"/>
          </w:tcPr>
          <w:p>
            <w:pPr>
              <w:jc w:val="center"/>
            </w:pPr>
            <w:r/>
            <w:r>
              <w:rPr>
                <w:rFonts w:ascii="Vazirmatn" w:hAnsi="Vazirmatn"/>
                <w:color w:val="2C2C2C"/>
                <w:sz w:val="18"/>
              </w:rPr>
              <w:t>بله (سیستم امتیاز و وفاداری)</w:t>
            </w:r>
          </w:p>
        </w:tc>
      </w:tr>
    </w:tbl>
    <w:p>
      <w:r>
        <w:br w:type="page"/>
      </w:r>
    </w:p>
    <w:p>
      <w:pPr>
        <w:jc w:val="right"/>
      </w:pPr>
      <w:r>
        <w:rPr>
          <w:rFonts w:ascii="Vazirmatn" w:hAnsi="Vazirmatn"/>
          <w:b/>
          <w:color w:val="1B2A4A"/>
          <w:sz w:val="36"/>
        </w:rPr>
        <w:t>قابلیت‌های Admin Panel</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شماره</w:t>
            </w:r>
          </w:p>
        </w:tc>
        <w:tc>
          <w:tcPr>
            <w:tcW w:type="dxa" w:w="2880"/>
            <w:shd w:fill="1B2A4A" w:val="clear"/>
          </w:tcPr>
          <w:p>
            <w:pPr>
              <w:jc w:val="center"/>
            </w:pPr>
            <w:r/>
            <w:r>
              <w:rPr>
                <w:rFonts w:ascii="Vazirmatn" w:hAnsi="Vazirmatn"/>
                <w:b/>
                <w:color w:val="FFFFFF"/>
                <w:sz w:val="20"/>
              </w:rPr>
              <w:t>قابلیت</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مدیریت کاربران</w:t>
            </w:r>
          </w:p>
        </w:tc>
        <w:tc>
          <w:tcPr>
            <w:tcW w:type="dxa" w:w="2880"/>
            <w:shd w:fill="F5F0E8" w:val="clear"/>
          </w:tcPr>
          <w:p>
            <w:pPr>
              <w:jc w:val="center"/>
            </w:pPr>
            <w:r/>
            <w:r>
              <w:rPr>
                <w:rFonts w:ascii="Vazirmatn" w:hAnsi="Vazirmatn"/>
                <w:color w:val="2C2C2C"/>
                <w:sz w:val="18"/>
              </w:rPr>
              <w:t>مشتریان، فروشندگان، دامپزشکان، گرومرها</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مدیریت فروشگاه‌ها</w:t>
            </w:r>
          </w:p>
        </w:tc>
        <w:tc>
          <w:tcPr>
            <w:tcW w:type="dxa" w:w="2880"/>
          </w:tcPr>
          <w:p>
            <w:pPr>
              <w:jc w:val="center"/>
            </w:pPr>
            <w:r/>
            <w:r>
              <w:rPr>
                <w:rFonts w:ascii="Vazirmatn" w:hAnsi="Vazirmatn"/>
                <w:color w:val="2C2C2C"/>
                <w:sz w:val="18"/>
              </w:rPr>
              <w:t>تایید/رد فروشگاه‌ها، مدیریت امتیاز</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مدیریت محصولات</w:t>
            </w:r>
          </w:p>
        </w:tc>
        <w:tc>
          <w:tcPr>
            <w:tcW w:type="dxa" w:w="2880"/>
            <w:shd w:fill="F5F0E8" w:val="clear"/>
          </w:tcPr>
          <w:p>
            <w:pPr>
              <w:jc w:val="center"/>
            </w:pPr>
            <w:r/>
            <w:r>
              <w:rPr>
                <w:rFonts w:ascii="Vazirmatn" w:hAnsi="Vazirmatn"/>
                <w:color w:val="2C2C2C"/>
                <w:sz w:val="18"/>
              </w:rPr>
              <w:t>تایید/رد محصولات، مدیریت دسته‌بندی‌ها</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مدیریت سفارش‌ها</w:t>
            </w:r>
          </w:p>
        </w:tc>
        <w:tc>
          <w:tcPr>
            <w:tcW w:type="dxa" w:w="2880"/>
          </w:tcPr>
          <w:p>
            <w:pPr>
              <w:jc w:val="center"/>
            </w:pPr>
            <w:r/>
            <w:r>
              <w:rPr>
                <w:rFonts w:ascii="Vazirmatn" w:hAnsi="Vazirmatn"/>
                <w:color w:val="2C2C2C"/>
                <w:sz w:val="18"/>
              </w:rPr>
              <w:t>مشاهده، تغییر وضعیت، لغو</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مدیریت نوبت‌ها</w:t>
            </w:r>
          </w:p>
        </w:tc>
        <w:tc>
          <w:tcPr>
            <w:tcW w:type="dxa" w:w="2880"/>
            <w:shd w:fill="F5F0E8" w:val="clear"/>
          </w:tcPr>
          <w:p>
            <w:pPr>
              <w:jc w:val="center"/>
            </w:pPr>
            <w:r/>
            <w:r>
              <w:rPr>
                <w:rFonts w:ascii="Vazirmatn" w:hAnsi="Vazirmatn"/>
                <w:color w:val="2C2C2C"/>
                <w:sz w:val="18"/>
              </w:rPr>
              <w:t>مشاهده و مدیریت نوبت‌های رزرو شده</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مدیریت تخفیف‌ها و کمپین‌ها</w:t>
            </w:r>
          </w:p>
        </w:tc>
        <w:tc>
          <w:tcPr>
            <w:tcW w:type="dxa" w:w="2880"/>
          </w:tcPr>
          <w:p>
            <w:pPr>
              <w:jc w:val="center"/>
            </w:pPr>
            <w:r/>
            <w:r>
              <w:rPr>
                <w:rFonts w:ascii="Vazirmatn" w:hAnsi="Vazirmatn"/>
                <w:color w:val="2C2C2C"/>
                <w:sz w:val="18"/>
              </w:rPr>
              <w:t>ایجاد و مدیریت تخفیف‌ها</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مدیریت محتوا</w:t>
            </w:r>
          </w:p>
        </w:tc>
        <w:tc>
          <w:tcPr>
            <w:tcW w:type="dxa" w:w="2880"/>
            <w:shd w:fill="F5F0E8" w:val="clear"/>
          </w:tcPr>
          <w:p>
            <w:pPr>
              <w:jc w:val="center"/>
            </w:pPr>
            <w:r/>
            <w:r>
              <w:rPr>
                <w:rFonts w:ascii="Vazirmatn" w:hAnsi="Vazirmatn"/>
                <w:color w:val="2C2C2C"/>
                <w:sz w:val="18"/>
              </w:rPr>
              <w:t>بنر، اسلایدر، صفحات ثابت</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مدیریت تیکت‌ها</w:t>
            </w:r>
          </w:p>
        </w:tc>
        <w:tc>
          <w:tcPr>
            <w:tcW w:type="dxa" w:w="2880"/>
          </w:tcPr>
          <w:p>
            <w:pPr>
              <w:jc w:val="center"/>
            </w:pPr>
            <w:r/>
            <w:r>
              <w:rPr>
                <w:rFonts w:ascii="Vazirmatn" w:hAnsi="Vazirmatn"/>
                <w:color w:val="2C2C2C"/>
                <w:sz w:val="18"/>
              </w:rPr>
              <w:t>پشتیبانی و پاسخ به تیکت‌ها</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گزارش‌های کلی</w:t>
            </w:r>
          </w:p>
        </w:tc>
        <w:tc>
          <w:tcPr>
            <w:tcW w:type="dxa" w:w="2880"/>
            <w:shd w:fill="F5F0E8" w:val="clear"/>
          </w:tcPr>
          <w:p>
            <w:pPr>
              <w:jc w:val="center"/>
            </w:pPr>
            <w:r/>
            <w:r>
              <w:rPr>
                <w:rFonts w:ascii="Vazirmatn" w:hAnsi="Vazirmatn"/>
                <w:color w:val="2C2C2C"/>
                <w:sz w:val="18"/>
              </w:rPr>
              <w:t>آمار کلی سیستم، نمودارها</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مدیریت تنظیمات</w:t>
            </w:r>
          </w:p>
        </w:tc>
        <w:tc>
          <w:tcPr>
            <w:tcW w:type="dxa" w:w="2880"/>
          </w:tcPr>
          <w:p>
            <w:pPr>
              <w:jc w:val="center"/>
            </w:pPr>
            <w:r/>
            <w:r>
              <w:rPr>
                <w:rFonts w:ascii="Vazirmatn" w:hAnsi="Vazirmatn"/>
                <w:color w:val="2C2C2C"/>
                <w:sz w:val="18"/>
              </w:rPr>
              <w:t>تنظیمات سیستم، درگاه پرداخت</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مدیریت دسترسی‌ها</w:t>
            </w:r>
          </w:p>
        </w:tc>
        <w:tc>
          <w:tcPr>
            <w:tcW w:type="dxa" w:w="2880"/>
            <w:shd w:fill="F5F0E8" w:val="clear"/>
          </w:tcPr>
          <w:p>
            <w:pPr>
              <w:jc w:val="center"/>
            </w:pPr>
            <w:r/>
            <w:r>
              <w:rPr>
                <w:rFonts w:ascii="Vazirmatn" w:hAnsi="Vazirmatn"/>
                <w:color w:val="2C2C2C"/>
                <w:sz w:val="18"/>
              </w:rPr>
              <w:t>نقش‌ها و مجوزهای کاربران</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مدیریت نظرات</w:t>
            </w:r>
          </w:p>
        </w:tc>
        <w:tc>
          <w:tcPr>
            <w:tcW w:type="dxa" w:w="2880"/>
          </w:tcPr>
          <w:p>
            <w:pPr>
              <w:jc w:val="center"/>
            </w:pPr>
            <w:r/>
            <w:r>
              <w:rPr>
                <w:rFonts w:ascii="Vazirmatn" w:hAnsi="Vazirmatn"/>
                <w:color w:val="2C2C2C"/>
                <w:sz w:val="18"/>
              </w:rPr>
              <w:t>تایید/رد نظرات و امتیازها</w:t>
            </w:r>
          </w:p>
        </w:tc>
      </w:tr>
      <w:tr>
        <w:tc>
          <w:tcPr>
            <w:tcW w:type="dxa" w:w="2880"/>
            <w:shd w:fill="F5F0E8" w:val="clear"/>
          </w:tcPr>
          <w:p>
            <w:pPr>
              <w:jc w:val="center"/>
            </w:pPr>
            <w:r/>
            <w:r>
              <w:rPr>
                <w:rFonts w:ascii="Vazirmatn" w:hAnsi="Vazirmatn"/>
                <w:color w:val="2C2C2C"/>
                <w:sz w:val="18"/>
              </w:rPr>
              <w:t>۱۳</w:t>
            </w:r>
          </w:p>
        </w:tc>
        <w:tc>
          <w:tcPr>
            <w:tcW w:type="dxa" w:w="2880"/>
            <w:shd w:fill="F5F0E8" w:val="clear"/>
          </w:tcPr>
          <w:p>
            <w:pPr>
              <w:jc w:val="center"/>
            </w:pPr>
            <w:r/>
            <w:r>
              <w:rPr>
                <w:rFonts w:ascii="Vazirmatn" w:hAnsi="Vazirmatn"/>
                <w:color w:val="2C2C2C"/>
                <w:sz w:val="18"/>
              </w:rPr>
              <w:t>مدیریت بیمه</w:t>
            </w:r>
          </w:p>
        </w:tc>
        <w:tc>
          <w:tcPr>
            <w:tcW w:type="dxa" w:w="2880"/>
            <w:shd w:fill="F5F0E8" w:val="clear"/>
          </w:tcPr>
          <w:p>
            <w:pPr>
              <w:jc w:val="center"/>
            </w:pPr>
            <w:r/>
            <w:r>
              <w:rPr>
                <w:rFonts w:ascii="Vazirmatn" w:hAnsi="Vazirmatn"/>
                <w:color w:val="2C2C2C"/>
                <w:sz w:val="18"/>
              </w:rPr>
              <w:t>مدیریت بیمه‌نامه‌ها و درخواست‌ها</w:t>
            </w:r>
          </w:p>
        </w:tc>
      </w:tr>
      <w:tr>
        <w:tc>
          <w:tcPr>
            <w:tcW w:type="dxa" w:w="2880"/>
          </w:tcPr>
          <w:p>
            <w:pPr>
              <w:jc w:val="center"/>
            </w:pPr>
            <w:r/>
            <w:r>
              <w:rPr>
                <w:rFonts w:ascii="Vazirmatn" w:hAnsi="Vazirmatn"/>
                <w:color w:val="2C2C2C"/>
                <w:sz w:val="18"/>
              </w:rPr>
              <w:t>۱۴</w:t>
            </w:r>
          </w:p>
        </w:tc>
        <w:tc>
          <w:tcPr>
            <w:tcW w:type="dxa" w:w="2880"/>
          </w:tcPr>
          <w:p>
            <w:pPr>
              <w:jc w:val="center"/>
            </w:pPr>
            <w:r/>
            <w:r>
              <w:rPr>
                <w:rFonts w:ascii="Vazirmatn" w:hAnsi="Vazirmatn"/>
                <w:color w:val="2C2C2C"/>
                <w:sz w:val="18"/>
              </w:rPr>
              <w:t>مدیریت پت‌تکسی</w:t>
            </w:r>
          </w:p>
        </w:tc>
        <w:tc>
          <w:tcPr>
            <w:tcW w:type="dxa" w:w="2880"/>
          </w:tcPr>
          <w:p>
            <w:pPr>
              <w:jc w:val="center"/>
            </w:pPr>
            <w:r/>
            <w:r>
              <w:rPr>
                <w:rFonts w:ascii="Vazirmatn" w:hAnsi="Vazirmatn"/>
                <w:color w:val="2C2C2C"/>
                <w:sz w:val="18"/>
              </w:rPr>
              <w:t>مدیریت درخواست‌های انتقال حیوان (ارسال حیوان)</w:t>
            </w:r>
          </w:p>
        </w:tc>
      </w:tr>
      <w:tr>
        <w:tc>
          <w:tcPr>
            <w:tcW w:type="dxa" w:w="2880"/>
            <w:shd w:fill="F5F0E8" w:val="clear"/>
          </w:tcPr>
          <w:p>
            <w:pPr>
              <w:jc w:val="center"/>
            </w:pPr>
            <w:r/>
            <w:r>
              <w:rPr>
                <w:rFonts w:ascii="Vazirmatn" w:hAnsi="Vazirmatn"/>
                <w:color w:val="2C2C2C"/>
                <w:sz w:val="18"/>
              </w:rPr>
              <w:t>۱۵</w:t>
            </w:r>
          </w:p>
        </w:tc>
        <w:tc>
          <w:tcPr>
            <w:tcW w:type="dxa" w:w="2880"/>
            <w:shd w:fill="F5F0E8" w:val="clear"/>
          </w:tcPr>
          <w:p>
            <w:pPr>
              <w:jc w:val="center"/>
            </w:pPr>
            <w:r/>
            <w:r>
              <w:rPr>
                <w:rFonts w:ascii="Vazirmatn" w:hAnsi="Vazirmatn"/>
                <w:color w:val="2C2C2C"/>
                <w:sz w:val="18"/>
              </w:rPr>
              <w:t>مدیریت کافه پت</w:t>
            </w:r>
          </w:p>
        </w:tc>
        <w:tc>
          <w:tcPr>
            <w:tcW w:type="dxa" w:w="2880"/>
            <w:shd w:fill="F5F0E8" w:val="clear"/>
          </w:tcPr>
          <w:p>
            <w:pPr>
              <w:jc w:val="center"/>
            </w:pPr>
            <w:r/>
            <w:r>
              <w:rPr>
                <w:rFonts w:ascii="Vazirmatn" w:hAnsi="Vazirmatn"/>
                <w:color w:val="2C2C2C"/>
                <w:sz w:val="18"/>
              </w:rPr>
              <w:t>مدیریت رزرو و منوی کافه</w:t>
            </w:r>
          </w:p>
        </w:tc>
      </w:tr>
      <w:tr>
        <w:tc>
          <w:tcPr>
            <w:tcW w:type="dxa" w:w="2880"/>
          </w:tcPr>
          <w:p>
            <w:pPr>
              <w:jc w:val="center"/>
            </w:pPr>
            <w:r/>
            <w:r>
              <w:rPr>
                <w:rFonts w:ascii="Vazirmatn" w:hAnsi="Vazirmatn"/>
                <w:color w:val="2C2C2C"/>
                <w:sz w:val="18"/>
              </w:rPr>
              <w:t>۱۶</w:t>
            </w:r>
          </w:p>
        </w:tc>
        <w:tc>
          <w:tcPr>
            <w:tcW w:type="dxa" w:w="2880"/>
          </w:tcPr>
          <w:p>
            <w:pPr>
              <w:jc w:val="center"/>
            </w:pPr>
            <w:r/>
            <w:r>
              <w:rPr>
                <w:rFonts w:ascii="Vazirmatn" w:hAnsi="Vazirmatn"/>
                <w:color w:val="2C2C2C"/>
                <w:sz w:val="18"/>
              </w:rPr>
              <w:t>مدیریت دام بزرگ</w:t>
            </w:r>
          </w:p>
        </w:tc>
        <w:tc>
          <w:tcPr>
            <w:tcW w:type="dxa" w:w="2880"/>
          </w:tcPr>
          <w:p>
            <w:pPr>
              <w:jc w:val="center"/>
            </w:pPr>
            <w:r/>
            <w:r>
              <w:rPr>
                <w:rFonts w:ascii="Vazirmatn" w:hAnsi="Vazirmatn"/>
                <w:color w:val="2C2C2C"/>
                <w:sz w:val="18"/>
              </w:rPr>
              <w:t>مدیریت خدمات دام بزرگ و اسب</w:t>
            </w:r>
          </w:p>
        </w:tc>
      </w:tr>
      <w:tr>
        <w:tc>
          <w:tcPr>
            <w:tcW w:type="dxa" w:w="2880"/>
            <w:shd w:fill="F5F0E8" w:val="clear"/>
          </w:tcPr>
          <w:p>
            <w:pPr>
              <w:jc w:val="center"/>
            </w:pPr>
            <w:r/>
            <w:r>
              <w:rPr>
                <w:rFonts w:ascii="Vazirmatn" w:hAnsi="Vazirmatn"/>
                <w:color w:val="2C2C2C"/>
                <w:sz w:val="18"/>
              </w:rPr>
              <w:t>۱۷</w:t>
            </w:r>
          </w:p>
        </w:tc>
        <w:tc>
          <w:tcPr>
            <w:tcW w:type="dxa" w:w="2880"/>
            <w:shd w:fill="F5F0E8" w:val="clear"/>
          </w:tcPr>
          <w:p>
            <w:pPr>
              <w:jc w:val="center"/>
            </w:pPr>
            <w:r/>
            <w:r>
              <w:rPr>
                <w:rFonts w:ascii="Vazirmatn" w:hAnsi="Vazirmatn"/>
                <w:color w:val="2C2C2C"/>
                <w:sz w:val="18"/>
              </w:rPr>
              <w:t>گزارش‌های مالی</w:t>
            </w:r>
          </w:p>
        </w:tc>
        <w:tc>
          <w:tcPr>
            <w:tcW w:type="dxa" w:w="2880"/>
            <w:shd w:fill="F5F0E8" w:val="clear"/>
          </w:tcPr>
          <w:p>
            <w:pPr>
              <w:jc w:val="center"/>
            </w:pPr>
            <w:r/>
            <w:r>
              <w:rPr>
                <w:rFonts w:ascii="Vazirmatn" w:hAnsi="Vazirmatn"/>
                <w:color w:val="2C2C2C"/>
                <w:sz w:val="18"/>
              </w:rPr>
              <w:t>درآمد، تسویه‌ها، کارمزدها</w:t>
            </w:r>
          </w:p>
        </w:tc>
      </w:tr>
      <w:tr>
        <w:tc>
          <w:tcPr>
            <w:tcW w:type="dxa" w:w="2880"/>
          </w:tcPr>
          <w:p>
            <w:pPr>
              <w:jc w:val="center"/>
            </w:pPr>
            <w:r/>
            <w:r>
              <w:rPr>
                <w:rFonts w:ascii="Vazirmatn" w:hAnsi="Vazirmatn"/>
                <w:color w:val="2C2C2C"/>
                <w:sz w:val="18"/>
              </w:rPr>
              <w:t>۱۸</w:t>
            </w:r>
          </w:p>
        </w:tc>
        <w:tc>
          <w:tcPr>
            <w:tcW w:type="dxa" w:w="2880"/>
          </w:tcPr>
          <w:p>
            <w:pPr>
              <w:jc w:val="center"/>
            </w:pPr>
            <w:r/>
            <w:r>
              <w:rPr>
                <w:rFonts w:ascii="Vazirmatn" w:hAnsi="Vazirmatn"/>
                <w:color w:val="2C2C2C"/>
                <w:sz w:val="18"/>
              </w:rPr>
              <w:t>مدیریت اعلان‌ها</w:t>
            </w:r>
          </w:p>
        </w:tc>
        <w:tc>
          <w:tcPr>
            <w:tcW w:type="dxa" w:w="2880"/>
          </w:tcPr>
          <w:p>
            <w:pPr>
              <w:jc w:val="center"/>
            </w:pPr>
            <w:r/>
            <w:r>
              <w:rPr>
                <w:rFonts w:ascii="Vazirmatn" w:hAnsi="Vazirmatn"/>
                <w:color w:val="2C2C2C"/>
                <w:sz w:val="18"/>
              </w:rPr>
              <w:t>ارسال اعلان گروهی، پیامک گروهی</w:t>
            </w:r>
          </w:p>
        </w:tc>
      </w:tr>
      <w:tr>
        <w:tc>
          <w:tcPr>
            <w:tcW w:type="dxa" w:w="2880"/>
            <w:shd w:fill="F5F0E8" w:val="clear"/>
          </w:tcPr>
          <w:p>
            <w:pPr>
              <w:jc w:val="center"/>
            </w:pPr>
            <w:r/>
            <w:r>
              <w:rPr>
                <w:rFonts w:ascii="Vazirmatn" w:hAnsi="Vazirmatn"/>
                <w:color w:val="2C2C2C"/>
                <w:sz w:val="18"/>
              </w:rPr>
              <w:t>۱۹</w:t>
            </w:r>
          </w:p>
        </w:tc>
        <w:tc>
          <w:tcPr>
            <w:tcW w:type="dxa" w:w="2880"/>
            <w:shd w:fill="F5F0E8" w:val="clear"/>
          </w:tcPr>
          <w:p>
            <w:pPr>
              <w:jc w:val="center"/>
            </w:pPr>
            <w:r/>
            <w:r>
              <w:rPr>
                <w:rFonts w:ascii="Vazirmatn" w:hAnsi="Vazirmatn"/>
                <w:color w:val="2C2C2C"/>
                <w:sz w:val="18"/>
              </w:rPr>
              <w:t>مدیریت لاگ‌ها</w:t>
            </w:r>
          </w:p>
        </w:tc>
        <w:tc>
          <w:tcPr>
            <w:tcW w:type="dxa" w:w="2880"/>
            <w:shd w:fill="F5F0E8" w:val="clear"/>
          </w:tcPr>
          <w:p>
            <w:pPr>
              <w:jc w:val="center"/>
            </w:pPr>
            <w:r/>
            <w:r>
              <w:rPr>
                <w:rFonts w:ascii="Vazirmatn" w:hAnsi="Vazirmatn"/>
                <w:color w:val="2C2C2C"/>
                <w:sz w:val="18"/>
              </w:rPr>
              <w:t>مشاهده لاگ‌های سیستم</w:t>
            </w:r>
          </w:p>
        </w:tc>
      </w:tr>
      <w:tr>
        <w:tc>
          <w:tcPr>
            <w:tcW w:type="dxa" w:w="2880"/>
          </w:tcPr>
          <w:p>
            <w:pPr>
              <w:jc w:val="center"/>
            </w:pPr>
            <w:r/>
            <w:r>
              <w:rPr>
                <w:rFonts w:ascii="Vazirmatn" w:hAnsi="Vazirmatn"/>
                <w:color w:val="2C2C2C"/>
                <w:sz w:val="18"/>
              </w:rPr>
              <w:t>۲۰</w:t>
            </w:r>
          </w:p>
        </w:tc>
        <w:tc>
          <w:tcPr>
            <w:tcW w:type="dxa" w:w="2880"/>
          </w:tcPr>
          <w:p>
            <w:pPr>
              <w:jc w:val="center"/>
            </w:pPr>
            <w:r/>
            <w:r>
              <w:rPr>
                <w:rFonts w:ascii="Vazirmatn" w:hAnsi="Vazirmatn"/>
                <w:color w:val="2C2C2C"/>
                <w:sz w:val="18"/>
              </w:rPr>
              <w:t>مدیریت API</w:t>
            </w:r>
          </w:p>
        </w:tc>
        <w:tc>
          <w:tcPr>
            <w:tcW w:type="dxa" w:w="2880"/>
          </w:tcPr>
          <w:p>
            <w:pPr>
              <w:jc w:val="center"/>
            </w:pPr>
            <w:r/>
            <w:r>
              <w:rPr>
                <w:rFonts w:ascii="Vazirmatn" w:hAnsi="Vazirmatn"/>
                <w:color w:val="2C2C2C"/>
                <w:sz w:val="18"/>
              </w:rPr>
              <w:t>مدیریت کلیدها و دسترسی‌های API</w:t>
            </w:r>
          </w:p>
        </w:tc>
      </w:tr>
    </w:tbl>
    <w:p>
      <w:r>
        <w:br w:type="page"/>
      </w:r>
    </w:p>
    <w:p>
      <w:pPr>
        <w:jc w:val="right"/>
      </w:pPr>
      <w:r>
        <w:rPr>
          <w:rFonts w:ascii="Vazirmatn" w:hAnsi="Vazirmatn"/>
          <w:b/>
          <w:color w:val="1B2A4A"/>
          <w:sz w:val="36"/>
        </w:rPr>
        <w:t>Wireframe پنل مدیریت (Admin Panel)</w:t>
      </w:r>
    </w:p>
    <w:p/>
    <w:p>
      <w:pPr>
        <w:jc w:val="right"/>
      </w:pPr>
      <w:r>
        <w:rPr>
          <w:rFonts w:ascii="Vazirmatn" w:hAnsi="Vazirmatn"/>
          <w:color w:val="C9A96E"/>
          <w:sz w:val="22"/>
        </w:rPr>
        <w:t>پنل دسکتاپ با منوی کناری (Sidebar)</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هدر</w:t>
            </w:r>
          </w:p>
        </w:tc>
        <w:tc>
          <w:tcPr>
            <w:tcW w:type="dxa" w:w="4320"/>
            <w:shd w:fill="F5F0E8" w:val="clear"/>
          </w:tcPr>
          <w:p>
            <w:pPr>
              <w:jc w:val="center"/>
            </w:pPr>
            <w:r/>
            <w:r>
              <w:rPr>
                <w:rFonts w:ascii="Vazirmatn" w:hAnsi="Vazirmatn"/>
                <w:color w:val="2C2C2C"/>
                <w:sz w:val="18"/>
              </w:rPr>
              <w:t>لوگوی AMPET، عنوان پنل مدیریت، کاربر، اعلان‌ها، تنظیمات</w:t>
            </w:r>
          </w:p>
        </w:tc>
      </w:tr>
      <w:tr>
        <w:tc>
          <w:tcPr>
            <w:tcW w:type="dxa" w:w="4320"/>
          </w:tcPr>
          <w:p>
            <w:pPr>
              <w:jc w:val="center"/>
            </w:pPr>
            <w:r/>
            <w:r>
              <w:rPr>
                <w:rFonts w:ascii="Vazirmatn" w:hAnsi="Vazirmatn"/>
                <w:color w:val="2C2C2C"/>
                <w:sz w:val="18"/>
              </w:rPr>
              <w:t>منوی کناری</w:t>
            </w:r>
          </w:p>
        </w:tc>
        <w:tc>
          <w:tcPr>
            <w:tcW w:type="dxa" w:w="4320"/>
          </w:tcPr>
          <w:p>
            <w:pPr>
              <w:jc w:val="center"/>
            </w:pPr>
            <w:r/>
            <w:r>
              <w:rPr>
                <w:rFonts w:ascii="Vazirmatn" w:hAnsi="Vazirmatn"/>
                <w:color w:val="2C2C2C"/>
                <w:sz w:val="18"/>
              </w:rPr>
              <w:t>داشبورد، کاربران، فروشندگان، سرویس‌دهندگان، محصولات، سفارش‌ها، نوبت‌ها، پرداخت‌ها، بیمه، تاکسی، کافه پت، دام بزرگ، یادآوری، لاگ‌ها، تنظیمات</w:t>
            </w:r>
          </w:p>
        </w:tc>
      </w:tr>
      <w:tr>
        <w:tc>
          <w:tcPr>
            <w:tcW w:type="dxa" w:w="4320"/>
            <w:shd w:fill="F5F0E8" w:val="clear"/>
          </w:tcPr>
          <w:p>
            <w:pPr>
              <w:jc w:val="center"/>
            </w:pPr>
            <w:r/>
            <w:r>
              <w:rPr>
                <w:rFonts w:ascii="Vazirmatn" w:hAnsi="Vazirmatn"/>
                <w:color w:val="2C2C2C"/>
                <w:sz w:val="18"/>
              </w:rPr>
              <w:t>آمار کلی</w:t>
            </w:r>
          </w:p>
        </w:tc>
        <w:tc>
          <w:tcPr>
            <w:tcW w:type="dxa" w:w="4320"/>
            <w:shd w:fill="F5F0E8" w:val="clear"/>
          </w:tcPr>
          <w:p>
            <w:pPr>
              <w:jc w:val="center"/>
            </w:pPr>
            <w:r/>
            <w:r>
              <w:rPr>
                <w:rFonts w:ascii="Vazirmatn" w:hAnsi="Vazirmatn"/>
                <w:color w:val="2C2C2C"/>
                <w:sz w:val="18"/>
              </w:rPr>
              <w:t>تعداد کاربران، سفارشات امروز، درآمد امروز، مراکز درمانی</w:t>
            </w:r>
          </w:p>
        </w:tc>
      </w:tr>
      <w:tr>
        <w:tc>
          <w:tcPr>
            <w:tcW w:type="dxa" w:w="4320"/>
          </w:tcPr>
          <w:p>
            <w:pPr>
              <w:jc w:val="center"/>
            </w:pPr>
            <w:r/>
            <w:r>
              <w:rPr>
                <w:rFonts w:ascii="Vazirmatn" w:hAnsi="Vazirmatn"/>
                <w:color w:val="2C2C2C"/>
                <w:sz w:val="18"/>
              </w:rPr>
              <w:t>نمودار</w:t>
            </w:r>
          </w:p>
        </w:tc>
        <w:tc>
          <w:tcPr>
            <w:tcW w:type="dxa" w:w="4320"/>
          </w:tcPr>
          <w:p>
            <w:pPr>
              <w:jc w:val="center"/>
            </w:pPr>
            <w:r/>
            <w:r>
              <w:rPr>
                <w:rFonts w:ascii="Vazirmatn" w:hAnsi="Vazirmatn"/>
                <w:color w:val="2C2C2C"/>
                <w:sz w:val="18"/>
              </w:rPr>
              <w:t>روند فروش ۷ روز اخیر</w:t>
            </w:r>
          </w:p>
        </w:tc>
      </w:tr>
      <w:tr>
        <w:tc>
          <w:tcPr>
            <w:tcW w:type="dxa" w:w="4320"/>
            <w:shd w:fill="F5F0E8" w:val="clear"/>
          </w:tcPr>
          <w:p>
            <w:pPr>
              <w:jc w:val="center"/>
            </w:pPr>
            <w:r/>
            <w:r>
              <w:rPr>
                <w:rFonts w:ascii="Vazirmatn" w:hAnsi="Vazirmatn"/>
                <w:color w:val="2C2C2C"/>
                <w:sz w:val="18"/>
              </w:rPr>
              <w:t>درخواست‌های در انتظار</w:t>
            </w:r>
          </w:p>
        </w:tc>
        <w:tc>
          <w:tcPr>
            <w:tcW w:type="dxa" w:w="4320"/>
            <w:shd w:fill="F5F0E8" w:val="clear"/>
          </w:tcPr>
          <w:p>
            <w:pPr>
              <w:jc w:val="center"/>
            </w:pPr>
            <w:r/>
            <w:r>
              <w:rPr>
                <w:rFonts w:ascii="Vazirmatn" w:hAnsi="Vazirmatn"/>
                <w:color w:val="2C2C2C"/>
                <w:sz w:val="18"/>
              </w:rPr>
              <w:t>فروشندگان جدید، سرویس‌دهندگان جدید، محصولات جدید (با دکمه مشاهده و تأیید)</w:t>
            </w:r>
          </w:p>
        </w:tc>
      </w:tr>
      <w:tr>
        <w:tc>
          <w:tcPr>
            <w:tcW w:type="dxa" w:w="4320"/>
          </w:tcPr>
          <w:p>
            <w:pPr>
              <w:jc w:val="center"/>
            </w:pPr>
            <w:r/>
            <w:r>
              <w:rPr>
                <w:rFonts w:ascii="Vazirmatn" w:hAnsi="Vazirmatn"/>
                <w:color w:val="2C2C2C"/>
                <w:sz w:val="18"/>
              </w:rPr>
              <w:t>آخرین سفارش‌ها</w:t>
            </w:r>
          </w:p>
        </w:tc>
        <w:tc>
          <w:tcPr>
            <w:tcW w:type="dxa" w:w="4320"/>
          </w:tcPr>
          <w:p>
            <w:pPr>
              <w:jc w:val="center"/>
            </w:pPr>
            <w:r/>
            <w:r>
              <w:rPr>
                <w:rFonts w:ascii="Vazirmatn" w:hAnsi="Vazirmatn"/>
                <w:color w:val="2C2C2C"/>
                <w:sz w:val="18"/>
              </w:rPr>
              <w:t>شماره، مشتری، مبلغ، وضعیت</w:t>
            </w:r>
          </w:p>
        </w:tc>
      </w:tr>
      <w:tr>
        <w:tc>
          <w:tcPr>
            <w:tcW w:type="dxa" w:w="4320"/>
            <w:shd w:fill="F5F0E8" w:val="clear"/>
          </w:tcPr>
          <w:p>
            <w:pPr>
              <w:jc w:val="center"/>
            </w:pPr>
            <w:r/>
            <w:r>
              <w:rPr>
                <w:rFonts w:ascii="Vazirmatn" w:hAnsi="Vazirmatn"/>
                <w:color w:val="2C2C2C"/>
                <w:sz w:val="18"/>
              </w:rPr>
              <w:t>هشدارها</w:t>
            </w:r>
          </w:p>
        </w:tc>
        <w:tc>
          <w:tcPr>
            <w:tcW w:type="dxa" w:w="4320"/>
            <w:shd w:fill="F5F0E8" w:val="clear"/>
          </w:tcPr>
          <w:p>
            <w:pPr>
              <w:jc w:val="center"/>
            </w:pPr>
            <w:r/>
            <w:r>
              <w:rPr>
                <w:rFonts w:ascii="Vazirmatn" w:hAnsi="Vazirmatn"/>
                <w:color w:val="2C2C2C"/>
                <w:sz w:val="18"/>
              </w:rPr>
              <w:t>خطای درگاه، کالای ناموجود، نظر گزارش شده</w:t>
            </w:r>
          </w:p>
        </w:tc>
      </w:tr>
    </w:tbl>
    <w:p>
      <w:r>
        <w:br w:type="page"/>
      </w:r>
    </w:p>
    <w:p>
      <w:pPr>
        <w:spacing w:before="0" w:after="80"/>
        <w:jc w:val="center"/>
      </w:pPr>
      <w:r>
        <w:drawing>
          <wp:inline xmlns:a="http://schemas.openxmlformats.org/drawingml/2006/main" xmlns:pic="http://schemas.openxmlformats.org/drawingml/2006/picture">
            <wp:extent cx="3240000" cy="6821053"/>
            <wp:docPr id="28" name="Picture 28"/>
            <wp:cNvGraphicFramePr>
              <a:graphicFrameLocks noChangeAspect="1"/>
            </wp:cNvGraphicFramePr>
            <a:graphic>
              <a:graphicData uri="http://schemas.openxmlformats.org/drawingml/2006/picture">
                <pic:pic>
                  <pic:nvPicPr>
                    <pic:cNvPr id="0" name="admin-panel.png"/>
                    <pic:cNvPicPr/>
                  </pic:nvPicPr>
                  <pic:blipFill>
                    <a:blip r:embed="rId36"/>
                    <a:stretch>
                      <a:fillRect/>
                    </a:stretch>
                  </pic:blipFill>
                  <pic:spPr>
                    <a:xfrm>
                      <a:off x="0" y="0"/>
                      <a:ext cx="3240000" cy="6821053"/>
                    </a:xfrm>
                    <a:prstGeom prst="rect"/>
                  </pic:spPr>
                </pic:pic>
              </a:graphicData>
            </a:graphic>
          </wp:inline>
        </w:drawing>
      </w:r>
    </w:p>
    <w:p>
      <w:pPr>
        <w:jc w:val="center"/>
      </w:pPr>
      <w:r>
        <w:rPr>
          <w:rFonts w:ascii="Vazirmatn" w:hAnsi="Vazirmatn"/>
          <w:b/>
          <w:color w:val="7A8496"/>
          <w:sz w:val="19"/>
        </w:rPr>
        <w:t>تصویر وایرفریم: پنل مدیریت (Admin Panel)</w:t>
      </w:r>
    </w:p>
    <w:p/>
    <w:p>
      <w:r>
        <w:br w:type="page"/>
      </w:r>
    </w:p>
    <w:p>
      <w:pPr>
        <w:jc w:val="right"/>
      </w:pPr>
      <w:r>
        <w:rPr>
          <w:rFonts w:ascii="Vazirmatn" w:hAnsi="Vazirmatn"/>
          <w:b/>
          <w:color w:val="1B2A4A"/>
          <w:sz w:val="36"/>
        </w:rPr>
        <w:t>راهنمای سبک و طراحی (Design System)</w:t>
      </w:r>
    </w:p>
    <w:p/>
    <w:p>
      <w:pPr>
        <w:jc w:val="right"/>
      </w:pPr>
      <w:r>
        <w:rPr>
          <w:rFonts w:ascii="Vazirmatn" w:hAnsi="Vazirmatn"/>
          <w:b/>
          <w:color w:val="C9A96E"/>
          <w:sz w:val="28"/>
        </w:rPr>
        <w:t>۱. پالت رنگ (Color Tokens)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توکن</w:t>
            </w:r>
          </w:p>
        </w:tc>
        <w:tc>
          <w:tcPr>
            <w:tcW w:type="dxa" w:w="2880"/>
            <w:shd w:fill="1B2A4A" w:val="clear"/>
          </w:tcPr>
          <w:p>
            <w:pPr>
              <w:jc w:val="center"/>
            </w:pPr>
            <w:r/>
            <w:r>
              <w:rPr>
                <w:rFonts w:ascii="Vazirmatn" w:hAnsi="Vazirmatn"/>
                <w:b/>
                <w:color w:val="FFFFFF"/>
                <w:sz w:val="20"/>
              </w:rPr>
              <w:t>مقدار</w:t>
            </w:r>
          </w:p>
        </w:tc>
        <w:tc>
          <w:tcPr>
            <w:tcW w:type="dxa" w:w="2880"/>
            <w:shd w:fill="1B2A4A" w:val="clear"/>
          </w:tcPr>
          <w:p>
            <w:pPr>
              <w:jc w:val="center"/>
            </w:pPr>
            <w:r/>
            <w:r>
              <w:rPr>
                <w:rFonts w:ascii="Vazirmatn" w:hAnsi="Vazirmatn"/>
                <w:b/>
                <w:color w:val="FFFFFF"/>
                <w:sz w:val="20"/>
              </w:rPr>
              <w:t>کاربرد</w:t>
            </w:r>
          </w:p>
        </w:tc>
      </w:tr>
      <w:tr>
        <w:tc>
          <w:tcPr>
            <w:tcW w:type="dxa" w:w="2880"/>
            <w:shd w:fill="F5F0E8" w:val="clear"/>
          </w:tcPr>
          <w:p>
            <w:pPr>
              <w:jc w:val="center"/>
            </w:pPr>
            <w:r/>
            <w:r>
              <w:rPr>
                <w:rFonts w:ascii="Vazirmatn" w:hAnsi="Vazirmatn"/>
                <w:color w:val="2C2C2C"/>
                <w:sz w:val="18"/>
              </w:rPr>
              <w:t>color-primary</w:t>
            </w:r>
          </w:p>
        </w:tc>
        <w:tc>
          <w:tcPr>
            <w:tcW w:type="dxa" w:w="2880"/>
            <w:shd w:fill="F5F0E8" w:val="clear"/>
          </w:tcPr>
          <w:p>
            <w:pPr>
              <w:jc w:val="center"/>
            </w:pPr>
            <w:r/>
            <w:r>
              <w:rPr>
                <w:rFonts w:ascii="Vazirmatn" w:hAnsi="Vazirmatn"/>
                <w:color w:val="2C2C2C"/>
                <w:sz w:val="18"/>
              </w:rPr>
              <w:t>#0E7C66 (سبز زمردی)</w:t>
            </w:r>
          </w:p>
        </w:tc>
        <w:tc>
          <w:tcPr>
            <w:tcW w:type="dxa" w:w="2880"/>
            <w:shd w:fill="F5F0E8" w:val="clear"/>
          </w:tcPr>
          <w:p>
            <w:pPr>
              <w:jc w:val="center"/>
            </w:pPr>
            <w:r/>
            <w:r>
              <w:rPr>
                <w:rFonts w:ascii="Vazirmatn" w:hAnsi="Vazirmatn"/>
                <w:color w:val="2C2C2C"/>
                <w:sz w:val="18"/>
              </w:rPr>
              <w:t>دکمه اصلی، لینک‌ها، آیکون فعال</w:t>
            </w:r>
          </w:p>
        </w:tc>
      </w:tr>
      <w:tr>
        <w:tc>
          <w:tcPr>
            <w:tcW w:type="dxa" w:w="2880"/>
          </w:tcPr>
          <w:p>
            <w:pPr>
              <w:jc w:val="center"/>
            </w:pPr>
            <w:r/>
            <w:r>
              <w:rPr>
                <w:rFonts w:ascii="Vazirmatn" w:hAnsi="Vazirmatn"/>
                <w:color w:val="2C2C2C"/>
                <w:sz w:val="18"/>
              </w:rPr>
              <w:t>color-primary-dark</w:t>
            </w:r>
          </w:p>
        </w:tc>
        <w:tc>
          <w:tcPr>
            <w:tcW w:type="dxa" w:w="2880"/>
          </w:tcPr>
          <w:p>
            <w:pPr>
              <w:jc w:val="center"/>
            </w:pPr>
            <w:r/>
            <w:r>
              <w:rPr>
                <w:rFonts w:ascii="Vazirmatn" w:hAnsi="Vazirmatn"/>
                <w:color w:val="2C2C2C"/>
                <w:sz w:val="18"/>
              </w:rPr>
              <w:t>#0A5C4B</w:t>
            </w:r>
          </w:p>
        </w:tc>
        <w:tc>
          <w:tcPr>
            <w:tcW w:type="dxa" w:w="2880"/>
          </w:tcPr>
          <w:p>
            <w:pPr>
              <w:jc w:val="center"/>
            </w:pPr>
            <w:r/>
            <w:r>
              <w:rPr>
                <w:rFonts w:ascii="Vazirmatn" w:hAnsi="Vazirmatn"/>
                <w:color w:val="2C2C2C"/>
                <w:sz w:val="18"/>
              </w:rPr>
              <w:t>حالت فشرده (Pressed)</w:t>
            </w:r>
          </w:p>
        </w:tc>
      </w:tr>
      <w:tr>
        <w:tc>
          <w:tcPr>
            <w:tcW w:type="dxa" w:w="2880"/>
            <w:shd w:fill="F5F0E8" w:val="clear"/>
          </w:tcPr>
          <w:p>
            <w:pPr>
              <w:jc w:val="center"/>
            </w:pPr>
            <w:r/>
            <w:r>
              <w:rPr>
                <w:rFonts w:ascii="Vazirmatn" w:hAnsi="Vazirmatn"/>
                <w:color w:val="2C2C2C"/>
                <w:sz w:val="18"/>
              </w:rPr>
              <w:t>color-primary-light</w:t>
            </w:r>
          </w:p>
        </w:tc>
        <w:tc>
          <w:tcPr>
            <w:tcW w:type="dxa" w:w="2880"/>
            <w:shd w:fill="F5F0E8" w:val="clear"/>
          </w:tcPr>
          <w:p>
            <w:pPr>
              <w:jc w:val="center"/>
            </w:pPr>
            <w:r/>
            <w:r>
              <w:rPr>
                <w:rFonts w:ascii="Vazirmatn" w:hAnsi="Vazirmatn"/>
                <w:color w:val="2C2C2C"/>
                <w:sz w:val="18"/>
              </w:rPr>
              <w:t>#E6F4F1</w:t>
            </w:r>
          </w:p>
        </w:tc>
        <w:tc>
          <w:tcPr>
            <w:tcW w:type="dxa" w:w="2880"/>
            <w:shd w:fill="F5F0E8" w:val="clear"/>
          </w:tcPr>
          <w:p>
            <w:pPr>
              <w:jc w:val="center"/>
            </w:pPr>
            <w:r/>
            <w:r>
              <w:rPr>
                <w:rFonts w:ascii="Vazirmatn" w:hAnsi="Vazirmatn"/>
                <w:color w:val="2C2C2C"/>
                <w:sz w:val="18"/>
              </w:rPr>
              <w:t>پس‌زمینه نوار انتخاب، چیپ فعال</w:t>
            </w:r>
          </w:p>
        </w:tc>
      </w:tr>
      <w:tr>
        <w:tc>
          <w:tcPr>
            <w:tcW w:type="dxa" w:w="2880"/>
          </w:tcPr>
          <w:p>
            <w:pPr>
              <w:jc w:val="center"/>
            </w:pPr>
            <w:r/>
            <w:r>
              <w:rPr>
                <w:rFonts w:ascii="Vazirmatn" w:hAnsi="Vazirmatn"/>
                <w:color w:val="2C2C2C"/>
                <w:sz w:val="18"/>
              </w:rPr>
              <w:t>color-secondary</w:t>
            </w:r>
          </w:p>
        </w:tc>
        <w:tc>
          <w:tcPr>
            <w:tcW w:type="dxa" w:w="2880"/>
          </w:tcPr>
          <w:p>
            <w:pPr>
              <w:jc w:val="center"/>
            </w:pPr>
            <w:r/>
            <w:r>
              <w:rPr>
                <w:rFonts w:ascii="Vazirmatn" w:hAnsi="Vazirmatn"/>
                <w:color w:val="2C2C2C"/>
                <w:sz w:val="18"/>
              </w:rPr>
              <w:t>#1B2A4A (سرمه‌ای)</w:t>
            </w:r>
          </w:p>
        </w:tc>
        <w:tc>
          <w:tcPr>
            <w:tcW w:type="dxa" w:w="2880"/>
          </w:tcPr>
          <w:p>
            <w:pPr>
              <w:jc w:val="center"/>
            </w:pPr>
            <w:r/>
            <w:r>
              <w:rPr>
                <w:rFonts w:ascii="Vazirmatn" w:hAnsi="Vazirmatn"/>
                <w:color w:val="2C2C2C"/>
                <w:sz w:val="18"/>
              </w:rPr>
              <w:t>تیترها، هدر</w:t>
            </w:r>
          </w:p>
        </w:tc>
      </w:tr>
      <w:tr>
        <w:tc>
          <w:tcPr>
            <w:tcW w:type="dxa" w:w="2880"/>
            <w:shd w:fill="F5F0E8" w:val="clear"/>
          </w:tcPr>
          <w:p>
            <w:pPr>
              <w:jc w:val="center"/>
            </w:pPr>
            <w:r/>
            <w:r>
              <w:rPr>
                <w:rFonts w:ascii="Vazirmatn" w:hAnsi="Vazirmatn"/>
                <w:color w:val="2C2C2C"/>
                <w:sz w:val="18"/>
              </w:rPr>
              <w:t>color-accent</w:t>
            </w:r>
          </w:p>
        </w:tc>
        <w:tc>
          <w:tcPr>
            <w:tcW w:type="dxa" w:w="2880"/>
            <w:shd w:fill="F5F0E8" w:val="clear"/>
          </w:tcPr>
          <w:p>
            <w:pPr>
              <w:jc w:val="center"/>
            </w:pPr>
            <w:r/>
            <w:r>
              <w:rPr>
                <w:rFonts w:ascii="Vazirmatn" w:hAnsi="Vazirmatn"/>
                <w:color w:val="2C2C2C"/>
                <w:sz w:val="18"/>
              </w:rPr>
              <w:t>#F2A33C (کهربایی)</w:t>
            </w:r>
          </w:p>
        </w:tc>
        <w:tc>
          <w:tcPr>
            <w:tcW w:type="dxa" w:w="2880"/>
            <w:shd w:fill="F5F0E8" w:val="clear"/>
          </w:tcPr>
          <w:p>
            <w:pPr>
              <w:jc w:val="center"/>
            </w:pPr>
            <w:r/>
            <w:r>
              <w:rPr>
                <w:rFonts w:ascii="Vazirmatn" w:hAnsi="Vazirmatn"/>
                <w:color w:val="2C2C2C"/>
                <w:sz w:val="18"/>
              </w:rPr>
              <w:t>نشان ویژه، تخفیف، ستاره</w:t>
            </w:r>
          </w:p>
        </w:tc>
      </w:tr>
      <w:tr>
        <w:tc>
          <w:tcPr>
            <w:tcW w:type="dxa" w:w="2880"/>
          </w:tcPr>
          <w:p>
            <w:pPr>
              <w:jc w:val="center"/>
            </w:pPr>
            <w:r/>
            <w:r>
              <w:rPr>
                <w:rFonts w:ascii="Vazirmatn" w:hAnsi="Vazirmatn"/>
                <w:color w:val="2C2C2C"/>
                <w:sz w:val="18"/>
              </w:rPr>
              <w:t>color-success</w:t>
            </w:r>
          </w:p>
        </w:tc>
        <w:tc>
          <w:tcPr>
            <w:tcW w:type="dxa" w:w="2880"/>
          </w:tcPr>
          <w:p>
            <w:pPr>
              <w:jc w:val="center"/>
            </w:pPr>
            <w:r/>
            <w:r>
              <w:rPr>
                <w:rFonts w:ascii="Vazirmatn" w:hAnsi="Vazirmatn"/>
                <w:color w:val="2C2C2C"/>
                <w:sz w:val="18"/>
              </w:rPr>
              <w:t>#1F9D55</w:t>
            </w:r>
          </w:p>
        </w:tc>
        <w:tc>
          <w:tcPr>
            <w:tcW w:type="dxa" w:w="2880"/>
          </w:tcPr>
          <w:p>
            <w:pPr>
              <w:jc w:val="center"/>
            </w:pPr>
            <w:r/>
            <w:r>
              <w:rPr>
                <w:rFonts w:ascii="Vazirmatn" w:hAnsi="Vazirmatn"/>
                <w:color w:val="2C2C2C"/>
                <w:sz w:val="18"/>
              </w:rPr>
              <w:t>پرداخت موفق، تحویل شده</w:t>
            </w:r>
          </w:p>
        </w:tc>
      </w:tr>
      <w:tr>
        <w:tc>
          <w:tcPr>
            <w:tcW w:type="dxa" w:w="2880"/>
            <w:shd w:fill="F5F0E8" w:val="clear"/>
          </w:tcPr>
          <w:p>
            <w:pPr>
              <w:jc w:val="center"/>
            </w:pPr>
            <w:r/>
            <w:r>
              <w:rPr>
                <w:rFonts w:ascii="Vazirmatn" w:hAnsi="Vazirmatn"/>
                <w:color w:val="2C2C2C"/>
                <w:sz w:val="18"/>
              </w:rPr>
              <w:t>color-warning</w:t>
            </w:r>
          </w:p>
        </w:tc>
        <w:tc>
          <w:tcPr>
            <w:tcW w:type="dxa" w:w="2880"/>
            <w:shd w:fill="F5F0E8" w:val="clear"/>
          </w:tcPr>
          <w:p>
            <w:pPr>
              <w:jc w:val="center"/>
            </w:pPr>
            <w:r/>
            <w:r>
              <w:rPr>
                <w:rFonts w:ascii="Vazirmatn" w:hAnsi="Vazirmatn"/>
                <w:color w:val="2C2C2C"/>
                <w:sz w:val="18"/>
              </w:rPr>
              <w:t>#E0A800</w:t>
            </w:r>
          </w:p>
        </w:tc>
        <w:tc>
          <w:tcPr>
            <w:tcW w:type="dxa" w:w="2880"/>
            <w:shd w:fill="F5F0E8" w:val="clear"/>
          </w:tcPr>
          <w:p>
            <w:pPr>
              <w:jc w:val="center"/>
            </w:pPr>
            <w:r/>
            <w:r>
              <w:rPr>
                <w:rFonts w:ascii="Vazirmatn" w:hAnsi="Vazirmatn"/>
                <w:color w:val="2C2C2C"/>
                <w:sz w:val="18"/>
              </w:rPr>
              <w:t>هشدار موجودی کم، انتظار</w:t>
            </w:r>
          </w:p>
        </w:tc>
      </w:tr>
      <w:tr>
        <w:tc>
          <w:tcPr>
            <w:tcW w:type="dxa" w:w="2880"/>
          </w:tcPr>
          <w:p>
            <w:pPr>
              <w:jc w:val="center"/>
            </w:pPr>
            <w:r/>
            <w:r>
              <w:rPr>
                <w:rFonts w:ascii="Vazirmatn" w:hAnsi="Vazirmatn"/>
                <w:color w:val="2C2C2C"/>
                <w:sz w:val="18"/>
              </w:rPr>
              <w:t>color-danger</w:t>
            </w:r>
          </w:p>
        </w:tc>
        <w:tc>
          <w:tcPr>
            <w:tcW w:type="dxa" w:w="2880"/>
          </w:tcPr>
          <w:p>
            <w:pPr>
              <w:jc w:val="center"/>
            </w:pPr>
            <w:r/>
            <w:r>
              <w:rPr>
                <w:rFonts w:ascii="Vazirmatn" w:hAnsi="Vazirmatn"/>
                <w:color w:val="2C2C2C"/>
                <w:sz w:val="18"/>
              </w:rPr>
              <w:t>#D64545</w:t>
            </w:r>
          </w:p>
        </w:tc>
        <w:tc>
          <w:tcPr>
            <w:tcW w:type="dxa" w:w="2880"/>
          </w:tcPr>
          <w:p>
            <w:pPr>
              <w:jc w:val="center"/>
            </w:pPr>
            <w:r/>
            <w:r>
              <w:rPr>
                <w:rFonts w:ascii="Vazirmatn" w:hAnsi="Vazirmatn"/>
                <w:color w:val="2C2C2C"/>
                <w:sz w:val="18"/>
              </w:rPr>
              <w:t>خطا، لغو، حذف</w:t>
            </w:r>
          </w:p>
        </w:tc>
      </w:tr>
      <w:tr>
        <w:tc>
          <w:tcPr>
            <w:tcW w:type="dxa" w:w="2880"/>
            <w:shd w:fill="F5F0E8" w:val="clear"/>
          </w:tcPr>
          <w:p>
            <w:pPr>
              <w:jc w:val="center"/>
            </w:pPr>
            <w:r/>
            <w:r>
              <w:rPr>
                <w:rFonts w:ascii="Vazirmatn" w:hAnsi="Vazirmatn"/>
                <w:color w:val="2C2C2C"/>
                <w:sz w:val="18"/>
              </w:rPr>
              <w:t>color-info</w:t>
            </w:r>
          </w:p>
        </w:tc>
        <w:tc>
          <w:tcPr>
            <w:tcW w:type="dxa" w:w="2880"/>
            <w:shd w:fill="F5F0E8" w:val="clear"/>
          </w:tcPr>
          <w:p>
            <w:pPr>
              <w:jc w:val="center"/>
            </w:pPr>
            <w:r/>
            <w:r>
              <w:rPr>
                <w:rFonts w:ascii="Vazirmatn" w:hAnsi="Vazirmatn"/>
                <w:color w:val="2C2C2C"/>
                <w:sz w:val="18"/>
              </w:rPr>
              <w:t>#2E7DD1</w:t>
            </w:r>
          </w:p>
        </w:tc>
        <w:tc>
          <w:tcPr>
            <w:tcW w:type="dxa" w:w="2880"/>
            <w:shd w:fill="F5F0E8" w:val="clear"/>
          </w:tcPr>
          <w:p>
            <w:pPr>
              <w:jc w:val="center"/>
            </w:pPr>
            <w:r/>
            <w:r>
              <w:rPr>
                <w:rFonts w:ascii="Vazirmatn" w:hAnsi="Vazirmatn"/>
                <w:color w:val="2C2C2C"/>
                <w:sz w:val="18"/>
              </w:rPr>
              <w:t>اطلاع‌رسانی، وضعیت در جریان</w:t>
            </w:r>
          </w:p>
        </w:tc>
      </w:tr>
      <w:tr>
        <w:tc>
          <w:tcPr>
            <w:tcW w:type="dxa" w:w="2880"/>
          </w:tcPr>
          <w:p>
            <w:pPr>
              <w:jc w:val="center"/>
            </w:pPr>
            <w:r/>
            <w:r>
              <w:rPr>
                <w:rFonts w:ascii="Vazirmatn" w:hAnsi="Vazirmatn"/>
                <w:color w:val="2C2C2C"/>
                <w:sz w:val="18"/>
              </w:rPr>
              <w:t>color-neutral-900</w:t>
            </w:r>
          </w:p>
        </w:tc>
        <w:tc>
          <w:tcPr>
            <w:tcW w:type="dxa" w:w="2880"/>
          </w:tcPr>
          <w:p>
            <w:pPr>
              <w:jc w:val="center"/>
            </w:pPr>
            <w:r/>
            <w:r>
              <w:rPr>
                <w:rFonts w:ascii="Vazirmatn" w:hAnsi="Vazirmatn"/>
                <w:color w:val="2C2C2C"/>
                <w:sz w:val="18"/>
              </w:rPr>
              <w:t>#111827</w:t>
            </w:r>
          </w:p>
        </w:tc>
        <w:tc>
          <w:tcPr>
            <w:tcW w:type="dxa" w:w="2880"/>
          </w:tcPr>
          <w:p>
            <w:pPr>
              <w:jc w:val="center"/>
            </w:pPr>
            <w:r/>
            <w:r>
              <w:rPr>
                <w:rFonts w:ascii="Vazirmatn" w:hAnsi="Vazirmatn"/>
                <w:color w:val="2C2C2C"/>
                <w:sz w:val="18"/>
              </w:rPr>
              <w:t>متن اصلی</w:t>
            </w:r>
          </w:p>
        </w:tc>
      </w:tr>
      <w:tr>
        <w:tc>
          <w:tcPr>
            <w:tcW w:type="dxa" w:w="2880"/>
            <w:shd w:fill="F5F0E8" w:val="clear"/>
          </w:tcPr>
          <w:p>
            <w:pPr>
              <w:jc w:val="center"/>
            </w:pPr>
            <w:r/>
            <w:r>
              <w:rPr>
                <w:rFonts w:ascii="Vazirmatn" w:hAnsi="Vazirmatn"/>
                <w:color w:val="2C2C2C"/>
                <w:sz w:val="18"/>
              </w:rPr>
              <w:t>color-neutral-600</w:t>
            </w:r>
          </w:p>
        </w:tc>
        <w:tc>
          <w:tcPr>
            <w:tcW w:type="dxa" w:w="2880"/>
            <w:shd w:fill="F5F0E8" w:val="clear"/>
          </w:tcPr>
          <w:p>
            <w:pPr>
              <w:jc w:val="center"/>
            </w:pPr>
            <w:r/>
            <w:r>
              <w:rPr>
                <w:rFonts w:ascii="Vazirmatn" w:hAnsi="Vazirmatn"/>
                <w:color w:val="2C2C2C"/>
                <w:sz w:val="18"/>
              </w:rPr>
              <w:t>#4B5563</w:t>
            </w:r>
          </w:p>
        </w:tc>
        <w:tc>
          <w:tcPr>
            <w:tcW w:type="dxa" w:w="2880"/>
            <w:shd w:fill="F5F0E8" w:val="clear"/>
          </w:tcPr>
          <w:p>
            <w:pPr>
              <w:jc w:val="center"/>
            </w:pPr>
            <w:r/>
            <w:r>
              <w:rPr>
                <w:rFonts w:ascii="Vazirmatn" w:hAnsi="Vazirmatn"/>
                <w:color w:val="2C2C2C"/>
                <w:sz w:val="18"/>
              </w:rPr>
              <w:t>متن ثانویه</w:t>
            </w:r>
          </w:p>
        </w:tc>
      </w:tr>
      <w:tr>
        <w:tc>
          <w:tcPr>
            <w:tcW w:type="dxa" w:w="2880"/>
          </w:tcPr>
          <w:p>
            <w:pPr>
              <w:jc w:val="center"/>
            </w:pPr>
            <w:r/>
            <w:r>
              <w:rPr>
                <w:rFonts w:ascii="Vazirmatn" w:hAnsi="Vazirmatn"/>
                <w:color w:val="2C2C2C"/>
                <w:sz w:val="18"/>
              </w:rPr>
              <w:t>color-neutral-400</w:t>
            </w:r>
          </w:p>
        </w:tc>
        <w:tc>
          <w:tcPr>
            <w:tcW w:type="dxa" w:w="2880"/>
          </w:tcPr>
          <w:p>
            <w:pPr>
              <w:jc w:val="center"/>
            </w:pPr>
            <w:r/>
            <w:r>
              <w:rPr>
                <w:rFonts w:ascii="Vazirmatn" w:hAnsi="Vazirmatn"/>
                <w:color w:val="2C2C2C"/>
                <w:sz w:val="18"/>
              </w:rPr>
              <w:t>#9CA3AF</w:t>
            </w:r>
          </w:p>
        </w:tc>
        <w:tc>
          <w:tcPr>
            <w:tcW w:type="dxa" w:w="2880"/>
          </w:tcPr>
          <w:p>
            <w:pPr>
              <w:jc w:val="center"/>
            </w:pPr>
            <w:r/>
            <w:r>
              <w:rPr>
                <w:rFonts w:ascii="Vazirmatn" w:hAnsi="Vazirmatn"/>
                <w:color w:val="2C2C2C"/>
                <w:sz w:val="18"/>
              </w:rPr>
              <w:t>متن غیرفعال، Placeholder</w:t>
            </w:r>
          </w:p>
        </w:tc>
      </w:tr>
      <w:tr>
        <w:tc>
          <w:tcPr>
            <w:tcW w:type="dxa" w:w="2880"/>
            <w:shd w:fill="F5F0E8" w:val="clear"/>
          </w:tcPr>
          <w:p>
            <w:pPr>
              <w:jc w:val="center"/>
            </w:pPr>
            <w:r/>
            <w:r>
              <w:rPr>
                <w:rFonts w:ascii="Vazirmatn" w:hAnsi="Vazirmatn"/>
                <w:color w:val="2C2C2C"/>
                <w:sz w:val="18"/>
              </w:rPr>
              <w:t>color-neutral-200</w:t>
            </w:r>
          </w:p>
        </w:tc>
        <w:tc>
          <w:tcPr>
            <w:tcW w:type="dxa" w:w="2880"/>
            <w:shd w:fill="F5F0E8" w:val="clear"/>
          </w:tcPr>
          <w:p>
            <w:pPr>
              <w:jc w:val="center"/>
            </w:pPr>
            <w:r/>
            <w:r>
              <w:rPr>
                <w:rFonts w:ascii="Vazirmatn" w:hAnsi="Vazirmatn"/>
                <w:color w:val="2C2C2C"/>
                <w:sz w:val="18"/>
              </w:rPr>
              <w:t>#E5E7EB</w:t>
            </w:r>
          </w:p>
        </w:tc>
        <w:tc>
          <w:tcPr>
            <w:tcW w:type="dxa" w:w="2880"/>
            <w:shd w:fill="F5F0E8" w:val="clear"/>
          </w:tcPr>
          <w:p>
            <w:pPr>
              <w:jc w:val="center"/>
            </w:pPr>
            <w:r/>
            <w:r>
              <w:rPr>
                <w:rFonts w:ascii="Vazirmatn" w:hAnsi="Vazirmatn"/>
                <w:color w:val="2C2C2C"/>
                <w:sz w:val="18"/>
              </w:rPr>
              <w:t>خط جداکننده، حاشیه</w:t>
            </w:r>
          </w:p>
        </w:tc>
      </w:tr>
      <w:tr>
        <w:tc>
          <w:tcPr>
            <w:tcW w:type="dxa" w:w="2880"/>
          </w:tcPr>
          <w:p>
            <w:pPr>
              <w:jc w:val="center"/>
            </w:pPr>
            <w:r/>
            <w:r>
              <w:rPr>
                <w:rFonts w:ascii="Vazirmatn" w:hAnsi="Vazirmatn"/>
                <w:color w:val="2C2C2C"/>
                <w:sz w:val="18"/>
              </w:rPr>
              <w:t>color-neutral-50</w:t>
            </w:r>
          </w:p>
        </w:tc>
        <w:tc>
          <w:tcPr>
            <w:tcW w:type="dxa" w:w="2880"/>
          </w:tcPr>
          <w:p>
            <w:pPr>
              <w:jc w:val="center"/>
            </w:pPr>
            <w:r/>
            <w:r>
              <w:rPr>
                <w:rFonts w:ascii="Vazirmatn" w:hAnsi="Vazirmatn"/>
                <w:color w:val="2C2C2C"/>
                <w:sz w:val="18"/>
              </w:rPr>
              <w:t>#F9FAFB</w:t>
            </w:r>
          </w:p>
        </w:tc>
        <w:tc>
          <w:tcPr>
            <w:tcW w:type="dxa" w:w="2880"/>
          </w:tcPr>
          <w:p>
            <w:pPr>
              <w:jc w:val="center"/>
            </w:pPr>
            <w:r/>
            <w:r>
              <w:rPr>
                <w:rFonts w:ascii="Vazirmatn" w:hAnsi="Vazirmatn"/>
                <w:color w:val="2C2C2C"/>
                <w:sz w:val="18"/>
              </w:rPr>
              <w:t>پس‌زمینه صفحه (Surface)</w:t>
            </w:r>
          </w:p>
        </w:tc>
      </w:tr>
      <w:tr>
        <w:tc>
          <w:tcPr>
            <w:tcW w:type="dxa" w:w="2880"/>
            <w:shd w:fill="F5F0E8" w:val="clear"/>
          </w:tcPr>
          <w:p>
            <w:pPr>
              <w:jc w:val="center"/>
            </w:pPr>
            <w:r/>
            <w:r>
              <w:rPr>
                <w:rFonts w:ascii="Vazirmatn" w:hAnsi="Vazirmatn"/>
                <w:color w:val="2C2C2C"/>
                <w:sz w:val="18"/>
              </w:rPr>
              <w:t>color-surface</w:t>
            </w:r>
          </w:p>
        </w:tc>
        <w:tc>
          <w:tcPr>
            <w:tcW w:type="dxa" w:w="2880"/>
            <w:shd w:fill="F5F0E8" w:val="clear"/>
          </w:tcPr>
          <w:p>
            <w:pPr>
              <w:jc w:val="center"/>
            </w:pPr>
            <w:r/>
            <w:r>
              <w:rPr>
                <w:rFonts w:ascii="Vazirmatn" w:hAnsi="Vazirmatn"/>
                <w:color w:val="2C2C2C"/>
                <w:sz w:val="18"/>
              </w:rPr>
              <w:t>#FFFFFF</w:t>
            </w:r>
          </w:p>
        </w:tc>
        <w:tc>
          <w:tcPr>
            <w:tcW w:type="dxa" w:w="2880"/>
            <w:shd w:fill="F5F0E8" w:val="clear"/>
          </w:tcPr>
          <w:p>
            <w:pPr>
              <w:jc w:val="center"/>
            </w:pPr>
            <w:r/>
            <w:r>
              <w:rPr>
                <w:rFonts w:ascii="Vazirmatn" w:hAnsi="Vazirmatn"/>
                <w:color w:val="2C2C2C"/>
                <w:sz w:val="18"/>
              </w:rPr>
              <w:t>کارت‌ها</w:t>
            </w:r>
          </w:p>
        </w:tc>
      </w:tr>
      <w:tr>
        <w:tc>
          <w:tcPr>
            <w:tcW w:type="dxa" w:w="2880"/>
          </w:tcPr>
          <w:p>
            <w:pPr>
              <w:jc w:val="center"/>
            </w:pPr>
            <w:r/>
            <w:r>
              <w:rPr>
                <w:rFonts w:ascii="Vazirmatn" w:hAnsi="Vazirmatn"/>
                <w:color w:val="2C2C2C"/>
                <w:sz w:val="18"/>
              </w:rPr>
              <w:t>color-overlay</w:t>
            </w:r>
          </w:p>
        </w:tc>
        <w:tc>
          <w:tcPr>
            <w:tcW w:type="dxa" w:w="2880"/>
          </w:tcPr>
          <w:p>
            <w:pPr>
              <w:jc w:val="center"/>
            </w:pPr>
            <w:r/>
            <w:r>
              <w:rPr>
                <w:rFonts w:ascii="Vazirmatn" w:hAnsi="Vazirmatn"/>
                <w:color w:val="2C2C2C"/>
                <w:sz w:val="18"/>
              </w:rPr>
              <w:t>rgba(17,24,39,0.55)</w:t>
            </w:r>
          </w:p>
        </w:tc>
        <w:tc>
          <w:tcPr>
            <w:tcW w:type="dxa" w:w="2880"/>
          </w:tcPr>
          <w:p>
            <w:pPr>
              <w:jc w:val="center"/>
            </w:pPr>
            <w:r/>
            <w:r>
              <w:rPr>
                <w:rFonts w:ascii="Vazirmatn" w:hAnsi="Vazirmatn"/>
                <w:color w:val="2C2C2C"/>
                <w:sz w:val="18"/>
              </w:rPr>
              <w:t>پس‌زمینه مودال</w:t>
            </w:r>
          </w:p>
        </w:tc>
      </w:tr>
    </w:tbl>
    <w:p/>
    <w:p>
      <w:pPr>
        <w:jc w:val="right"/>
      </w:pPr>
      <w:r>
        <w:rPr>
          <w:rFonts w:ascii="Vazirmatn" w:hAnsi="Vazirmatn"/>
          <w:b/>
          <w:color w:val="1B2A4A"/>
          <w:sz w:val="24"/>
        </w:rPr>
        <w:t>قواعد رنگ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نسبت کنتراست</w:t>
            </w:r>
          </w:p>
        </w:tc>
        <w:tc>
          <w:tcPr>
            <w:tcW w:type="dxa" w:w="4320"/>
            <w:shd w:fill="F5F0E8" w:val="clear"/>
          </w:tcPr>
          <w:p>
            <w:pPr>
              <w:jc w:val="center"/>
            </w:pPr>
            <w:r/>
            <w:r>
              <w:rPr>
                <w:rFonts w:ascii="Vazirmatn" w:hAnsi="Vazirmatn"/>
                <w:color w:val="2C2C2C"/>
                <w:sz w:val="18"/>
              </w:rPr>
              <w:t>متن روی پس‌زمینه حداقل ۴٫۵:۱ (متن معمولی) و ۳:۱ (متن بزرگ)</w:t>
            </w:r>
          </w:p>
        </w:tc>
      </w:tr>
      <w:tr>
        <w:tc>
          <w:tcPr>
            <w:tcW w:type="dxa" w:w="4320"/>
          </w:tcPr>
          <w:p>
            <w:pPr>
              <w:jc w:val="center"/>
            </w:pPr>
            <w:r/>
            <w:r>
              <w:rPr>
                <w:rFonts w:ascii="Vazirmatn" w:hAnsi="Vazirmatn"/>
                <w:color w:val="2C2C2C"/>
                <w:sz w:val="18"/>
              </w:rPr>
              <w:t>وضعیت</w:t>
            </w:r>
          </w:p>
        </w:tc>
        <w:tc>
          <w:tcPr>
            <w:tcW w:type="dxa" w:w="4320"/>
          </w:tcPr>
          <w:p>
            <w:pPr>
              <w:jc w:val="center"/>
            </w:pPr>
            <w:r/>
            <w:r>
              <w:rPr>
                <w:rFonts w:ascii="Vazirmatn" w:hAnsi="Vazirmatn"/>
                <w:color w:val="2C2C2C"/>
                <w:sz w:val="18"/>
              </w:rPr>
              <w:t>هر وضعیت سفارش/نوبت یک رنگ ثابت دارد و در همه جا یکسان است</w:t>
            </w:r>
          </w:p>
        </w:tc>
      </w:tr>
      <w:tr>
        <w:tc>
          <w:tcPr>
            <w:tcW w:type="dxa" w:w="4320"/>
            <w:shd w:fill="F5F0E8" w:val="clear"/>
          </w:tcPr>
          <w:p>
            <w:pPr>
              <w:jc w:val="center"/>
            </w:pPr>
            <w:r/>
            <w:r>
              <w:rPr>
                <w:rFonts w:ascii="Vazirmatn" w:hAnsi="Vazirmatn"/>
                <w:color w:val="2C2C2C"/>
                <w:sz w:val="18"/>
              </w:rPr>
              <w:t>فقط رنگ نباشد</w:t>
            </w:r>
          </w:p>
        </w:tc>
        <w:tc>
          <w:tcPr>
            <w:tcW w:type="dxa" w:w="4320"/>
            <w:shd w:fill="F5F0E8" w:val="clear"/>
          </w:tcPr>
          <w:p>
            <w:pPr>
              <w:jc w:val="center"/>
            </w:pPr>
            <w:r/>
            <w:r>
              <w:rPr>
                <w:rFonts w:ascii="Vazirmatn" w:hAnsi="Vazirmatn"/>
                <w:color w:val="2C2C2C"/>
                <w:sz w:val="18"/>
              </w:rPr>
              <w:t>وضعیت همیشه با آیکون + متن همراه است (برای کوررنگی)</w:t>
            </w:r>
          </w:p>
        </w:tc>
      </w:tr>
      <w:tr>
        <w:tc>
          <w:tcPr>
            <w:tcW w:type="dxa" w:w="4320"/>
          </w:tcPr>
          <w:p>
            <w:pPr>
              <w:jc w:val="center"/>
            </w:pPr>
            <w:r/>
            <w:r>
              <w:rPr>
                <w:rFonts w:ascii="Vazirmatn" w:hAnsi="Vazirmatn"/>
                <w:color w:val="2C2C2C"/>
                <w:sz w:val="18"/>
              </w:rPr>
              <w:t>حالت خطا</w:t>
            </w:r>
          </w:p>
        </w:tc>
        <w:tc>
          <w:tcPr>
            <w:tcW w:type="dxa" w:w="4320"/>
          </w:tcPr>
          <w:p>
            <w:pPr>
              <w:jc w:val="center"/>
            </w:pPr>
            <w:r/>
            <w:r>
              <w:rPr>
                <w:rFonts w:ascii="Vazirmatn" w:hAnsi="Vazirmatn"/>
                <w:color w:val="2C2C2C"/>
                <w:sz w:val="18"/>
              </w:rPr>
              <w:t>حاشیه قرمز + متن خطا زیر فیلد؛ فقط لرزاندن کافی نیست</w:t>
            </w:r>
          </w:p>
        </w:tc>
      </w:tr>
    </w:tbl>
    <w:p/>
    <w:p>
      <w:pPr>
        <w:jc w:val="right"/>
      </w:pPr>
      <w:r>
        <w:rPr>
          <w:rFonts w:ascii="Vazirmatn" w:hAnsi="Vazirmatn"/>
          <w:b/>
          <w:color w:val="C9A96E"/>
          <w:sz w:val="28"/>
        </w:rPr>
        <w:t>۲. تایپوگرافی (Typography)</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توکن</w:t>
            </w:r>
          </w:p>
        </w:tc>
        <w:tc>
          <w:tcPr>
            <w:tcW w:type="dxa" w:w="2160"/>
            <w:shd w:fill="1B2A4A" w:val="clear"/>
          </w:tcPr>
          <w:p>
            <w:pPr>
              <w:jc w:val="center"/>
            </w:pPr>
            <w:r/>
            <w:r>
              <w:rPr>
                <w:rFonts w:ascii="Vazirmatn" w:hAnsi="Vazirmatn"/>
                <w:b/>
                <w:color w:val="FFFFFF"/>
                <w:sz w:val="20"/>
              </w:rPr>
              <w:t>اندازه</w:t>
            </w:r>
          </w:p>
        </w:tc>
        <w:tc>
          <w:tcPr>
            <w:tcW w:type="dxa" w:w="2160"/>
            <w:shd w:fill="1B2A4A" w:val="clear"/>
          </w:tcPr>
          <w:p>
            <w:pPr>
              <w:jc w:val="center"/>
            </w:pPr>
            <w:r/>
            <w:r>
              <w:rPr>
                <w:rFonts w:ascii="Vazirmatn" w:hAnsi="Vazirmatn"/>
                <w:b/>
                <w:color w:val="FFFFFF"/>
                <w:sz w:val="20"/>
              </w:rPr>
              <w:t>وزن</w:t>
            </w:r>
          </w:p>
        </w:tc>
        <w:tc>
          <w:tcPr>
            <w:tcW w:type="dxa" w:w="2160"/>
            <w:shd w:fill="1B2A4A" w:val="clear"/>
          </w:tcPr>
          <w:p>
            <w:pPr>
              <w:jc w:val="center"/>
            </w:pPr>
            <w:r/>
            <w:r>
              <w:rPr>
                <w:rFonts w:ascii="Vazirmatn" w:hAnsi="Vazirmatn"/>
                <w:b/>
                <w:color w:val="FFFFFF"/>
                <w:sz w:val="20"/>
              </w:rPr>
              <w:t>کاربرد</w:t>
            </w:r>
          </w:p>
        </w:tc>
      </w:tr>
      <w:tr>
        <w:tc>
          <w:tcPr>
            <w:tcW w:type="dxa" w:w="2160"/>
            <w:shd w:fill="F5F0E8" w:val="clear"/>
          </w:tcPr>
          <w:p>
            <w:pPr>
              <w:jc w:val="center"/>
            </w:pPr>
            <w:r/>
            <w:r>
              <w:rPr>
                <w:rFonts w:ascii="Vazirmatn" w:hAnsi="Vazirmatn"/>
                <w:color w:val="2C2C2C"/>
                <w:sz w:val="18"/>
              </w:rPr>
              <w:t>text-h1</w:t>
            </w:r>
          </w:p>
        </w:tc>
        <w:tc>
          <w:tcPr>
            <w:tcW w:type="dxa" w:w="2160"/>
            <w:shd w:fill="F5F0E8" w:val="clear"/>
          </w:tcPr>
          <w:p>
            <w:pPr>
              <w:jc w:val="center"/>
            </w:pPr>
            <w:r/>
            <w:r>
              <w:rPr>
                <w:rFonts w:ascii="Vazirmatn" w:hAnsi="Vazirmatn"/>
                <w:color w:val="2C2C2C"/>
                <w:sz w:val="18"/>
              </w:rPr>
              <w:t>۲۴sp</w:t>
            </w:r>
          </w:p>
        </w:tc>
        <w:tc>
          <w:tcPr>
            <w:tcW w:type="dxa" w:w="2160"/>
            <w:shd w:fill="F5F0E8" w:val="clear"/>
          </w:tcPr>
          <w:p>
            <w:pPr>
              <w:jc w:val="center"/>
            </w:pPr>
            <w:r/>
            <w:r>
              <w:rPr>
                <w:rFonts w:ascii="Vazirmatn" w:hAnsi="Vazirmatn"/>
                <w:color w:val="2C2C2C"/>
                <w:sz w:val="18"/>
              </w:rPr>
              <w:t>Bold</w:t>
            </w:r>
          </w:p>
        </w:tc>
        <w:tc>
          <w:tcPr>
            <w:tcW w:type="dxa" w:w="2160"/>
            <w:shd w:fill="F5F0E8" w:val="clear"/>
          </w:tcPr>
          <w:p>
            <w:pPr>
              <w:jc w:val="center"/>
            </w:pPr>
            <w:r/>
            <w:r>
              <w:rPr>
                <w:rFonts w:ascii="Vazirmatn" w:hAnsi="Vazirmatn"/>
                <w:color w:val="2C2C2C"/>
                <w:sz w:val="18"/>
              </w:rPr>
              <w:t>عنوان صفحه</w:t>
            </w:r>
          </w:p>
        </w:tc>
      </w:tr>
      <w:tr>
        <w:tc>
          <w:tcPr>
            <w:tcW w:type="dxa" w:w="2160"/>
          </w:tcPr>
          <w:p>
            <w:pPr>
              <w:jc w:val="center"/>
            </w:pPr>
            <w:r/>
            <w:r>
              <w:rPr>
                <w:rFonts w:ascii="Vazirmatn" w:hAnsi="Vazirmatn"/>
                <w:color w:val="2C2C2C"/>
                <w:sz w:val="18"/>
              </w:rPr>
              <w:t>text-h2</w:t>
            </w:r>
          </w:p>
        </w:tc>
        <w:tc>
          <w:tcPr>
            <w:tcW w:type="dxa" w:w="2160"/>
          </w:tcPr>
          <w:p>
            <w:pPr>
              <w:jc w:val="center"/>
            </w:pPr>
            <w:r/>
            <w:r>
              <w:rPr>
                <w:rFonts w:ascii="Vazirmatn" w:hAnsi="Vazirmatn"/>
                <w:color w:val="2C2C2C"/>
                <w:sz w:val="18"/>
              </w:rPr>
              <w:t>۲۰sp</w:t>
            </w:r>
          </w:p>
        </w:tc>
        <w:tc>
          <w:tcPr>
            <w:tcW w:type="dxa" w:w="2160"/>
          </w:tcPr>
          <w:p>
            <w:pPr>
              <w:jc w:val="center"/>
            </w:pPr>
            <w:r/>
            <w:r>
              <w:rPr>
                <w:rFonts w:ascii="Vazirmatn" w:hAnsi="Vazirmatn"/>
                <w:color w:val="2C2C2C"/>
                <w:sz w:val="18"/>
              </w:rPr>
              <w:t>Bold</w:t>
            </w:r>
          </w:p>
        </w:tc>
        <w:tc>
          <w:tcPr>
            <w:tcW w:type="dxa" w:w="2160"/>
          </w:tcPr>
          <w:p>
            <w:pPr>
              <w:jc w:val="center"/>
            </w:pPr>
            <w:r/>
            <w:r>
              <w:rPr>
                <w:rFonts w:ascii="Vazirmatn" w:hAnsi="Vazirmatn"/>
                <w:color w:val="2C2C2C"/>
                <w:sz w:val="18"/>
              </w:rPr>
              <w:t>عنوان بخش</w:t>
            </w:r>
          </w:p>
        </w:tc>
      </w:tr>
      <w:tr>
        <w:tc>
          <w:tcPr>
            <w:tcW w:type="dxa" w:w="2160"/>
            <w:shd w:fill="F5F0E8" w:val="clear"/>
          </w:tcPr>
          <w:p>
            <w:pPr>
              <w:jc w:val="center"/>
            </w:pPr>
            <w:r/>
            <w:r>
              <w:rPr>
                <w:rFonts w:ascii="Vazirmatn" w:hAnsi="Vazirmatn"/>
                <w:color w:val="2C2C2C"/>
                <w:sz w:val="18"/>
              </w:rPr>
              <w:t>text-h3</w:t>
            </w:r>
          </w:p>
        </w:tc>
        <w:tc>
          <w:tcPr>
            <w:tcW w:type="dxa" w:w="2160"/>
            <w:shd w:fill="F5F0E8" w:val="clear"/>
          </w:tcPr>
          <w:p>
            <w:pPr>
              <w:jc w:val="center"/>
            </w:pPr>
            <w:r/>
            <w:r>
              <w:rPr>
                <w:rFonts w:ascii="Vazirmatn" w:hAnsi="Vazirmatn"/>
                <w:color w:val="2C2C2C"/>
                <w:sz w:val="18"/>
              </w:rPr>
              <w:t>۱۸sp</w:t>
            </w:r>
          </w:p>
        </w:tc>
        <w:tc>
          <w:tcPr>
            <w:tcW w:type="dxa" w:w="2160"/>
            <w:shd w:fill="F5F0E8" w:val="clear"/>
          </w:tcPr>
          <w:p>
            <w:pPr>
              <w:jc w:val="center"/>
            </w:pPr>
            <w:r/>
            <w:r>
              <w:rPr>
                <w:rFonts w:ascii="Vazirmatn" w:hAnsi="Vazirmatn"/>
                <w:color w:val="2C2C2C"/>
                <w:sz w:val="18"/>
              </w:rPr>
              <w:t>SemiBold</w:t>
            </w:r>
          </w:p>
        </w:tc>
        <w:tc>
          <w:tcPr>
            <w:tcW w:type="dxa" w:w="2160"/>
            <w:shd w:fill="F5F0E8" w:val="clear"/>
          </w:tcPr>
          <w:p>
            <w:pPr>
              <w:jc w:val="center"/>
            </w:pPr>
            <w:r/>
            <w:r>
              <w:rPr>
                <w:rFonts w:ascii="Vazirmatn" w:hAnsi="Vazirmatn"/>
                <w:color w:val="2C2C2C"/>
                <w:sz w:val="18"/>
              </w:rPr>
              <w:t>عنوان کارت</w:t>
            </w:r>
          </w:p>
        </w:tc>
      </w:tr>
      <w:tr>
        <w:tc>
          <w:tcPr>
            <w:tcW w:type="dxa" w:w="2160"/>
          </w:tcPr>
          <w:p>
            <w:pPr>
              <w:jc w:val="center"/>
            </w:pPr>
            <w:r/>
            <w:r>
              <w:rPr>
                <w:rFonts w:ascii="Vazirmatn" w:hAnsi="Vazirmatn"/>
                <w:color w:val="2C2C2C"/>
                <w:sz w:val="18"/>
              </w:rPr>
              <w:t>text-body-lg</w:t>
            </w:r>
          </w:p>
        </w:tc>
        <w:tc>
          <w:tcPr>
            <w:tcW w:type="dxa" w:w="2160"/>
          </w:tcPr>
          <w:p>
            <w:pPr>
              <w:jc w:val="center"/>
            </w:pPr>
            <w:r/>
            <w:r>
              <w:rPr>
                <w:rFonts w:ascii="Vazirmatn" w:hAnsi="Vazirmatn"/>
                <w:color w:val="2C2C2C"/>
                <w:sz w:val="18"/>
              </w:rPr>
              <w:t>۱۶sp</w:t>
            </w:r>
          </w:p>
        </w:tc>
        <w:tc>
          <w:tcPr>
            <w:tcW w:type="dxa" w:w="2160"/>
          </w:tcPr>
          <w:p>
            <w:pPr>
              <w:jc w:val="center"/>
            </w:pPr>
            <w:r/>
            <w:r>
              <w:rPr>
                <w:rFonts w:ascii="Vazirmatn" w:hAnsi="Vazirmatn"/>
                <w:color w:val="2C2C2C"/>
                <w:sz w:val="18"/>
              </w:rPr>
              <w:t>Regular</w:t>
            </w:r>
          </w:p>
        </w:tc>
        <w:tc>
          <w:tcPr>
            <w:tcW w:type="dxa" w:w="2160"/>
          </w:tcPr>
          <w:p>
            <w:pPr>
              <w:jc w:val="center"/>
            </w:pPr>
            <w:r/>
            <w:r>
              <w:rPr>
                <w:rFonts w:ascii="Vazirmatn" w:hAnsi="Vazirmatn"/>
                <w:color w:val="2C2C2C"/>
                <w:sz w:val="18"/>
              </w:rPr>
              <w:t>متن اصلی</w:t>
            </w:r>
          </w:p>
        </w:tc>
      </w:tr>
      <w:tr>
        <w:tc>
          <w:tcPr>
            <w:tcW w:type="dxa" w:w="2160"/>
            <w:shd w:fill="F5F0E8" w:val="clear"/>
          </w:tcPr>
          <w:p>
            <w:pPr>
              <w:jc w:val="center"/>
            </w:pPr>
            <w:r/>
            <w:r>
              <w:rPr>
                <w:rFonts w:ascii="Vazirmatn" w:hAnsi="Vazirmatn"/>
                <w:color w:val="2C2C2C"/>
                <w:sz w:val="18"/>
              </w:rPr>
              <w:t>text-body</w:t>
            </w:r>
          </w:p>
        </w:tc>
        <w:tc>
          <w:tcPr>
            <w:tcW w:type="dxa" w:w="2160"/>
            <w:shd w:fill="F5F0E8" w:val="clear"/>
          </w:tcPr>
          <w:p>
            <w:pPr>
              <w:jc w:val="center"/>
            </w:pPr>
            <w:r/>
            <w:r>
              <w:rPr>
                <w:rFonts w:ascii="Vazirmatn" w:hAnsi="Vazirmatn"/>
                <w:color w:val="2C2C2C"/>
                <w:sz w:val="18"/>
              </w:rPr>
              <w:t>۱۴sp</w:t>
            </w:r>
          </w:p>
        </w:tc>
        <w:tc>
          <w:tcPr>
            <w:tcW w:type="dxa" w:w="2160"/>
            <w:shd w:fill="F5F0E8" w:val="clear"/>
          </w:tcPr>
          <w:p>
            <w:pPr>
              <w:jc w:val="center"/>
            </w:pPr>
            <w:r/>
            <w:r>
              <w:rPr>
                <w:rFonts w:ascii="Vazirmatn" w:hAnsi="Vazirmatn"/>
                <w:color w:val="2C2C2C"/>
                <w:sz w:val="18"/>
              </w:rPr>
              <w:t>Regular</w:t>
            </w:r>
          </w:p>
        </w:tc>
        <w:tc>
          <w:tcPr>
            <w:tcW w:type="dxa" w:w="2160"/>
            <w:shd w:fill="F5F0E8" w:val="clear"/>
          </w:tcPr>
          <w:p>
            <w:pPr>
              <w:jc w:val="center"/>
            </w:pPr>
            <w:r/>
            <w:r>
              <w:rPr>
                <w:rFonts w:ascii="Vazirmatn" w:hAnsi="Vazirmatn"/>
                <w:color w:val="2C2C2C"/>
                <w:sz w:val="18"/>
              </w:rPr>
              <w:t>متن جداول و لیست‌ها</w:t>
            </w:r>
          </w:p>
        </w:tc>
      </w:tr>
      <w:tr>
        <w:tc>
          <w:tcPr>
            <w:tcW w:type="dxa" w:w="2160"/>
          </w:tcPr>
          <w:p>
            <w:pPr>
              <w:jc w:val="center"/>
            </w:pPr>
            <w:r/>
            <w:r>
              <w:rPr>
                <w:rFonts w:ascii="Vazirmatn" w:hAnsi="Vazirmatn"/>
                <w:color w:val="2C2C2C"/>
                <w:sz w:val="18"/>
              </w:rPr>
              <w:t>text-caption</w:t>
            </w:r>
          </w:p>
        </w:tc>
        <w:tc>
          <w:tcPr>
            <w:tcW w:type="dxa" w:w="2160"/>
          </w:tcPr>
          <w:p>
            <w:pPr>
              <w:jc w:val="center"/>
            </w:pPr>
            <w:r/>
            <w:r>
              <w:rPr>
                <w:rFonts w:ascii="Vazirmatn" w:hAnsi="Vazirmatn"/>
                <w:color w:val="2C2C2C"/>
                <w:sz w:val="18"/>
              </w:rPr>
              <w:t>۱۲sp</w:t>
            </w:r>
          </w:p>
        </w:tc>
        <w:tc>
          <w:tcPr>
            <w:tcW w:type="dxa" w:w="2160"/>
          </w:tcPr>
          <w:p>
            <w:pPr>
              <w:jc w:val="center"/>
            </w:pPr>
            <w:r/>
            <w:r>
              <w:rPr>
                <w:rFonts w:ascii="Vazirmatn" w:hAnsi="Vazirmatn"/>
                <w:color w:val="2C2C2C"/>
                <w:sz w:val="18"/>
              </w:rPr>
              <w:t>Regular</w:t>
            </w:r>
          </w:p>
        </w:tc>
        <w:tc>
          <w:tcPr>
            <w:tcW w:type="dxa" w:w="2160"/>
          </w:tcPr>
          <w:p>
            <w:pPr>
              <w:jc w:val="center"/>
            </w:pPr>
            <w:r/>
            <w:r>
              <w:rPr>
                <w:rFonts w:ascii="Vazirmatn" w:hAnsi="Vazirmatn"/>
                <w:color w:val="2C2C2C"/>
                <w:sz w:val="18"/>
              </w:rPr>
              <w:t>زیرنویس، توضیح فیلد</w:t>
            </w:r>
          </w:p>
        </w:tc>
      </w:tr>
      <w:tr>
        <w:tc>
          <w:tcPr>
            <w:tcW w:type="dxa" w:w="2160"/>
            <w:shd w:fill="F5F0E8" w:val="clear"/>
          </w:tcPr>
          <w:p>
            <w:pPr>
              <w:jc w:val="center"/>
            </w:pPr>
            <w:r/>
            <w:r>
              <w:rPr>
                <w:rFonts w:ascii="Vazirmatn" w:hAnsi="Vazirmatn"/>
                <w:color w:val="2C2C2C"/>
                <w:sz w:val="18"/>
              </w:rPr>
              <w:t>text-button</w:t>
            </w:r>
          </w:p>
        </w:tc>
        <w:tc>
          <w:tcPr>
            <w:tcW w:type="dxa" w:w="2160"/>
            <w:shd w:fill="F5F0E8" w:val="clear"/>
          </w:tcPr>
          <w:p>
            <w:pPr>
              <w:jc w:val="center"/>
            </w:pPr>
            <w:r/>
            <w:r>
              <w:rPr>
                <w:rFonts w:ascii="Vazirmatn" w:hAnsi="Vazirmatn"/>
                <w:color w:val="2C2C2C"/>
                <w:sz w:val="18"/>
              </w:rPr>
              <w:t>۱۶sp</w:t>
            </w:r>
          </w:p>
        </w:tc>
        <w:tc>
          <w:tcPr>
            <w:tcW w:type="dxa" w:w="2160"/>
            <w:shd w:fill="F5F0E8" w:val="clear"/>
          </w:tcPr>
          <w:p>
            <w:pPr>
              <w:jc w:val="center"/>
            </w:pPr>
            <w:r/>
            <w:r>
              <w:rPr>
                <w:rFonts w:ascii="Vazirmatn" w:hAnsi="Vazirmatn"/>
                <w:color w:val="2C2C2C"/>
                <w:sz w:val="18"/>
              </w:rPr>
              <w:t>SemiBold</w:t>
            </w:r>
          </w:p>
        </w:tc>
        <w:tc>
          <w:tcPr>
            <w:tcW w:type="dxa" w:w="2160"/>
            <w:shd w:fill="F5F0E8" w:val="clear"/>
          </w:tcPr>
          <w:p>
            <w:pPr>
              <w:jc w:val="center"/>
            </w:pPr>
            <w:r/>
            <w:r>
              <w:rPr>
                <w:rFonts w:ascii="Vazirmatn" w:hAnsi="Vazirmatn"/>
                <w:color w:val="2C2C2C"/>
                <w:sz w:val="18"/>
              </w:rPr>
              <w:t>متن دکمه</w:t>
            </w:r>
          </w:p>
        </w:tc>
      </w:tr>
      <w:tr>
        <w:tc>
          <w:tcPr>
            <w:tcW w:type="dxa" w:w="2160"/>
          </w:tcPr>
          <w:p>
            <w:pPr>
              <w:jc w:val="center"/>
            </w:pPr>
            <w:r/>
            <w:r>
              <w:rPr>
                <w:rFonts w:ascii="Vazirmatn" w:hAnsi="Vazirmatn"/>
                <w:color w:val="2C2C2C"/>
                <w:sz w:val="18"/>
              </w:rPr>
              <w:t>text-price</w:t>
            </w:r>
          </w:p>
        </w:tc>
        <w:tc>
          <w:tcPr>
            <w:tcW w:type="dxa" w:w="2160"/>
          </w:tcPr>
          <w:p>
            <w:pPr>
              <w:jc w:val="center"/>
            </w:pPr>
            <w:r/>
            <w:r>
              <w:rPr>
                <w:rFonts w:ascii="Vazirmatn" w:hAnsi="Vazirmatn"/>
                <w:color w:val="2C2C2C"/>
                <w:sz w:val="18"/>
              </w:rPr>
              <w:t>۱۸sp</w:t>
            </w:r>
          </w:p>
        </w:tc>
        <w:tc>
          <w:tcPr>
            <w:tcW w:type="dxa" w:w="2160"/>
          </w:tcPr>
          <w:p>
            <w:pPr>
              <w:jc w:val="center"/>
            </w:pPr>
            <w:r/>
            <w:r>
              <w:rPr>
                <w:rFonts w:ascii="Vazirmatn" w:hAnsi="Vazirmatn"/>
                <w:color w:val="2C2C2C"/>
                <w:sz w:val="18"/>
              </w:rPr>
              <w:t>Bold</w:t>
            </w:r>
          </w:p>
        </w:tc>
        <w:tc>
          <w:tcPr>
            <w:tcW w:type="dxa" w:w="2160"/>
          </w:tcPr>
          <w:p>
            <w:pPr>
              <w:jc w:val="center"/>
            </w:pPr>
            <w:r/>
            <w:r>
              <w:rPr>
                <w:rFonts w:ascii="Vazirmatn" w:hAnsi="Vazirmatn"/>
                <w:color w:val="2C2C2C"/>
                <w:sz w:val="18"/>
              </w:rPr>
              <w:t>قیمت (با ارقام فارسی)</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مقدار</w:t>
            </w:r>
          </w:p>
        </w:tc>
      </w:tr>
      <w:tr>
        <w:tc>
          <w:tcPr>
            <w:tcW w:type="dxa" w:w="4320"/>
            <w:shd w:fill="F5F0E8" w:val="clear"/>
          </w:tcPr>
          <w:p>
            <w:pPr>
              <w:jc w:val="center"/>
            </w:pPr>
            <w:r/>
            <w:r>
              <w:rPr>
                <w:rFonts w:ascii="Vazirmatn" w:hAnsi="Vazirmatn"/>
                <w:color w:val="2C2C2C"/>
                <w:sz w:val="18"/>
              </w:rPr>
              <w:t>فونت</w:t>
            </w:r>
          </w:p>
        </w:tc>
        <w:tc>
          <w:tcPr>
            <w:tcW w:type="dxa" w:w="4320"/>
            <w:shd w:fill="F5F0E8" w:val="clear"/>
          </w:tcPr>
          <w:p>
            <w:pPr>
              <w:jc w:val="center"/>
            </w:pPr>
            <w:r/>
            <w:r>
              <w:rPr>
                <w:rFonts w:ascii="Vazirmatn" w:hAnsi="Vazirmatn"/>
                <w:color w:val="2C2C2C"/>
                <w:sz w:val="18"/>
              </w:rPr>
              <w:t>Vazirmatn (تک‌فونت برای کل اپ)</w:t>
            </w:r>
          </w:p>
        </w:tc>
      </w:tr>
      <w:tr>
        <w:tc>
          <w:tcPr>
            <w:tcW w:type="dxa" w:w="4320"/>
          </w:tcPr>
          <w:p>
            <w:pPr>
              <w:jc w:val="center"/>
            </w:pPr>
            <w:r/>
            <w:r>
              <w:rPr>
                <w:rFonts w:ascii="Vazirmatn" w:hAnsi="Vazirmatn"/>
                <w:color w:val="2C2C2C"/>
                <w:sz w:val="18"/>
              </w:rPr>
              <w:t>بزرگ‌نمایی متن سیستم</w:t>
            </w:r>
          </w:p>
        </w:tc>
        <w:tc>
          <w:tcPr>
            <w:tcW w:type="dxa" w:w="4320"/>
          </w:tcPr>
          <w:p>
            <w:pPr>
              <w:jc w:val="center"/>
            </w:pPr>
            <w:r/>
            <w:r>
              <w:rPr>
                <w:rFonts w:ascii="Vazirmatn" w:hAnsi="Vazirmatn"/>
                <w:color w:val="2C2C2C"/>
                <w:sz w:val="18"/>
              </w:rPr>
              <w:t>اپ باید تا ۱۳۰٪ بدون شکستن چیدمان تحمل کند</w:t>
            </w:r>
          </w:p>
        </w:tc>
      </w:tr>
      <w:tr>
        <w:tc>
          <w:tcPr>
            <w:tcW w:type="dxa" w:w="4320"/>
            <w:shd w:fill="F5F0E8" w:val="clear"/>
          </w:tcPr>
          <w:p>
            <w:pPr>
              <w:jc w:val="center"/>
            </w:pPr>
            <w:r/>
            <w:r>
              <w:rPr>
                <w:rFonts w:ascii="Vazirmatn" w:hAnsi="Vazirmatn"/>
                <w:color w:val="2C2C2C"/>
                <w:sz w:val="18"/>
              </w:rPr>
              <w:t>ارقام</w:t>
            </w:r>
          </w:p>
        </w:tc>
        <w:tc>
          <w:tcPr>
            <w:tcW w:type="dxa" w:w="4320"/>
            <w:shd w:fill="F5F0E8" w:val="clear"/>
          </w:tcPr>
          <w:p>
            <w:pPr>
              <w:jc w:val="center"/>
            </w:pPr>
            <w:r/>
            <w:r>
              <w:rPr>
                <w:rFonts w:ascii="Vazirmatn" w:hAnsi="Vazirmatn"/>
                <w:color w:val="2C2C2C"/>
                <w:sz w:val="18"/>
              </w:rPr>
              <w:t>ارقام فارسی در نمایش، لاتین در ورودی شماره/کارت</w:t>
            </w:r>
          </w:p>
        </w:tc>
      </w:tr>
      <w:tr>
        <w:tc>
          <w:tcPr>
            <w:tcW w:type="dxa" w:w="4320"/>
          </w:tcPr>
          <w:p>
            <w:pPr>
              <w:jc w:val="center"/>
            </w:pPr>
            <w:r/>
            <w:r>
              <w:rPr>
                <w:rFonts w:ascii="Vazirmatn" w:hAnsi="Vazirmatn"/>
                <w:color w:val="2C2C2C"/>
                <w:sz w:val="18"/>
              </w:rPr>
              <w:t>فاصله خط</w:t>
            </w:r>
          </w:p>
        </w:tc>
        <w:tc>
          <w:tcPr>
            <w:tcW w:type="dxa" w:w="4320"/>
          </w:tcPr>
          <w:p>
            <w:pPr>
              <w:jc w:val="center"/>
            </w:pPr>
            <w:r/>
            <w:r>
              <w:rPr>
                <w:rFonts w:ascii="Vazirmatn" w:hAnsi="Vazirmatn"/>
                <w:color w:val="2C2C2C"/>
                <w:sz w:val="18"/>
              </w:rPr>
              <w:t>۱٫۵ برابر اندازه فونت</w:t>
            </w:r>
          </w:p>
        </w:tc>
      </w:tr>
      <w:tr>
        <w:tc>
          <w:tcPr>
            <w:tcW w:type="dxa" w:w="4320"/>
            <w:shd w:fill="F5F0E8" w:val="clear"/>
          </w:tcPr>
          <w:p>
            <w:pPr>
              <w:jc w:val="center"/>
            </w:pPr>
            <w:r/>
            <w:r>
              <w:rPr>
                <w:rFonts w:ascii="Vazirmatn" w:hAnsi="Vazirmatn"/>
                <w:color w:val="2C2C2C"/>
                <w:sz w:val="18"/>
              </w:rPr>
              <w:t>حداکثر عرض سطر</w:t>
            </w:r>
          </w:p>
        </w:tc>
        <w:tc>
          <w:tcPr>
            <w:tcW w:type="dxa" w:w="4320"/>
            <w:shd w:fill="F5F0E8" w:val="clear"/>
          </w:tcPr>
          <w:p>
            <w:pPr>
              <w:jc w:val="center"/>
            </w:pPr>
            <w:r/>
            <w:r>
              <w:rPr>
                <w:rFonts w:ascii="Vazirmatn" w:hAnsi="Vazirmatn"/>
                <w:color w:val="2C2C2C"/>
                <w:sz w:val="18"/>
              </w:rPr>
              <w:t>۶۵ کاراکتر در متن‌های بلند</w:t>
            </w:r>
          </w:p>
        </w:tc>
      </w:tr>
    </w:tbl>
    <w:p/>
    <w:p>
      <w:pPr>
        <w:jc w:val="right"/>
      </w:pPr>
      <w:r>
        <w:rPr>
          <w:rFonts w:ascii="Vazirmatn" w:hAnsi="Vazirmatn"/>
          <w:b/>
          <w:color w:val="C9A96E"/>
          <w:sz w:val="28"/>
        </w:rPr>
        <w:t>۳. فاصله‌گذاری و گردی (Spacing &amp; Radius)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توکن</w:t>
            </w:r>
          </w:p>
        </w:tc>
        <w:tc>
          <w:tcPr>
            <w:tcW w:type="dxa" w:w="2880"/>
            <w:shd w:fill="1B2A4A" w:val="clear"/>
          </w:tcPr>
          <w:p>
            <w:pPr>
              <w:jc w:val="center"/>
            </w:pPr>
            <w:r/>
            <w:r>
              <w:rPr>
                <w:rFonts w:ascii="Vazirmatn" w:hAnsi="Vazirmatn"/>
                <w:b/>
                <w:color w:val="FFFFFF"/>
                <w:sz w:val="20"/>
              </w:rPr>
              <w:t>مقدار</w:t>
            </w:r>
          </w:p>
        </w:tc>
        <w:tc>
          <w:tcPr>
            <w:tcW w:type="dxa" w:w="2880"/>
            <w:shd w:fill="1B2A4A" w:val="clear"/>
          </w:tcPr>
          <w:p>
            <w:pPr>
              <w:jc w:val="center"/>
            </w:pPr>
            <w:r/>
            <w:r>
              <w:rPr>
                <w:rFonts w:ascii="Vazirmatn" w:hAnsi="Vazirmatn"/>
                <w:b/>
                <w:color w:val="FFFFFF"/>
                <w:sz w:val="20"/>
              </w:rPr>
              <w:t>کاربرد</w:t>
            </w:r>
          </w:p>
        </w:tc>
      </w:tr>
      <w:tr>
        <w:tc>
          <w:tcPr>
            <w:tcW w:type="dxa" w:w="2880"/>
            <w:shd w:fill="F5F0E8" w:val="clear"/>
          </w:tcPr>
          <w:p>
            <w:pPr>
              <w:jc w:val="center"/>
            </w:pPr>
            <w:r/>
            <w:r>
              <w:rPr>
                <w:rFonts w:ascii="Vazirmatn" w:hAnsi="Vazirmatn"/>
                <w:color w:val="2C2C2C"/>
                <w:sz w:val="18"/>
              </w:rPr>
              <w:t>space-1</w:t>
            </w:r>
          </w:p>
        </w:tc>
        <w:tc>
          <w:tcPr>
            <w:tcW w:type="dxa" w:w="2880"/>
            <w:shd w:fill="F5F0E8" w:val="clear"/>
          </w:tcPr>
          <w:p>
            <w:pPr>
              <w:jc w:val="center"/>
            </w:pPr>
            <w:r/>
            <w:r>
              <w:rPr>
                <w:rFonts w:ascii="Vazirmatn" w:hAnsi="Vazirmatn"/>
                <w:color w:val="2C2C2C"/>
                <w:sz w:val="18"/>
              </w:rPr>
              <w:t>۴dp</w:t>
            </w:r>
          </w:p>
        </w:tc>
        <w:tc>
          <w:tcPr>
            <w:tcW w:type="dxa" w:w="2880"/>
            <w:shd w:fill="F5F0E8" w:val="clear"/>
          </w:tcPr>
          <w:p>
            <w:pPr>
              <w:jc w:val="center"/>
            </w:pPr>
            <w:r/>
            <w:r>
              <w:rPr>
                <w:rFonts w:ascii="Vazirmatn" w:hAnsi="Vazirmatn"/>
                <w:color w:val="2C2C2C"/>
                <w:sz w:val="18"/>
              </w:rPr>
              <w:t>فاصله داخل آیکون</w:t>
            </w:r>
          </w:p>
        </w:tc>
      </w:tr>
      <w:tr>
        <w:tc>
          <w:tcPr>
            <w:tcW w:type="dxa" w:w="2880"/>
          </w:tcPr>
          <w:p>
            <w:pPr>
              <w:jc w:val="center"/>
            </w:pPr>
            <w:r/>
            <w:r>
              <w:rPr>
                <w:rFonts w:ascii="Vazirmatn" w:hAnsi="Vazirmatn"/>
                <w:color w:val="2C2C2C"/>
                <w:sz w:val="18"/>
              </w:rPr>
              <w:t>space-2</w:t>
            </w:r>
          </w:p>
        </w:tc>
        <w:tc>
          <w:tcPr>
            <w:tcW w:type="dxa" w:w="2880"/>
          </w:tcPr>
          <w:p>
            <w:pPr>
              <w:jc w:val="center"/>
            </w:pPr>
            <w:r/>
            <w:r>
              <w:rPr>
                <w:rFonts w:ascii="Vazirmatn" w:hAnsi="Vazirmatn"/>
                <w:color w:val="2C2C2C"/>
                <w:sz w:val="18"/>
              </w:rPr>
              <w:t>۸dp</w:t>
            </w:r>
          </w:p>
        </w:tc>
        <w:tc>
          <w:tcPr>
            <w:tcW w:type="dxa" w:w="2880"/>
          </w:tcPr>
          <w:p>
            <w:pPr>
              <w:jc w:val="center"/>
            </w:pPr>
            <w:r/>
            <w:r>
              <w:rPr>
                <w:rFonts w:ascii="Vazirmatn" w:hAnsi="Vazirmatn"/>
                <w:color w:val="2C2C2C"/>
                <w:sz w:val="18"/>
              </w:rPr>
              <w:t>فاصله بین آیکون و متن</w:t>
            </w:r>
          </w:p>
        </w:tc>
      </w:tr>
      <w:tr>
        <w:tc>
          <w:tcPr>
            <w:tcW w:type="dxa" w:w="2880"/>
            <w:shd w:fill="F5F0E8" w:val="clear"/>
          </w:tcPr>
          <w:p>
            <w:pPr>
              <w:jc w:val="center"/>
            </w:pPr>
            <w:r/>
            <w:r>
              <w:rPr>
                <w:rFonts w:ascii="Vazirmatn" w:hAnsi="Vazirmatn"/>
                <w:color w:val="2C2C2C"/>
                <w:sz w:val="18"/>
              </w:rPr>
              <w:t>space-3</w:t>
            </w:r>
          </w:p>
        </w:tc>
        <w:tc>
          <w:tcPr>
            <w:tcW w:type="dxa" w:w="2880"/>
            <w:shd w:fill="F5F0E8" w:val="clear"/>
          </w:tcPr>
          <w:p>
            <w:pPr>
              <w:jc w:val="center"/>
            </w:pPr>
            <w:r/>
            <w:r>
              <w:rPr>
                <w:rFonts w:ascii="Vazirmatn" w:hAnsi="Vazirmatn"/>
                <w:color w:val="2C2C2C"/>
                <w:sz w:val="18"/>
              </w:rPr>
              <w:t>۱۲dp</w:t>
            </w:r>
          </w:p>
        </w:tc>
        <w:tc>
          <w:tcPr>
            <w:tcW w:type="dxa" w:w="2880"/>
            <w:shd w:fill="F5F0E8" w:val="clear"/>
          </w:tcPr>
          <w:p>
            <w:pPr>
              <w:jc w:val="center"/>
            </w:pPr>
            <w:r/>
            <w:r>
              <w:rPr>
                <w:rFonts w:ascii="Vazirmatn" w:hAnsi="Vazirmatn"/>
                <w:color w:val="2C2C2C"/>
                <w:sz w:val="18"/>
              </w:rPr>
              <w:t>فاصله بین فیلدها</w:t>
            </w:r>
          </w:p>
        </w:tc>
      </w:tr>
      <w:tr>
        <w:tc>
          <w:tcPr>
            <w:tcW w:type="dxa" w:w="2880"/>
          </w:tcPr>
          <w:p>
            <w:pPr>
              <w:jc w:val="center"/>
            </w:pPr>
            <w:r/>
            <w:r>
              <w:rPr>
                <w:rFonts w:ascii="Vazirmatn" w:hAnsi="Vazirmatn"/>
                <w:color w:val="2C2C2C"/>
                <w:sz w:val="18"/>
              </w:rPr>
              <w:t>space-4</w:t>
            </w:r>
          </w:p>
        </w:tc>
        <w:tc>
          <w:tcPr>
            <w:tcW w:type="dxa" w:w="2880"/>
          </w:tcPr>
          <w:p>
            <w:pPr>
              <w:jc w:val="center"/>
            </w:pPr>
            <w:r/>
            <w:r>
              <w:rPr>
                <w:rFonts w:ascii="Vazirmatn" w:hAnsi="Vazirmatn"/>
                <w:color w:val="2C2C2C"/>
                <w:sz w:val="18"/>
              </w:rPr>
              <w:t>۱۶dp</w:t>
            </w:r>
          </w:p>
        </w:tc>
        <w:tc>
          <w:tcPr>
            <w:tcW w:type="dxa" w:w="2880"/>
          </w:tcPr>
          <w:p>
            <w:pPr>
              <w:jc w:val="center"/>
            </w:pPr>
            <w:r/>
            <w:r>
              <w:rPr>
                <w:rFonts w:ascii="Vazirmatn" w:hAnsi="Vazirmatn"/>
                <w:color w:val="2C2C2C"/>
                <w:sz w:val="18"/>
              </w:rPr>
              <w:t>حاشیه داخل کارت، فاصله بین کارت‌ها</w:t>
            </w:r>
          </w:p>
        </w:tc>
      </w:tr>
      <w:tr>
        <w:tc>
          <w:tcPr>
            <w:tcW w:type="dxa" w:w="2880"/>
            <w:shd w:fill="F5F0E8" w:val="clear"/>
          </w:tcPr>
          <w:p>
            <w:pPr>
              <w:jc w:val="center"/>
            </w:pPr>
            <w:r/>
            <w:r>
              <w:rPr>
                <w:rFonts w:ascii="Vazirmatn" w:hAnsi="Vazirmatn"/>
                <w:color w:val="2C2C2C"/>
                <w:sz w:val="18"/>
              </w:rPr>
              <w:t>space-5</w:t>
            </w:r>
          </w:p>
        </w:tc>
        <w:tc>
          <w:tcPr>
            <w:tcW w:type="dxa" w:w="2880"/>
            <w:shd w:fill="F5F0E8" w:val="clear"/>
          </w:tcPr>
          <w:p>
            <w:pPr>
              <w:jc w:val="center"/>
            </w:pPr>
            <w:r/>
            <w:r>
              <w:rPr>
                <w:rFonts w:ascii="Vazirmatn" w:hAnsi="Vazirmatn"/>
                <w:color w:val="2C2C2C"/>
                <w:sz w:val="18"/>
              </w:rPr>
              <w:t>۲۴dp</w:t>
            </w:r>
          </w:p>
        </w:tc>
        <w:tc>
          <w:tcPr>
            <w:tcW w:type="dxa" w:w="2880"/>
            <w:shd w:fill="F5F0E8" w:val="clear"/>
          </w:tcPr>
          <w:p>
            <w:pPr>
              <w:jc w:val="center"/>
            </w:pPr>
            <w:r/>
            <w:r>
              <w:rPr>
                <w:rFonts w:ascii="Vazirmatn" w:hAnsi="Vazirmatn"/>
                <w:color w:val="2C2C2C"/>
                <w:sz w:val="18"/>
              </w:rPr>
              <w:t>فاصله بین بخش‌ها</w:t>
            </w:r>
          </w:p>
        </w:tc>
      </w:tr>
      <w:tr>
        <w:tc>
          <w:tcPr>
            <w:tcW w:type="dxa" w:w="2880"/>
          </w:tcPr>
          <w:p>
            <w:pPr>
              <w:jc w:val="center"/>
            </w:pPr>
            <w:r/>
            <w:r>
              <w:rPr>
                <w:rFonts w:ascii="Vazirmatn" w:hAnsi="Vazirmatn"/>
                <w:color w:val="2C2C2C"/>
                <w:sz w:val="18"/>
              </w:rPr>
              <w:t>space-6</w:t>
            </w:r>
          </w:p>
        </w:tc>
        <w:tc>
          <w:tcPr>
            <w:tcW w:type="dxa" w:w="2880"/>
          </w:tcPr>
          <w:p>
            <w:pPr>
              <w:jc w:val="center"/>
            </w:pPr>
            <w:r/>
            <w:r>
              <w:rPr>
                <w:rFonts w:ascii="Vazirmatn" w:hAnsi="Vazirmatn"/>
                <w:color w:val="2C2C2C"/>
                <w:sz w:val="18"/>
              </w:rPr>
              <w:t>۳۲dp</w:t>
            </w:r>
          </w:p>
        </w:tc>
        <w:tc>
          <w:tcPr>
            <w:tcW w:type="dxa" w:w="2880"/>
          </w:tcPr>
          <w:p>
            <w:pPr>
              <w:jc w:val="center"/>
            </w:pPr>
            <w:r/>
            <w:r>
              <w:rPr>
                <w:rFonts w:ascii="Vazirmatn" w:hAnsi="Vazirmatn"/>
                <w:color w:val="2C2C2C"/>
                <w:sz w:val="18"/>
              </w:rPr>
              <w:t>فاصله بعد از تیتر اصلی</w:t>
            </w:r>
          </w:p>
        </w:tc>
      </w:tr>
      <w:tr>
        <w:tc>
          <w:tcPr>
            <w:tcW w:type="dxa" w:w="2880"/>
            <w:shd w:fill="F5F0E8" w:val="clear"/>
          </w:tcPr>
          <w:p>
            <w:pPr>
              <w:jc w:val="center"/>
            </w:pPr>
            <w:r/>
            <w:r>
              <w:rPr>
                <w:rFonts w:ascii="Vazirmatn" w:hAnsi="Vazirmatn"/>
                <w:color w:val="2C2C2C"/>
                <w:sz w:val="18"/>
              </w:rPr>
              <w:t>radius-sm</w:t>
            </w:r>
          </w:p>
        </w:tc>
        <w:tc>
          <w:tcPr>
            <w:tcW w:type="dxa" w:w="2880"/>
            <w:shd w:fill="F5F0E8" w:val="clear"/>
          </w:tcPr>
          <w:p>
            <w:pPr>
              <w:jc w:val="center"/>
            </w:pPr>
            <w:r/>
            <w:r>
              <w:rPr>
                <w:rFonts w:ascii="Vazirmatn" w:hAnsi="Vazirmatn"/>
                <w:color w:val="2C2C2C"/>
                <w:sz w:val="18"/>
              </w:rPr>
              <w:t>۸dp</w:t>
            </w:r>
          </w:p>
        </w:tc>
        <w:tc>
          <w:tcPr>
            <w:tcW w:type="dxa" w:w="2880"/>
            <w:shd w:fill="F5F0E8" w:val="clear"/>
          </w:tcPr>
          <w:p>
            <w:pPr>
              <w:jc w:val="center"/>
            </w:pPr>
            <w:r/>
            <w:r>
              <w:rPr>
                <w:rFonts w:ascii="Vazirmatn" w:hAnsi="Vazirmatn"/>
                <w:color w:val="2C2C2C"/>
                <w:sz w:val="18"/>
              </w:rPr>
              <w:t>دکمه کوچک، چیپ</w:t>
            </w:r>
          </w:p>
        </w:tc>
      </w:tr>
      <w:tr>
        <w:tc>
          <w:tcPr>
            <w:tcW w:type="dxa" w:w="2880"/>
          </w:tcPr>
          <w:p>
            <w:pPr>
              <w:jc w:val="center"/>
            </w:pPr>
            <w:r/>
            <w:r>
              <w:rPr>
                <w:rFonts w:ascii="Vazirmatn" w:hAnsi="Vazirmatn"/>
                <w:color w:val="2C2C2C"/>
                <w:sz w:val="18"/>
              </w:rPr>
              <w:t>radius-md</w:t>
            </w:r>
          </w:p>
        </w:tc>
        <w:tc>
          <w:tcPr>
            <w:tcW w:type="dxa" w:w="2880"/>
          </w:tcPr>
          <w:p>
            <w:pPr>
              <w:jc w:val="center"/>
            </w:pPr>
            <w:r/>
            <w:r>
              <w:rPr>
                <w:rFonts w:ascii="Vazirmatn" w:hAnsi="Vazirmatn"/>
                <w:color w:val="2C2C2C"/>
                <w:sz w:val="18"/>
              </w:rPr>
              <w:t>۱۲dp</w:t>
            </w:r>
          </w:p>
        </w:tc>
        <w:tc>
          <w:tcPr>
            <w:tcW w:type="dxa" w:w="2880"/>
          </w:tcPr>
          <w:p>
            <w:pPr>
              <w:jc w:val="center"/>
            </w:pPr>
            <w:r/>
            <w:r>
              <w:rPr>
                <w:rFonts w:ascii="Vazirmatn" w:hAnsi="Vazirmatn"/>
                <w:color w:val="2C2C2C"/>
                <w:sz w:val="18"/>
              </w:rPr>
              <w:t>فیلد ورودی، کارت کوچک</w:t>
            </w:r>
          </w:p>
        </w:tc>
      </w:tr>
      <w:tr>
        <w:tc>
          <w:tcPr>
            <w:tcW w:type="dxa" w:w="2880"/>
            <w:shd w:fill="F5F0E8" w:val="clear"/>
          </w:tcPr>
          <w:p>
            <w:pPr>
              <w:jc w:val="center"/>
            </w:pPr>
            <w:r/>
            <w:r>
              <w:rPr>
                <w:rFonts w:ascii="Vazirmatn" w:hAnsi="Vazirmatn"/>
                <w:color w:val="2C2C2C"/>
                <w:sz w:val="18"/>
              </w:rPr>
              <w:t>radius-lg</w:t>
            </w:r>
          </w:p>
        </w:tc>
        <w:tc>
          <w:tcPr>
            <w:tcW w:type="dxa" w:w="2880"/>
            <w:shd w:fill="F5F0E8" w:val="clear"/>
          </w:tcPr>
          <w:p>
            <w:pPr>
              <w:jc w:val="center"/>
            </w:pPr>
            <w:r/>
            <w:r>
              <w:rPr>
                <w:rFonts w:ascii="Vazirmatn" w:hAnsi="Vazirmatn"/>
                <w:color w:val="2C2C2C"/>
                <w:sz w:val="18"/>
              </w:rPr>
              <w:t>۱۶dp</w:t>
            </w:r>
          </w:p>
        </w:tc>
        <w:tc>
          <w:tcPr>
            <w:tcW w:type="dxa" w:w="2880"/>
            <w:shd w:fill="F5F0E8" w:val="clear"/>
          </w:tcPr>
          <w:p>
            <w:pPr>
              <w:jc w:val="center"/>
            </w:pPr>
            <w:r/>
            <w:r>
              <w:rPr>
                <w:rFonts w:ascii="Vazirmatn" w:hAnsi="Vazirmatn"/>
                <w:color w:val="2C2C2C"/>
                <w:sz w:val="18"/>
              </w:rPr>
              <w:t>کارت اصلی، شیت پایینی</w:t>
            </w:r>
          </w:p>
        </w:tc>
      </w:tr>
      <w:tr>
        <w:tc>
          <w:tcPr>
            <w:tcW w:type="dxa" w:w="2880"/>
          </w:tcPr>
          <w:p>
            <w:pPr>
              <w:jc w:val="center"/>
            </w:pPr>
            <w:r/>
            <w:r>
              <w:rPr>
                <w:rFonts w:ascii="Vazirmatn" w:hAnsi="Vazirmatn"/>
                <w:color w:val="2C2C2C"/>
                <w:sz w:val="18"/>
              </w:rPr>
              <w:t>radius-full</w:t>
            </w:r>
          </w:p>
        </w:tc>
        <w:tc>
          <w:tcPr>
            <w:tcW w:type="dxa" w:w="2880"/>
          </w:tcPr>
          <w:p>
            <w:pPr>
              <w:jc w:val="center"/>
            </w:pPr>
            <w:r/>
            <w:r>
              <w:rPr>
                <w:rFonts w:ascii="Vazirmatn" w:hAnsi="Vazirmatn"/>
                <w:color w:val="2C2C2C"/>
                <w:sz w:val="18"/>
              </w:rPr>
              <w:t>۹۹۹dp</w:t>
            </w:r>
          </w:p>
        </w:tc>
        <w:tc>
          <w:tcPr>
            <w:tcW w:type="dxa" w:w="2880"/>
          </w:tcPr>
          <w:p>
            <w:pPr>
              <w:jc w:val="center"/>
            </w:pPr>
            <w:r/>
            <w:r>
              <w:rPr>
                <w:rFonts w:ascii="Vazirmatn" w:hAnsi="Vazirmatn"/>
                <w:color w:val="2C2C2C"/>
                <w:sz w:val="18"/>
              </w:rPr>
              <w:t>آواتار، Badge دایره‌ای</w:t>
            </w:r>
          </w:p>
        </w:tc>
      </w:tr>
    </w:tbl>
    <w:p/>
    <w:p>
      <w:pPr>
        <w:jc w:val="right"/>
      </w:pPr>
      <w:r>
        <w:rPr>
          <w:rFonts w:ascii="Vazirmatn" w:hAnsi="Vazirmatn"/>
          <w:b/>
          <w:color w:val="C9A96E"/>
          <w:sz w:val="28"/>
        </w:rPr>
        <w:t>۴. ابعاد لمسی و آیکون</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مقدار</w:t>
            </w:r>
          </w:p>
        </w:tc>
      </w:tr>
      <w:tr>
        <w:tc>
          <w:tcPr>
            <w:tcW w:type="dxa" w:w="4320"/>
            <w:shd w:fill="F5F0E8" w:val="clear"/>
          </w:tcPr>
          <w:p>
            <w:pPr>
              <w:jc w:val="center"/>
            </w:pPr>
            <w:r/>
            <w:r>
              <w:rPr>
                <w:rFonts w:ascii="Vazirmatn" w:hAnsi="Vazirmatn"/>
                <w:color w:val="2C2C2C"/>
                <w:sz w:val="18"/>
              </w:rPr>
              <w:t>حداقل ناحیه لمسی</w:t>
            </w:r>
          </w:p>
        </w:tc>
        <w:tc>
          <w:tcPr>
            <w:tcW w:type="dxa" w:w="4320"/>
            <w:shd w:fill="F5F0E8" w:val="clear"/>
          </w:tcPr>
          <w:p>
            <w:pPr>
              <w:jc w:val="center"/>
            </w:pPr>
            <w:r/>
            <w:r>
              <w:rPr>
                <w:rFonts w:ascii="Vazirmatn" w:hAnsi="Vazirmatn"/>
                <w:color w:val="2C2C2C"/>
                <w:sz w:val="18"/>
              </w:rPr>
              <w:t>۴۴×۴۴dp (حتی اگر آیکون ۲۴dp باشد)</w:t>
            </w:r>
          </w:p>
        </w:tc>
      </w:tr>
      <w:tr>
        <w:tc>
          <w:tcPr>
            <w:tcW w:type="dxa" w:w="4320"/>
          </w:tcPr>
          <w:p>
            <w:pPr>
              <w:jc w:val="center"/>
            </w:pPr>
            <w:r/>
            <w:r>
              <w:rPr>
                <w:rFonts w:ascii="Vazirmatn" w:hAnsi="Vazirmatn"/>
                <w:color w:val="2C2C2C"/>
                <w:sz w:val="18"/>
              </w:rPr>
              <w:t>اندازه آیکون پیش‌فرض</w:t>
            </w:r>
          </w:p>
        </w:tc>
        <w:tc>
          <w:tcPr>
            <w:tcW w:type="dxa" w:w="4320"/>
          </w:tcPr>
          <w:p>
            <w:pPr>
              <w:jc w:val="center"/>
            </w:pPr>
            <w:r/>
            <w:r>
              <w:rPr>
                <w:rFonts w:ascii="Vazirmatn" w:hAnsi="Vazirmatn"/>
                <w:color w:val="2C2C2C"/>
                <w:sz w:val="18"/>
              </w:rPr>
              <w:t>۲۴dp</w:t>
            </w:r>
          </w:p>
        </w:tc>
      </w:tr>
      <w:tr>
        <w:tc>
          <w:tcPr>
            <w:tcW w:type="dxa" w:w="4320"/>
            <w:shd w:fill="F5F0E8" w:val="clear"/>
          </w:tcPr>
          <w:p>
            <w:pPr>
              <w:jc w:val="center"/>
            </w:pPr>
            <w:r/>
            <w:r>
              <w:rPr>
                <w:rFonts w:ascii="Vazirmatn" w:hAnsi="Vazirmatn"/>
                <w:color w:val="2C2C2C"/>
                <w:sz w:val="18"/>
              </w:rPr>
              <w:t>آیکون کوچک</w:t>
            </w:r>
          </w:p>
        </w:tc>
        <w:tc>
          <w:tcPr>
            <w:tcW w:type="dxa" w:w="4320"/>
            <w:shd w:fill="F5F0E8" w:val="clear"/>
          </w:tcPr>
          <w:p>
            <w:pPr>
              <w:jc w:val="center"/>
            </w:pPr>
            <w:r/>
            <w:r>
              <w:rPr>
                <w:rFonts w:ascii="Vazirmatn" w:hAnsi="Vazirmatn"/>
                <w:color w:val="2C2C2C"/>
                <w:sz w:val="18"/>
              </w:rPr>
              <w:t>۲۰dp</w:t>
            </w:r>
          </w:p>
        </w:tc>
      </w:tr>
      <w:tr>
        <w:tc>
          <w:tcPr>
            <w:tcW w:type="dxa" w:w="4320"/>
          </w:tcPr>
          <w:p>
            <w:pPr>
              <w:jc w:val="center"/>
            </w:pPr>
            <w:r/>
            <w:r>
              <w:rPr>
                <w:rFonts w:ascii="Vazirmatn" w:hAnsi="Vazirmatn"/>
                <w:color w:val="2C2C2C"/>
                <w:sz w:val="18"/>
              </w:rPr>
              <w:t>ارتفاع دکمه استاندارد</w:t>
            </w:r>
          </w:p>
        </w:tc>
        <w:tc>
          <w:tcPr>
            <w:tcW w:type="dxa" w:w="4320"/>
          </w:tcPr>
          <w:p>
            <w:pPr>
              <w:jc w:val="center"/>
            </w:pPr>
            <w:r/>
            <w:r>
              <w:rPr>
                <w:rFonts w:ascii="Vazirmatn" w:hAnsi="Vazirmatn"/>
                <w:color w:val="2C2C2C"/>
                <w:sz w:val="18"/>
              </w:rPr>
              <w:t>۴۸dp</w:t>
            </w:r>
          </w:p>
        </w:tc>
      </w:tr>
      <w:tr>
        <w:tc>
          <w:tcPr>
            <w:tcW w:type="dxa" w:w="4320"/>
            <w:shd w:fill="F5F0E8" w:val="clear"/>
          </w:tcPr>
          <w:p>
            <w:pPr>
              <w:jc w:val="center"/>
            </w:pPr>
            <w:r/>
            <w:r>
              <w:rPr>
                <w:rFonts w:ascii="Vazirmatn" w:hAnsi="Vazirmatn"/>
                <w:color w:val="2C2C2C"/>
                <w:sz w:val="18"/>
              </w:rPr>
              <w:t>ارتفاع فیلد ورودی</w:t>
            </w:r>
          </w:p>
        </w:tc>
        <w:tc>
          <w:tcPr>
            <w:tcW w:type="dxa" w:w="4320"/>
            <w:shd w:fill="F5F0E8" w:val="clear"/>
          </w:tcPr>
          <w:p>
            <w:pPr>
              <w:jc w:val="center"/>
            </w:pPr>
            <w:r/>
            <w:r>
              <w:rPr>
                <w:rFonts w:ascii="Vazirmatn" w:hAnsi="Vazirmatn"/>
                <w:color w:val="2C2C2C"/>
                <w:sz w:val="18"/>
              </w:rPr>
              <w:t>۵۲dp</w:t>
            </w:r>
          </w:p>
        </w:tc>
      </w:tr>
      <w:tr>
        <w:tc>
          <w:tcPr>
            <w:tcW w:type="dxa" w:w="4320"/>
          </w:tcPr>
          <w:p>
            <w:pPr>
              <w:jc w:val="center"/>
            </w:pPr>
            <w:r/>
            <w:r>
              <w:rPr>
                <w:rFonts w:ascii="Vazirmatn" w:hAnsi="Vazirmatn"/>
                <w:color w:val="2C2C2C"/>
                <w:sz w:val="18"/>
              </w:rPr>
              <w:t>فاصله بین دکمه‌های پایین صفحه</w:t>
            </w:r>
          </w:p>
        </w:tc>
        <w:tc>
          <w:tcPr>
            <w:tcW w:type="dxa" w:w="4320"/>
          </w:tcPr>
          <w:p>
            <w:pPr>
              <w:jc w:val="center"/>
            </w:pPr>
            <w:r/>
            <w:r>
              <w:rPr>
                <w:rFonts w:ascii="Vazirmatn" w:hAnsi="Vazirmatn"/>
                <w:color w:val="2C2C2C"/>
                <w:sz w:val="18"/>
              </w:rPr>
              <w:t>حداقل ۸dp</w:t>
            </w:r>
          </w:p>
        </w:tc>
      </w:tr>
      <w:tr>
        <w:tc>
          <w:tcPr>
            <w:tcW w:type="dxa" w:w="4320"/>
            <w:shd w:fill="F5F0E8" w:val="clear"/>
          </w:tcPr>
          <w:p>
            <w:pPr>
              <w:jc w:val="center"/>
            </w:pPr>
            <w:r/>
            <w:r>
              <w:rPr>
                <w:rFonts w:ascii="Vazirmatn" w:hAnsi="Vazirmatn"/>
                <w:color w:val="2C2C2C"/>
                <w:sz w:val="18"/>
              </w:rPr>
              <w:t>Bottom Bar</w:t>
            </w:r>
          </w:p>
        </w:tc>
        <w:tc>
          <w:tcPr>
            <w:tcW w:type="dxa" w:w="4320"/>
            <w:shd w:fill="F5F0E8" w:val="clear"/>
          </w:tcPr>
          <w:p>
            <w:pPr>
              <w:jc w:val="center"/>
            </w:pPr>
            <w:r/>
            <w:r>
              <w:rPr>
                <w:rFonts w:ascii="Vazirmatn" w:hAnsi="Vazirmatn"/>
                <w:color w:val="2C2C2C"/>
                <w:sz w:val="18"/>
              </w:rPr>
              <w:t>ارتفاع ۶۴dp + ناحیه امن</w:t>
            </w:r>
          </w:p>
        </w:tc>
      </w:tr>
    </w:tbl>
    <w:p/>
    <w:p>
      <w:pPr>
        <w:jc w:val="right"/>
      </w:pPr>
      <w:r>
        <w:rPr>
          <w:rFonts w:ascii="Vazirmatn" w:hAnsi="Vazirmatn"/>
          <w:b/>
          <w:color w:val="C9A96E"/>
          <w:sz w:val="28"/>
        </w:rPr>
        <w:t>۵. کامپوننت‌های استاندارد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کامپوننت</w:t>
            </w:r>
          </w:p>
        </w:tc>
        <w:tc>
          <w:tcPr>
            <w:tcW w:type="dxa" w:w="4320"/>
            <w:shd w:fill="1B2A4A" w:val="clear"/>
          </w:tcPr>
          <w:p>
            <w:pPr>
              <w:jc w:val="center"/>
            </w:pPr>
            <w:r/>
            <w:r>
              <w:rPr>
                <w:rFonts w:ascii="Vazirmatn" w:hAnsi="Vazirmatn"/>
                <w:b/>
                <w:color w:val="FFFFFF"/>
                <w:sz w:val="20"/>
              </w:rPr>
              <w:t>حالت‌ها</w:t>
            </w:r>
          </w:p>
        </w:tc>
      </w:tr>
      <w:tr>
        <w:tc>
          <w:tcPr>
            <w:tcW w:type="dxa" w:w="4320"/>
            <w:shd w:fill="F5F0E8" w:val="clear"/>
          </w:tcPr>
          <w:p>
            <w:pPr>
              <w:jc w:val="center"/>
            </w:pPr>
            <w:r/>
            <w:r>
              <w:rPr>
                <w:rFonts w:ascii="Vazirmatn" w:hAnsi="Vazirmatn"/>
                <w:color w:val="2C2C2C"/>
                <w:sz w:val="18"/>
              </w:rPr>
              <w:t>Button</w:t>
            </w:r>
          </w:p>
        </w:tc>
        <w:tc>
          <w:tcPr>
            <w:tcW w:type="dxa" w:w="4320"/>
            <w:shd w:fill="F5F0E8" w:val="clear"/>
          </w:tcPr>
          <w:p>
            <w:pPr>
              <w:jc w:val="center"/>
            </w:pPr>
            <w:r/>
            <w:r>
              <w:rPr>
                <w:rFonts w:ascii="Vazirmatn" w:hAnsi="Vazirmatn"/>
                <w:color w:val="2C2C2C"/>
                <w:sz w:val="18"/>
              </w:rPr>
              <w:t>Primary / Secondary / Ghost / Danger / Disabled / Loading</w:t>
            </w:r>
          </w:p>
        </w:tc>
      </w:tr>
      <w:tr>
        <w:tc>
          <w:tcPr>
            <w:tcW w:type="dxa" w:w="4320"/>
          </w:tcPr>
          <w:p>
            <w:pPr>
              <w:jc w:val="center"/>
            </w:pPr>
            <w:r/>
            <w:r>
              <w:rPr>
                <w:rFonts w:ascii="Vazirmatn" w:hAnsi="Vazirmatn"/>
                <w:color w:val="2C2C2C"/>
                <w:sz w:val="18"/>
              </w:rPr>
              <w:t>Input</w:t>
            </w:r>
          </w:p>
        </w:tc>
        <w:tc>
          <w:tcPr>
            <w:tcW w:type="dxa" w:w="4320"/>
          </w:tcPr>
          <w:p>
            <w:pPr>
              <w:jc w:val="center"/>
            </w:pPr>
            <w:r/>
            <w:r>
              <w:rPr>
                <w:rFonts w:ascii="Vazirmatn" w:hAnsi="Vazirmatn"/>
                <w:color w:val="2C2C2C"/>
                <w:sz w:val="18"/>
              </w:rPr>
              <w:t>Default / Focused / Filled / Error / Disabled</w:t>
            </w:r>
          </w:p>
        </w:tc>
      </w:tr>
      <w:tr>
        <w:tc>
          <w:tcPr>
            <w:tcW w:type="dxa" w:w="4320"/>
            <w:shd w:fill="F5F0E8" w:val="clear"/>
          </w:tcPr>
          <w:p>
            <w:pPr>
              <w:jc w:val="center"/>
            </w:pPr>
            <w:r/>
            <w:r>
              <w:rPr>
                <w:rFonts w:ascii="Vazirmatn" w:hAnsi="Vazirmatn"/>
                <w:color w:val="2C2C2C"/>
                <w:sz w:val="18"/>
              </w:rPr>
              <w:t>Chip / Filter</w:t>
            </w:r>
          </w:p>
        </w:tc>
        <w:tc>
          <w:tcPr>
            <w:tcW w:type="dxa" w:w="4320"/>
            <w:shd w:fill="F5F0E8" w:val="clear"/>
          </w:tcPr>
          <w:p>
            <w:pPr>
              <w:jc w:val="center"/>
            </w:pPr>
            <w:r/>
            <w:r>
              <w:rPr>
                <w:rFonts w:ascii="Vazirmatn" w:hAnsi="Vazirmatn"/>
                <w:color w:val="2C2C2C"/>
                <w:sz w:val="18"/>
              </w:rPr>
              <w:t>Default / Active / Disabled</w:t>
            </w:r>
          </w:p>
        </w:tc>
      </w:tr>
      <w:tr>
        <w:tc>
          <w:tcPr>
            <w:tcW w:type="dxa" w:w="4320"/>
          </w:tcPr>
          <w:p>
            <w:pPr>
              <w:jc w:val="center"/>
            </w:pPr>
            <w:r/>
            <w:r>
              <w:rPr>
                <w:rFonts w:ascii="Vazirmatn" w:hAnsi="Vazirmatn"/>
                <w:color w:val="2C2C2C"/>
                <w:sz w:val="18"/>
              </w:rPr>
              <w:t>Card</w:t>
            </w:r>
          </w:p>
        </w:tc>
        <w:tc>
          <w:tcPr>
            <w:tcW w:type="dxa" w:w="4320"/>
          </w:tcPr>
          <w:p>
            <w:pPr>
              <w:jc w:val="center"/>
            </w:pPr>
            <w:r/>
            <w:r>
              <w:rPr>
                <w:rFonts w:ascii="Vazirmatn" w:hAnsi="Vazirmatn"/>
                <w:color w:val="2C2C2C"/>
                <w:sz w:val="18"/>
              </w:rPr>
              <w:t>Default / Selected / Pressed</w:t>
            </w:r>
          </w:p>
        </w:tc>
      </w:tr>
      <w:tr>
        <w:tc>
          <w:tcPr>
            <w:tcW w:type="dxa" w:w="4320"/>
            <w:shd w:fill="F5F0E8" w:val="clear"/>
          </w:tcPr>
          <w:p>
            <w:pPr>
              <w:jc w:val="center"/>
            </w:pPr>
            <w:r/>
            <w:r>
              <w:rPr>
                <w:rFonts w:ascii="Vazirmatn" w:hAnsi="Vazirmatn"/>
                <w:color w:val="2C2C2C"/>
                <w:sz w:val="18"/>
              </w:rPr>
              <w:t>Badge</w:t>
            </w:r>
          </w:p>
        </w:tc>
        <w:tc>
          <w:tcPr>
            <w:tcW w:type="dxa" w:w="4320"/>
            <w:shd w:fill="F5F0E8" w:val="clear"/>
          </w:tcPr>
          <w:p>
            <w:pPr>
              <w:jc w:val="center"/>
            </w:pPr>
            <w:r/>
            <w:r>
              <w:rPr>
                <w:rFonts w:ascii="Vazirmatn" w:hAnsi="Vazirmatn"/>
                <w:color w:val="2C2C2C"/>
                <w:sz w:val="18"/>
              </w:rPr>
              <w:t>Primary / Success / Warning / Danger (برای وضعیت‌ها)</w:t>
            </w:r>
          </w:p>
        </w:tc>
      </w:tr>
      <w:tr>
        <w:tc>
          <w:tcPr>
            <w:tcW w:type="dxa" w:w="4320"/>
          </w:tcPr>
          <w:p>
            <w:pPr>
              <w:jc w:val="center"/>
            </w:pPr>
            <w:r/>
            <w:r>
              <w:rPr>
                <w:rFonts w:ascii="Vazirmatn" w:hAnsi="Vazirmatn"/>
                <w:color w:val="2C2C2C"/>
                <w:sz w:val="18"/>
              </w:rPr>
              <w:t>Bottom Sheet</w:t>
            </w:r>
          </w:p>
        </w:tc>
        <w:tc>
          <w:tcPr>
            <w:tcW w:type="dxa" w:w="4320"/>
          </w:tcPr>
          <w:p>
            <w:pPr>
              <w:jc w:val="center"/>
            </w:pPr>
            <w:r/>
            <w:r>
              <w:rPr>
                <w:rFonts w:ascii="Vazirmatn" w:hAnsi="Vazirmatn"/>
                <w:color w:val="2C2C2C"/>
                <w:sz w:val="18"/>
              </w:rPr>
              <w:t>Drag handle + لیست انتخاب + دکمه تأیید</w:t>
            </w:r>
          </w:p>
        </w:tc>
      </w:tr>
      <w:tr>
        <w:tc>
          <w:tcPr>
            <w:tcW w:type="dxa" w:w="4320"/>
            <w:shd w:fill="F5F0E8" w:val="clear"/>
          </w:tcPr>
          <w:p>
            <w:pPr>
              <w:jc w:val="center"/>
            </w:pPr>
            <w:r/>
            <w:r>
              <w:rPr>
                <w:rFonts w:ascii="Vazirmatn" w:hAnsi="Vazirmatn"/>
                <w:color w:val="2C2C2C"/>
                <w:sz w:val="18"/>
              </w:rPr>
              <w:t>Modal / Dialog</w:t>
            </w:r>
          </w:p>
        </w:tc>
        <w:tc>
          <w:tcPr>
            <w:tcW w:type="dxa" w:w="4320"/>
            <w:shd w:fill="F5F0E8" w:val="clear"/>
          </w:tcPr>
          <w:p>
            <w:pPr>
              <w:jc w:val="center"/>
            </w:pPr>
            <w:r/>
            <w:r>
              <w:rPr>
                <w:rFonts w:ascii="Vazirmatn" w:hAnsi="Vazirmatn"/>
                <w:color w:val="2C2C2C"/>
                <w:sz w:val="18"/>
              </w:rPr>
              <w:t>عنوان + بدنه + دکمه لغو + دکمه تأیید</w:t>
            </w:r>
          </w:p>
        </w:tc>
      </w:tr>
      <w:tr>
        <w:tc>
          <w:tcPr>
            <w:tcW w:type="dxa" w:w="4320"/>
          </w:tcPr>
          <w:p>
            <w:pPr>
              <w:jc w:val="center"/>
            </w:pPr>
            <w:r/>
            <w:r>
              <w:rPr>
                <w:rFonts w:ascii="Vazirmatn" w:hAnsi="Vazirmatn"/>
                <w:color w:val="2C2C2C"/>
                <w:sz w:val="18"/>
              </w:rPr>
              <w:t>Toast / SnackBar</w:t>
            </w:r>
          </w:p>
        </w:tc>
        <w:tc>
          <w:tcPr>
            <w:tcW w:type="dxa" w:w="4320"/>
          </w:tcPr>
          <w:p>
            <w:pPr>
              <w:jc w:val="center"/>
            </w:pPr>
            <w:r/>
            <w:r>
              <w:rPr>
                <w:rFonts w:ascii="Vazirmatn" w:hAnsi="Vazirmatn"/>
                <w:color w:val="2C2C2C"/>
                <w:sz w:val="18"/>
              </w:rPr>
              <w:t>موفق / خطا / اخطار؛ مدت ۳ ثانیه</w:t>
            </w:r>
          </w:p>
        </w:tc>
      </w:tr>
      <w:tr>
        <w:tc>
          <w:tcPr>
            <w:tcW w:type="dxa" w:w="4320"/>
            <w:shd w:fill="F5F0E8" w:val="clear"/>
          </w:tcPr>
          <w:p>
            <w:pPr>
              <w:jc w:val="center"/>
            </w:pPr>
            <w:r/>
            <w:r>
              <w:rPr>
                <w:rFonts w:ascii="Vazirmatn" w:hAnsi="Vazirmatn"/>
                <w:color w:val="2C2C2C"/>
                <w:sz w:val="18"/>
              </w:rPr>
              <w:t>Skeleton</w:t>
            </w:r>
          </w:p>
        </w:tc>
        <w:tc>
          <w:tcPr>
            <w:tcW w:type="dxa" w:w="4320"/>
            <w:shd w:fill="F5F0E8" w:val="clear"/>
          </w:tcPr>
          <w:p>
            <w:pPr>
              <w:jc w:val="center"/>
            </w:pPr>
            <w:r/>
            <w:r>
              <w:rPr>
                <w:rFonts w:ascii="Vazirmatn" w:hAnsi="Vazirmatn"/>
                <w:color w:val="2C2C2C"/>
                <w:sz w:val="18"/>
              </w:rPr>
              <w:t>هنگام بارگذاری اولیه، هم‌شکل محتوای واقعی</w:t>
            </w:r>
          </w:p>
        </w:tc>
      </w:tr>
      <w:tr>
        <w:tc>
          <w:tcPr>
            <w:tcW w:type="dxa" w:w="4320"/>
          </w:tcPr>
          <w:p>
            <w:pPr>
              <w:jc w:val="center"/>
            </w:pPr>
            <w:r/>
            <w:r>
              <w:rPr>
                <w:rFonts w:ascii="Vazirmatn" w:hAnsi="Vazirmatn"/>
                <w:color w:val="2C2C2C"/>
                <w:sz w:val="18"/>
              </w:rPr>
              <w:t>Empty State</w:t>
            </w:r>
          </w:p>
        </w:tc>
        <w:tc>
          <w:tcPr>
            <w:tcW w:type="dxa" w:w="4320"/>
          </w:tcPr>
          <w:p>
            <w:pPr>
              <w:jc w:val="center"/>
            </w:pPr>
            <w:r/>
            <w:r>
              <w:rPr>
                <w:rFonts w:ascii="Vazirmatn" w:hAnsi="Vazirmatn"/>
                <w:color w:val="2C2C2C"/>
                <w:sz w:val="18"/>
              </w:rPr>
              <w:t>آیکون + عنوان + متن راهنما + دکمه اقدام</w:t>
            </w:r>
          </w:p>
        </w:tc>
      </w:tr>
      <w:tr>
        <w:tc>
          <w:tcPr>
            <w:tcW w:type="dxa" w:w="4320"/>
            <w:shd w:fill="F5F0E8" w:val="clear"/>
          </w:tcPr>
          <w:p>
            <w:pPr>
              <w:jc w:val="center"/>
            </w:pPr>
            <w:r/>
            <w:r>
              <w:rPr>
                <w:rFonts w:ascii="Vazirmatn" w:hAnsi="Vazirmatn"/>
                <w:color w:val="2C2C2C"/>
                <w:sz w:val="18"/>
              </w:rPr>
              <w:t>Tab Bar</w:t>
            </w:r>
          </w:p>
        </w:tc>
        <w:tc>
          <w:tcPr>
            <w:tcW w:type="dxa" w:w="4320"/>
            <w:shd w:fill="F5F0E8" w:val="clear"/>
          </w:tcPr>
          <w:p>
            <w:pPr>
              <w:jc w:val="center"/>
            </w:pPr>
            <w:r/>
            <w:r>
              <w:rPr>
                <w:rFonts w:ascii="Vazirmatn" w:hAnsi="Vazirmatn"/>
                <w:color w:val="2C2C2C"/>
                <w:sz w:val="18"/>
              </w:rPr>
              <w:t>حداکثر ۵ آیتم، آیکون + متن، حالت فعال</w:t>
            </w:r>
          </w:p>
        </w:tc>
      </w:tr>
      <w:tr>
        <w:tc>
          <w:tcPr>
            <w:tcW w:type="dxa" w:w="4320"/>
          </w:tcPr>
          <w:p>
            <w:pPr>
              <w:jc w:val="center"/>
            </w:pPr>
            <w:r/>
            <w:r>
              <w:rPr>
                <w:rFonts w:ascii="Vazirmatn" w:hAnsi="Vazirmatn"/>
                <w:color w:val="2C2C2C"/>
                <w:sz w:val="18"/>
              </w:rPr>
              <w:t>Pull-to-Refresh</w:t>
            </w:r>
          </w:p>
        </w:tc>
        <w:tc>
          <w:tcPr>
            <w:tcW w:type="dxa" w:w="4320"/>
          </w:tcPr>
          <w:p>
            <w:pPr>
              <w:jc w:val="center"/>
            </w:pPr>
            <w:r/>
            <w:r>
              <w:rPr>
                <w:rFonts w:ascii="Vazirmatn" w:hAnsi="Vazirmatn"/>
                <w:color w:val="2C2C2C"/>
                <w:sz w:val="18"/>
              </w:rPr>
              <w:t>روی همه لیست‌ها</w:t>
            </w:r>
          </w:p>
        </w:tc>
      </w:tr>
      <w:tr>
        <w:tc>
          <w:tcPr>
            <w:tcW w:type="dxa" w:w="4320"/>
            <w:shd w:fill="F5F0E8" w:val="clear"/>
          </w:tcPr>
          <w:p>
            <w:pPr>
              <w:jc w:val="center"/>
            </w:pPr>
            <w:r/>
            <w:r>
              <w:rPr>
                <w:rFonts w:ascii="Vazirmatn" w:hAnsi="Vazirmatn"/>
                <w:color w:val="2C2C2C"/>
                <w:sz w:val="18"/>
              </w:rPr>
              <w:t>Pagination</w:t>
            </w:r>
          </w:p>
        </w:tc>
        <w:tc>
          <w:tcPr>
            <w:tcW w:type="dxa" w:w="4320"/>
            <w:shd w:fill="F5F0E8" w:val="clear"/>
          </w:tcPr>
          <w:p>
            <w:pPr>
              <w:jc w:val="center"/>
            </w:pPr>
            <w:r/>
            <w:r>
              <w:rPr>
                <w:rFonts w:ascii="Vazirmatn" w:hAnsi="Vazirmatn"/>
                <w:color w:val="2C2C2C"/>
                <w:sz w:val="18"/>
              </w:rPr>
              <w:t>بارگذاری تدریجی (Infinite Scroll) + نمایش شمارش</w:t>
            </w:r>
          </w:p>
        </w:tc>
      </w:tr>
    </w:tbl>
    <w:p/>
    <w:p>
      <w:pPr>
        <w:jc w:val="right"/>
      </w:pPr>
      <w:r>
        <w:rPr>
          <w:rFonts w:ascii="Vazirmatn" w:hAnsi="Vazirmatn"/>
          <w:b/>
          <w:color w:val="C9A96E"/>
          <w:sz w:val="28"/>
        </w:rPr>
        <w:t>۶. قواعد RTL</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جهت</w:t>
            </w:r>
          </w:p>
        </w:tc>
        <w:tc>
          <w:tcPr>
            <w:tcW w:type="dxa" w:w="4320"/>
            <w:shd w:fill="F5F0E8" w:val="clear"/>
          </w:tcPr>
          <w:p>
            <w:pPr>
              <w:jc w:val="center"/>
            </w:pPr>
            <w:r/>
            <w:r>
              <w:rPr>
                <w:rFonts w:ascii="Vazirmatn" w:hAnsi="Vazirmatn"/>
                <w:color w:val="2C2C2C"/>
                <w:sz w:val="18"/>
              </w:rPr>
              <w:t>کل اپ RTL است؛ فقط ورودی شماره/کارت/ایمیل LTR</w:t>
            </w:r>
          </w:p>
        </w:tc>
      </w:tr>
      <w:tr>
        <w:tc>
          <w:tcPr>
            <w:tcW w:type="dxa" w:w="4320"/>
          </w:tcPr>
          <w:p>
            <w:pPr>
              <w:jc w:val="center"/>
            </w:pPr>
            <w:r/>
            <w:r>
              <w:rPr>
                <w:rFonts w:ascii="Vazirmatn" w:hAnsi="Vazirmatn"/>
                <w:color w:val="2C2C2C"/>
                <w:sz w:val="18"/>
              </w:rPr>
              <w:t>تراز</w:t>
            </w:r>
          </w:p>
        </w:tc>
        <w:tc>
          <w:tcPr>
            <w:tcW w:type="dxa" w:w="4320"/>
          </w:tcPr>
          <w:p>
            <w:pPr>
              <w:jc w:val="center"/>
            </w:pPr>
            <w:r/>
            <w:r>
              <w:rPr>
                <w:rFonts w:ascii="Vazirmatn" w:hAnsi="Vazirmatn"/>
                <w:color w:val="2C2C2C"/>
                <w:sz w:val="18"/>
              </w:rPr>
              <w:t>عناوین و متن‌ها راست‌چین؛ مبالغ با جداکننده هزارگان فارسی</w:t>
            </w:r>
          </w:p>
        </w:tc>
      </w:tr>
      <w:tr>
        <w:tc>
          <w:tcPr>
            <w:tcW w:type="dxa" w:w="4320"/>
            <w:shd w:fill="F5F0E8" w:val="clear"/>
          </w:tcPr>
          <w:p>
            <w:pPr>
              <w:jc w:val="center"/>
            </w:pPr>
            <w:r/>
            <w:r>
              <w:rPr>
                <w:rFonts w:ascii="Vazirmatn" w:hAnsi="Vazirmatn"/>
                <w:color w:val="2C2C2C"/>
                <w:sz w:val="18"/>
              </w:rPr>
              <w:t>فلش‌ها</w:t>
            </w:r>
          </w:p>
        </w:tc>
        <w:tc>
          <w:tcPr>
            <w:tcW w:type="dxa" w:w="4320"/>
            <w:shd w:fill="F5F0E8" w:val="clear"/>
          </w:tcPr>
          <w:p>
            <w:pPr>
              <w:jc w:val="center"/>
            </w:pPr>
            <w:r/>
            <w:r>
              <w:rPr>
                <w:rFonts w:ascii="Vazirmatn" w:hAnsi="Vazirmatn"/>
                <w:color w:val="2C2C2C"/>
                <w:sz w:val="18"/>
              </w:rPr>
              <w:t>فلش بازگشت به سمت راست؛ فلش جلو به سمت چپ</w:t>
            </w:r>
          </w:p>
        </w:tc>
      </w:tr>
      <w:tr>
        <w:tc>
          <w:tcPr>
            <w:tcW w:type="dxa" w:w="4320"/>
          </w:tcPr>
          <w:p>
            <w:pPr>
              <w:jc w:val="center"/>
            </w:pPr>
            <w:r/>
            <w:r>
              <w:rPr>
                <w:rFonts w:ascii="Vazirmatn" w:hAnsi="Vazirmatn"/>
                <w:color w:val="2C2C2C"/>
                <w:sz w:val="18"/>
              </w:rPr>
              <w:t>آیکون‌های جهت‌دار</w:t>
            </w:r>
          </w:p>
        </w:tc>
        <w:tc>
          <w:tcPr>
            <w:tcW w:type="dxa" w:w="4320"/>
          </w:tcPr>
          <w:p>
            <w:pPr>
              <w:jc w:val="center"/>
            </w:pPr>
            <w:r/>
            <w:r>
              <w:rPr>
                <w:rFonts w:ascii="Vazirmatn" w:hAnsi="Vazirmatn"/>
                <w:color w:val="2C2C2C"/>
                <w:sz w:val="18"/>
              </w:rPr>
              <w:t>باید معکوس شوند (Chevron، Share، Reply)</w:t>
            </w:r>
          </w:p>
        </w:tc>
      </w:tr>
      <w:tr>
        <w:tc>
          <w:tcPr>
            <w:tcW w:type="dxa" w:w="4320"/>
            <w:shd w:fill="F5F0E8" w:val="clear"/>
          </w:tcPr>
          <w:p>
            <w:pPr>
              <w:jc w:val="center"/>
            </w:pPr>
            <w:r/>
            <w:r>
              <w:rPr>
                <w:rFonts w:ascii="Vazirmatn" w:hAnsi="Vazirmatn"/>
                <w:color w:val="2C2C2C"/>
                <w:sz w:val="18"/>
              </w:rPr>
              <w:t>ارقام شمارنده</w:t>
            </w:r>
          </w:p>
        </w:tc>
        <w:tc>
          <w:tcPr>
            <w:tcW w:type="dxa" w:w="4320"/>
            <w:shd w:fill="F5F0E8" w:val="clear"/>
          </w:tcPr>
          <w:p>
            <w:pPr>
              <w:jc w:val="center"/>
            </w:pPr>
            <w:r/>
            <w:r>
              <w:rPr>
                <w:rFonts w:ascii="Vazirmatn" w:hAnsi="Vazirmatn"/>
                <w:color w:val="2C2C2C"/>
                <w:sz w:val="18"/>
              </w:rPr>
              <w:t>«از ۲۵» بدون معکوس‌سازی</w:t>
            </w:r>
          </w:p>
        </w:tc>
      </w:tr>
      <w:tr>
        <w:tc>
          <w:tcPr>
            <w:tcW w:type="dxa" w:w="4320"/>
          </w:tcPr>
          <w:p>
            <w:pPr>
              <w:jc w:val="center"/>
            </w:pPr>
            <w:r/>
            <w:r>
              <w:rPr>
                <w:rFonts w:ascii="Vazirmatn" w:hAnsi="Vazirmatn"/>
                <w:color w:val="2C2C2C"/>
                <w:sz w:val="18"/>
              </w:rPr>
              <w:t>اسلایدرها</w:t>
            </w:r>
          </w:p>
        </w:tc>
        <w:tc>
          <w:tcPr>
            <w:tcW w:type="dxa" w:w="4320"/>
          </w:tcPr>
          <w:p>
            <w:pPr>
              <w:jc w:val="center"/>
            </w:pPr>
            <w:r/>
            <w:r>
              <w:rPr>
                <w:rFonts w:ascii="Vazirmatn" w:hAnsi="Vazirmatn"/>
                <w:color w:val="2C2C2C"/>
                <w:sz w:val="18"/>
              </w:rPr>
              <w:t>از راست به چپ شروع می‌شوند</w:t>
            </w:r>
          </w:p>
        </w:tc>
      </w:tr>
      <w:tr>
        <w:tc>
          <w:tcPr>
            <w:tcW w:type="dxa" w:w="4320"/>
            <w:shd w:fill="F5F0E8" w:val="clear"/>
          </w:tcPr>
          <w:p>
            <w:pPr>
              <w:jc w:val="center"/>
            </w:pPr>
            <w:r/>
            <w:r>
              <w:rPr>
                <w:rFonts w:ascii="Vazirmatn" w:hAnsi="Vazirmatn"/>
                <w:color w:val="2C2C2C"/>
                <w:sz w:val="18"/>
              </w:rPr>
              <w:t>تقویم</w:t>
            </w:r>
          </w:p>
        </w:tc>
        <w:tc>
          <w:tcPr>
            <w:tcW w:type="dxa" w:w="4320"/>
            <w:shd w:fill="F5F0E8" w:val="clear"/>
          </w:tcPr>
          <w:p>
            <w:pPr>
              <w:jc w:val="center"/>
            </w:pPr>
            <w:r/>
            <w:r>
              <w:rPr>
                <w:rFonts w:ascii="Vazirmatn" w:hAnsi="Vazirmatn"/>
                <w:color w:val="2C2C2C"/>
                <w:sz w:val="18"/>
              </w:rPr>
              <w:t>شمسی + شنبه به‌عنوان اول هفته</w:t>
            </w:r>
          </w:p>
        </w:tc>
      </w:tr>
    </w:tbl>
    <w:p>
      <w:r>
        <w:br w:type="page"/>
      </w:r>
    </w:p>
    <w:p>
      <w:pPr>
        <w:jc w:val="right"/>
      </w:pPr>
      <w:r>
        <w:rPr>
          <w:rFonts w:ascii="Vazirmatn" w:hAnsi="Vazirmatn"/>
          <w:b/>
          <w:color w:val="1B2A4A"/>
          <w:sz w:val="36"/>
        </w:rPr>
        <w:t>دسترس‌پذیری (Accessibility)</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الزام</w:t>
            </w:r>
          </w:p>
        </w:tc>
        <w:tc>
          <w:tcPr>
            <w:tcW w:type="dxa" w:w="2880"/>
            <w:shd w:fill="1B2A4A" w:val="clear"/>
          </w:tcPr>
          <w:p>
            <w:pPr>
              <w:jc w:val="center"/>
            </w:pPr>
            <w:r/>
            <w:r>
              <w:rPr>
                <w:rFonts w:ascii="Vazirmatn" w:hAnsi="Vazirmatn"/>
                <w:b/>
                <w:color w:val="FFFFFF"/>
                <w:sz w:val="20"/>
              </w:rPr>
              <w:t>مقدار/توضیح</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حداقل اندازه متن</w:t>
            </w:r>
          </w:p>
        </w:tc>
        <w:tc>
          <w:tcPr>
            <w:tcW w:type="dxa" w:w="2880"/>
            <w:shd w:fill="F5F0E8" w:val="clear"/>
          </w:tcPr>
          <w:p>
            <w:pPr>
              <w:jc w:val="center"/>
            </w:pPr>
            <w:r/>
            <w:r>
              <w:rPr>
                <w:rFonts w:ascii="Vazirmatn" w:hAnsi="Vazirmatn"/>
                <w:color w:val="2C2C2C"/>
                <w:sz w:val="18"/>
              </w:rPr>
              <w:t>۱۲sp (زیرنویس) — بدون امکان کوچک‌تر</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بزرگ‌نمایی سیستم</w:t>
            </w:r>
          </w:p>
        </w:tc>
        <w:tc>
          <w:tcPr>
            <w:tcW w:type="dxa" w:w="2880"/>
          </w:tcPr>
          <w:p>
            <w:pPr>
              <w:jc w:val="center"/>
            </w:pPr>
            <w:r/>
            <w:r>
              <w:rPr>
                <w:rFonts w:ascii="Vazirmatn" w:hAnsi="Vazirmatn"/>
                <w:color w:val="2C2C2C"/>
                <w:sz w:val="18"/>
              </w:rPr>
              <w:t>تحمل تا ۲۰۰٪ بدون از دست رفتن محتوا</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ناحیه لمسی</w:t>
            </w:r>
          </w:p>
        </w:tc>
        <w:tc>
          <w:tcPr>
            <w:tcW w:type="dxa" w:w="2880"/>
            <w:shd w:fill="F5F0E8" w:val="clear"/>
          </w:tcPr>
          <w:p>
            <w:pPr>
              <w:jc w:val="center"/>
            </w:pPr>
            <w:r/>
            <w:r>
              <w:rPr>
                <w:rFonts w:ascii="Vazirmatn" w:hAnsi="Vazirmatn"/>
                <w:color w:val="2C2C2C"/>
                <w:sz w:val="18"/>
              </w:rPr>
              <w:t>≥ ۴۴×۴۴dp</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کنتراست متن</w:t>
            </w:r>
          </w:p>
        </w:tc>
        <w:tc>
          <w:tcPr>
            <w:tcW w:type="dxa" w:w="2880"/>
          </w:tcPr>
          <w:p>
            <w:pPr>
              <w:jc w:val="center"/>
            </w:pPr>
            <w:r/>
            <w:r>
              <w:rPr>
                <w:rFonts w:ascii="Vazirmatn" w:hAnsi="Vazirmatn"/>
                <w:color w:val="2C2C2C"/>
                <w:sz w:val="18"/>
              </w:rPr>
              <w:t>≥ ۴٫۵:۱</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کنتراست غیرمتنی</w:t>
            </w:r>
          </w:p>
        </w:tc>
        <w:tc>
          <w:tcPr>
            <w:tcW w:type="dxa" w:w="2880"/>
            <w:shd w:fill="F5F0E8" w:val="clear"/>
          </w:tcPr>
          <w:p>
            <w:pPr>
              <w:jc w:val="center"/>
            </w:pPr>
            <w:r/>
            <w:r>
              <w:rPr>
                <w:rFonts w:ascii="Vazirmatn" w:hAnsi="Vazirmatn"/>
                <w:color w:val="2C2C2C"/>
                <w:sz w:val="18"/>
              </w:rPr>
              <w:t>≥ ۳:۱ (لبه، آیکون)</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اتیکت فیلدها</w:t>
            </w:r>
          </w:p>
        </w:tc>
        <w:tc>
          <w:tcPr>
            <w:tcW w:type="dxa" w:w="2880"/>
          </w:tcPr>
          <w:p>
            <w:pPr>
              <w:jc w:val="center"/>
            </w:pPr>
            <w:r/>
            <w:r>
              <w:rPr>
                <w:rFonts w:ascii="Vazirmatn" w:hAnsi="Vazirmatn"/>
                <w:color w:val="2C2C2C"/>
                <w:sz w:val="18"/>
              </w:rPr>
              <w:t>هر فیلد label دائمی دارد؛ Placeholder به‌تنهایی کافی نیست</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خطای فیلد</w:t>
            </w:r>
          </w:p>
        </w:tc>
        <w:tc>
          <w:tcPr>
            <w:tcW w:type="dxa" w:w="2880"/>
            <w:shd w:fill="F5F0E8" w:val="clear"/>
          </w:tcPr>
          <w:p>
            <w:pPr>
              <w:jc w:val="center"/>
            </w:pPr>
            <w:r/>
            <w:r>
              <w:rPr>
                <w:rFonts w:ascii="Vazirmatn" w:hAnsi="Vazirmatn"/>
                <w:color w:val="2C2C2C"/>
                <w:sz w:val="18"/>
              </w:rPr>
              <w:t>علاوه بر رنگ، متن خطا + aria-live</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کوررنگی</w:t>
            </w:r>
          </w:p>
        </w:tc>
        <w:tc>
          <w:tcPr>
            <w:tcW w:type="dxa" w:w="2880"/>
          </w:tcPr>
          <w:p>
            <w:pPr>
              <w:jc w:val="center"/>
            </w:pPr>
            <w:r/>
            <w:r>
              <w:rPr>
                <w:rFonts w:ascii="Vazirmatn" w:hAnsi="Vazirmatn"/>
                <w:color w:val="2C2C2C"/>
                <w:sz w:val="18"/>
              </w:rPr>
              <w:t>وضعیت‌ها با آیکون/متن همراه‌اند</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خواندن صفحه‌خوان</w:t>
            </w:r>
          </w:p>
        </w:tc>
        <w:tc>
          <w:tcPr>
            <w:tcW w:type="dxa" w:w="2880"/>
            <w:shd w:fill="F5F0E8" w:val="clear"/>
          </w:tcPr>
          <w:p>
            <w:pPr>
              <w:jc w:val="center"/>
            </w:pPr>
            <w:r/>
            <w:r>
              <w:rPr>
                <w:rFonts w:ascii="Vazirmatn" w:hAnsi="Vazirmatn"/>
                <w:color w:val="2C2C2C"/>
                <w:sz w:val="18"/>
              </w:rPr>
              <w:t>ترتیب فوکوس منطقی، نام قابل فهم برای دکمه‌های آیکونی</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انیمیشن</w:t>
            </w:r>
          </w:p>
        </w:tc>
        <w:tc>
          <w:tcPr>
            <w:tcW w:type="dxa" w:w="2880"/>
          </w:tcPr>
          <w:p>
            <w:pPr>
              <w:jc w:val="center"/>
            </w:pPr>
            <w:r/>
            <w:r>
              <w:rPr>
                <w:rFonts w:ascii="Vazirmatn" w:hAnsi="Vazirmatn"/>
                <w:color w:val="2C2C2C"/>
                <w:sz w:val="18"/>
              </w:rPr>
              <w:t>احترام به Reduce Motion سیستم</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لمس اشتباه</w:t>
            </w:r>
          </w:p>
        </w:tc>
        <w:tc>
          <w:tcPr>
            <w:tcW w:type="dxa" w:w="2880"/>
            <w:shd w:fill="F5F0E8" w:val="clear"/>
          </w:tcPr>
          <w:p>
            <w:pPr>
              <w:jc w:val="center"/>
            </w:pPr>
            <w:r/>
            <w:r>
              <w:rPr>
                <w:rFonts w:ascii="Vazirmatn" w:hAnsi="Vazirmatn"/>
                <w:color w:val="2C2C2C"/>
                <w:sz w:val="18"/>
              </w:rPr>
              <w:t>مودال حذف/لغو نیازمند تأیید دوم</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پرداخت و مبالغ</w:t>
            </w:r>
          </w:p>
        </w:tc>
        <w:tc>
          <w:tcPr>
            <w:tcW w:type="dxa" w:w="2880"/>
          </w:tcPr>
          <w:p>
            <w:pPr>
              <w:jc w:val="center"/>
            </w:pPr>
            <w:r/>
            <w:r>
              <w:rPr>
                <w:rFonts w:ascii="Vazirmatn" w:hAnsi="Vazirmatn"/>
                <w:color w:val="2C2C2C"/>
                <w:sz w:val="18"/>
              </w:rPr>
              <w:t>همیشه با متن «تومان» و جداکننده هزارگان</w:t>
            </w:r>
          </w:p>
        </w:tc>
      </w:tr>
      <w:tr>
        <w:tc>
          <w:tcPr>
            <w:tcW w:type="dxa" w:w="2880"/>
            <w:shd w:fill="F5F0E8" w:val="clear"/>
          </w:tcPr>
          <w:p>
            <w:pPr>
              <w:jc w:val="center"/>
            </w:pPr>
            <w:r/>
            <w:r>
              <w:rPr>
                <w:rFonts w:ascii="Vazirmatn" w:hAnsi="Vazirmatn"/>
                <w:color w:val="2C2C2C"/>
                <w:sz w:val="18"/>
              </w:rPr>
              <w:t>۱۳</w:t>
            </w:r>
          </w:p>
        </w:tc>
        <w:tc>
          <w:tcPr>
            <w:tcW w:type="dxa" w:w="2880"/>
            <w:shd w:fill="F5F0E8" w:val="clear"/>
          </w:tcPr>
          <w:p>
            <w:pPr>
              <w:jc w:val="center"/>
            </w:pPr>
            <w:r/>
            <w:r>
              <w:rPr>
                <w:rFonts w:ascii="Vazirmatn" w:hAnsi="Vazirmatn"/>
                <w:color w:val="2C2C2C"/>
                <w:sz w:val="18"/>
              </w:rPr>
              <w:t>حالت عمودی</w:t>
            </w:r>
          </w:p>
        </w:tc>
        <w:tc>
          <w:tcPr>
            <w:tcW w:type="dxa" w:w="2880"/>
            <w:shd w:fill="F5F0E8" w:val="clear"/>
          </w:tcPr>
          <w:p>
            <w:pPr>
              <w:jc w:val="center"/>
            </w:pPr>
            <w:r/>
            <w:r>
              <w:rPr>
                <w:rFonts w:ascii="Vazirmatn" w:hAnsi="Vazirmatn"/>
                <w:color w:val="2C2C2C"/>
                <w:sz w:val="18"/>
              </w:rPr>
              <w:t>پرداخت و فرم‌های بلند در حالت چرخشی قفل نشوند</w:t>
            </w:r>
          </w:p>
        </w:tc>
      </w:tr>
      <w:tr>
        <w:tc>
          <w:tcPr>
            <w:tcW w:type="dxa" w:w="2880"/>
          </w:tcPr>
          <w:p>
            <w:pPr>
              <w:jc w:val="center"/>
            </w:pPr>
            <w:r/>
            <w:r>
              <w:rPr>
                <w:rFonts w:ascii="Vazirmatn" w:hAnsi="Vazirmatn"/>
                <w:color w:val="2C2C2C"/>
                <w:sz w:val="18"/>
              </w:rPr>
              <w:t>۱۴</w:t>
            </w:r>
          </w:p>
        </w:tc>
        <w:tc>
          <w:tcPr>
            <w:tcW w:type="dxa" w:w="2880"/>
          </w:tcPr>
          <w:p>
            <w:pPr>
              <w:jc w:val="center"/>
            </w:pPr>
            <w:r/>
            <w:r>
              <w:rPr>
                <w:rFonts w:ascii="Vazirmatn" w:hAnsi="Vazirmatn"/>
                <w:color w:val="2C2C2C"/>
                <w:sz w:val="18"/>
              </w:rPr>
              <w:t>تست</w:t>
            </w:r>
          </w:p>
        </w:tc>
        <w:tc>
          <w:tcPr>
            <w:tcW w:type="dxa" w:w="2880"/>
          </w:tcPr>
          <w:p>
            <w:pPr>
              <w:jc w:val="center"/>
            </w:pPr>
            <w:r/>
            <w:r>
              <w:rPr>
                <w:rFonts w:ascii="Vazirmatn" w:hAnsi="Vazirmatn"/>
                <w:color w:val="2C2C2C"/>
                <w:sz w:val="18"/>
              </w:rPr>
              <w:t>حداقل یک بار تست با TalkBack و VoiceOver پیش از انتشار</w:t>
            </w:r>
          </w:p>
        </w:tc>
      </w:tr>
    </w:tbl>
    <w:p>
      <w:r>
        <w:br w:type="page"/>
      </w:r>
    </w:p>
    <w:p>
      <w:pPr>
        <w:jc w:val="right"/>
      </w:pPr>
      <w:r>
        <w:rPr>
          <w:rFonts w:ascii="Vazirmatn" w:hAnsi="Vazirmatn"/>
          <w:b/>
          <w:color w:val="1B2A4A"/>
          <w:sz w:val="36"/>
        </w:rPr>
        <w:t>متون دقیق رابط کاربری (UI Copy)</w:t>
      </w:r>
    </w:p>
    <w:p/>
    <w:p>
      <w:pPr>
        <w:jc w:val="right"/>
      </w:pPr>
      <w:r>
        <w:rPr>
          <w:rFonts w:ascii="Vazirmatn" w:hAnsi="Vazirmatn"/>
          <w:b/>
          <w:color w:val="C9A96E"/>
          <w:sz w:val="21"/>
        </w:rPr>
        <w:t>همه متن‌های این بخش متن نهایی هستند و باید دقیقاً همان‌طور که هست در اپ قرار گیرند. {متغیر} = مقدار داینامیک.</w:t>
      </w:r>
    </w:p>
    <w:p/>
    <w:p>
      <w:pPr>
        <w:jc w:val="right"/>
      </w:pPr>
      <w:r>
        <w:rPr>
          <w:rFonts w:ascii="Vazirmatn" w:hAnsi="Vazirmatn"/>
          <w:b/>
          <w:color w:val="C9A96E"/>
          <w:sz w:val="28"/>
        </w:rPr>
        <w:t>۱. قواعد کلی نگارش</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قاعده</w:t>
            </w:r>
          </w:p>
        </w:tc>
        <w:tc>
          <w:tcPr>
            <w:tcW w:type="dxa" w:w="2880"/>
            <w:shd w:fill="1B2A4A" w:val="clear"/>
          </w:tcPr>
          <w:p>
            <w:pPr>
              <w:jc w:val="center"/>
            </w:pPr>
            <w:r/>
            <w:r>
              <w:rPr>
                <w:rFonts w:ascii="Vazirmatn" w:hAnsi="Vazirmatn"/>
                <w:b/>
                <w:color w:val="FFFFFF"/>
                <w:sz w:val="20"/>
              </w:rPr>
              <w:t>نمونه درست / نادرست</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خطاب با «شما»، فعل دوم شخص</w:t>
            </w:r>
          </w:p>
        </w:tc>
        <w:tc>
          <w:tcPr>
            <w:tcW w:type="dxa" w:w="2880"/>
            <w:shd w:fill="F5F0E8" w:val="clear"/>
          </w:tcPr>
          <w:p>
            <w:pPr>
              <w:jc w:val="center"/>
            </w:pPr>
            <w:r/>
            <w:r>
              <w:rPr>
                <w:rFonts w:ascii="Vazirmatn" w:hAnsi="Vazirmatn"/>
                <w:color w:val="2C2C2C"/>
                <w:sz w:val="18"/>
              </w:rPr>
              <w:t>درست: «سفارش شما ثبت شد» — نادرست: «سفارش ثبت گردید»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جمله کامل و خبری، نه شعاری</w:t>
            </w:r>
          </w:p>
        </w:tc>
        <w:tc>
          <w:tcPr>
            <w:tcW w:type="dxa" w:w="2880"/>
          </w:tcPr>
          <w:p>
            <w:pPr>
              <w:jc w:val="center"/>
            </w:pPr>
            <w:r/>
            <w:r>
              <w:rPr>
                <w:rFonts w:ascii="Vazirmatn" w:hAnsi="Vazirmatn"/>
                <w:color w:val="2C2C2C"/>
                <w:sz w:val="18"/>
              </w:rPr>
              <w:t>درست: «موجودی این کالا تمام شده است» — نادرست: «متاسفیم!»</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همیشه علت + راه حل در خطا</w:t>
            </w:r>
          </w:p>
        </w:tc>
        <w:tc>
          <w:tcPr>
            <w:tcW w:type="dxa" w:w="2880"/>
            <w:shd w:fill="F5F0E8" w:val="clear"/>
          </w:tcPr>
          <w:p>
            <w:pPr>
              <w:jc w:val="center"/>
            </w:pPr>
            <w:r/>
            <w:r>
              <w:rPr>
                <w:rFonts w:ascii="Vazirmatn" w:hAnsi="Vazirmatn"/>
                <w:color w:val="2C2C2C"/>
                <w:sz w:val="18"/>
              </w:rPr>
              <w:t>«کد واردشده اشتباه است. ۲ تلاش دیگر دارید»</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هیچ اصطلاح فنی به کاربر نرود</w:t>
            </w:r>
          </w:p>
        </w:tc>
        <w:tc>
          <w:tcPr>
            <w:tcW w:type="dxa" w:w="2880"/>
          </w:tcPr>
          <w:p>
            <w:pPr>
              <w:jc w:val="center"/>
            </w:pPr>
            <w:r/>
            <w:r>
              <w:rPr>
                <w:rFonts w:ascii="Vazirmatn" w:hAnsi="Vazirmatn"/>
                <w:color w:val="2C2C2C"/>
                <w:sz w:val="18"/>
              </w:rPr>
              <w:t>نادرست: «404» یا «تایم‌اوت شد» — درست: «اتصال برقرار نشد»</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ارقام فارسی + جداکننده «،» + واحد «تومان»</w:t>
            </w:r>
          </w:p>
        </w:tc>
        <w:tc>
          <w:tcPr>
            <w:tcW w:type="dxa" w:w="2880"/>
            <w:shd w:fill="F5F0E8" w:val="clear"/>
          </w:tcPr>
          <w:p>
            <w:pPr>
              <w:jc w:val="center"/>
            </w:pPr>
            <w:r/>
            <w:r>
              <w:rPr>
                <w:rFonts w:ascii="Vazirmatn" w:hAnsi="Vazirmatn"/>
                <w:color w:val="2C2C2C"/>
                <w:sz w:val="18"/>
              </w:rPr>
              <w:t>«۱,۲۵۰,۰۰۰ تومان»</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تاریخ شمسی، ساعت ۲۴ ساعته</w:t>
            </w:r>
          </w:p>
        </w:tc>
        <w:tc>
          <w:tcPr>
            <w:tcW w:type="dxa" w:w="2880"/>
          </w:tcPr>
          <w:p>
            <w:pPr>
              <w:jc w:val="center"/>
            </w:pPr>
            <w:r/>
            <w:r>
              <w:rPr>
                <w:rFonts w:ascii="Vazirmatn" w:hAnsi="Vazirmatn"/>
                <w:color w:val="2C2C2C"/>
                <w:sz w:val="18"/>
              </w:rPr>
              <w:t>«۱۲ مهر ۱۴۰۵ — ۱۸:۳۰»</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حداکثر ۶۰ کاراکتر برای Toast، ۱۲۰ برای خطا</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دکمه منفی سمت چپ، مثبت سمت راست در دیالوگ</w:t>
            </w:r>
          </w:p>
        </w:tc>
        <w:tc>
          <w:tcPr>
            <w:tcW w:type="dxa" w:w="2880"/>
          </w:tcPr>
          <w:p>
            <w:pPr>
              <w:jc w:val="center"/>
            </w:pPr>
            <w:r/>
            <w:r>
              <w:rPr>
                <w:rFonts w:ascii="Vazirmatn" w:hAnsi="Vazirmatn"/>
                <w:color w:val="2C2C2C"/>
                <w:sz w:val="18"/>
              </w:rPr>
              <w:t>—</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هرگز فقط «خطا رخ داد» بدون دکمه اقدام</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حذف/لغو = دیالوگ تأیید با عنوان سؤالی</w:t>
            </w:r>
          </w:p>
        </w:tc>
        <w:tc>
          <w:tcPr>
            <w:tcW w:type="dxa" w:w="2880"/>
          </w:tcPr>
          <w:p>
            <w:pPr>
              <w:jc w:val="center"/>
            </w:pPr>
            <w:r/>
            <w:r>
              <w:rPr>
                <w:rFonts w:ascii="Vazirmatn" w:hAnsi="Vazirmatn"/>
                <w:color w:val="2C2C2C"/>
                <w:sz w:val="18"/>
              </w:rPr>
              <w:t>—</w:t>
            </w:r>
          </w:p>
        </w:tc>
      </w:tr>
    </w:tbl>
    <w:p/>
    <w:p>
      <w:pPr>
        <w:jc w:val="right"/>
      </w:pPr>
      <w:r>
        <w:rPr>
          <w:rFonts w:ascii="Vazirmatn" w:hAnsi="Vazirmatn"/>
          <w:b/>
          <w:color w:val="C9A96E"/>
          <w:sz w:val="28"/>
        </w:rPr>
        <w:t>۲. دکمه‌های مشترک (کتابخانه متن دکمه)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کد</w:t>
            </w:r>
          </w:p>
        </w:tc>
        <w:tc>
          <w:tcPr>
            <w:tcW w:type="dxa" w:w="2880"/>
            <w:shd w:fill="1B2A4A" w:val="clear"/>
          </w:tcPr>
          <w:p>
            <w:pPr>
              <w:jc w:val="center"/>
            </w:pPr>
            <w:r/>
            <w:r>
              <w:rPr>
                <w:rFonts w:ascii="Vazirmatn" w:hAnsi="Vazirmatn"/>
                <w:b/>
                <w:color w:val="FFFFFF"/>
                <w:sz w:val="20"/>
              </w:rPr>
              <w:t>متن دکمه</w:t>
            </w:r>
          </w:p>
        </w:tc>
        <w:tc>
          <w:tcPr>
            <w:tcW w:type="dxa" w:w="2880"/>
            <w:shd w:fill="1B2A4A" w:val="clear"/>
          </w:tcPr>
          <w:p>
            <w:pPr>
              <w:jc w:val="center"/>
            </w:pPr>
            <w:r/>
            <w:r>
              <w:rPr>
                <w:rFonts w:ascii="Vazirmatn" w:hAnsi="Vazirmatn"/>
                <w:b/>
                <w:color w:val="FFFFFF"/>
                <w:sz w:val="20"/>
              </w:rPr>
              <w:t>کاربرد</w:t>
            </w:r>
          </w:p>
        </w:tc>
      </w:tr>
      <w:tr>
        <w:tc>
          <w:tcPr>
            <w:tcW w:type="dxa" w:w="2880"/>
            <w:shd w:fill="F5F0E8" w:val="clear"/>
          </w:tcPr>
          <w:p>
            <w:pPr>
              <w:jc w:val="center"/>
            </w:pPr>
            <w:r/>
            <w:r>
              <w:rPr>
                <w:rFonts w:ascii="Vazirmatn" w:hAnsi="Vazirmatn"/>
                <w:color w:val="2C2C2C"/>
                <w:sz w:val="18"/>
              </w:rPr>
              <w:t>btn.confirm</w:t>
            </w:r>
          </w:p>
        </w:tc>
        <w:tc>
          <w:tcPr>
            <w:tcW w:type="dxa" w:w="2880"/>
            <w:shd w:fill="F5F0E8" w:val="clear"/>
          </w:tcPr>
          <w:p>
            <w:pPr>
              <w:jc w:val="center"/>
            </w:pPr>
            <w:r/>
            <w:r>
              <w:rPr>
                <w:rFonts w:ascii="Vazirmatn" w:hAnsi="Vazirmatn"/>
                <w:color w:val="2C2C2C"/>
                <w:sz w:val="18"/>
              </w:rPr>
              <w:t>تأیید</w:t>
            </w:r>
          </w:p>
        </w:tc>
        <w:tc>
          <w:tcPr>
            <w:tcW w:type="dxa" w:w="2880"/>
            <w:shd w:fill="F5F0E8" w:val="clear"/>
          </w:tcPr>
          <w:p>
            <w:pPr>
              <w:jc w:val="center"/>
            </w:pPr>
            <w:r/>
            <w:r>
              <w:rPr>
                <w:rFonts w:ascii="Vazirmatn" w:hAnsi="Vazirmatn"/>
                <w:color w:val="2C2C2C"/>
                <w:sz w:val="18"/>
              </w:rPr>
              <w:t>تأیید نهایی</w:t>
            </w:r>
          </w:p>
        </w:tc>
      </w:tr>
      <w:tr>
        <w:tc>
          <w:tcPr>
            <w:tcW w:type="dxa" w:w="2880"/>
          </w:tcPr>
          <w:p>
            <w:pPr>
              <w:jc w:val="center"/>
            </w:pPr>
            <w:r/>
            <w:r>
              <w:rPr>
                <w:rFonts w:ascii="Vazirmatn" w:hAnsi="Vazirmatn"/>
                <w:color w:val="2C2C2C"/>
                <w:sz w:val="18"/>
              </w:rPr>
              <w:t>btn.cancel</w:t>
            </w:r>
          </w:p>
        </w:tc>
        <w:tc>
          <w:tcPr>
            <w:tcW w:type="dxa" w:w="2880"/>
          </w:tcPr>
          <w:p>
            <w:pPr>
              <w:jc w:val="center"/>
            </w:pPr>
            <w:r/>
            <w:r>
              <w:rPr>
                <w:rFonts w:ascii="Vazirmatn" w:hAnsi="Vazirmatn"/>
                <w:color w:val="2C2C2C"/>
                <w:sz w:val="18"/>
              </w:rPr>
              <w:t>انصراف</w:t>
            </w:r>
          </w:p>
        </w:tc>
        <w:tc>
          <w:tcPr>
            <w:tcW w:type="dxa" w:w="2880"/>
          </w:tcPr>
          <w:p>
            <w:pPr>
              <w:jc w:val="center"/>
            </w:pPr>
            <w:r/>
            <w:r>
              <w:rPr>
                <w:rFonts w:ascii="Vazirmatn" w:hAnsi="Vazirmatn"/>
                <w:color w:val="2C2C2C"/>
                <w:sz w:val="18"/>
              </w:rPr>
              <w:t>لغو عملیات</w:t>
            </w:r>
          </w:p>
        </w:tc>
      </w:tr>
      <w:tr>
        <w:tc>
          <w:tcPr>
            <w:tcW w:type="dxa" w:w="2880"/>
            <w:shd w:fill="F5F0E8" w:val="clear"/>
          </w:tcPr>
          <w:p>
            <w:pPr>
              <w:jc w:val="center"/>
            </w:pPr>
            <w:r/>
            <w:r>
              <w:rPr>
                <w:rFonts w:ascii="Vazirmatn" w:hAnsi="Vazirmatn"/>
                <w:color w:val="2C2C2C"/>
                <w:sz w:val="18"/>
              </w:rPr>
              <w:t>btn.back</w:t>
            </w:r>
          </w:p>
        </w:tc>
        <w:tc>
          <w:tcPr>
            <w:tcW w:type="dxa" w:w="2880"/>
            <w:shd w:fill="F5F0E8" w:val="clear"/>
          </w:tcPr>
          <w:p>
            <w:pPr>
              <w:jc w:val="center"/>
            </w:pPr>
            <w:r/>
            <w:r>
              <w:rPr>
                <w:rFonts w:ascii="Vazirmatn" w:hAnsi="Vazirmatn"/>
                <w:color w:val="2C2C2C"/>
                <w:sz w:val="18"/>
              </w:rPr>
              <w:t>بازگشت</w:t>
            </w:r>
          </w:p>
        </w:tc>
        <w:tc>
          <w:tcPr>
            <w:tcW w:type="dxa" w:w="2880"/>
            <w:shd w:fill="F5F0E8" w:val="clear"/>
          </w:tcPr>
          <w:p>
            <w:pPr>
              <w:jc w:val="center"/>
            </w:pPr>
            <w:r/>
            <w:r>
              <w:rPr>
                <w:rFonts w:ascii="Vazirmatn" w:hAnsi="Vazirmatn"/>
                <w:color w:val="2C2C2C"/>
                <w:sz w:val="18"/>
              </w:rPr>
              <w:t>بازگشت به مرحله قبل</w:t>
            </w:r>
          </w:p>
        </w:tc>
      </w:tr>
      <w:tr>
        <w:tc>
          <w:tcPr>
            <w:tcW w:type="dxa" w:w="2880"/>
          </w:tcPr>
          <w:p>
            <w:pPr>
              <w:jc w:val="center"/>
            </w:pPr>
            <w:r/>
            <w:r>
              <w:rPr>
                <w:rFonts w:ascii="Vazirmatn" w:hAnsi="Vazirmatn"/>
                <w:color w:val="2C2C2C"/>
                <w:sz w:val="18"/>
              </w:rPr>
              <w:t>btn.save</w:t>
            </w:r>
          </w:p>
        </w:tc>
        <w:tc>
          <w:tcPr>
            <w:tcW w:type="dxa" w:w="2880"/>
          </w:tcPr>
          <w:p>
            <w:pPr>
              <w:jc w:val="center"/>
            </w:pPr>
            <w:r/>
            <w:r>
              <w:rPr>
                <w:rFonts w:ascii="Vazirmatn" w:hAnsi="Vazirmatn"/>
                <w:color w:val="2C2C2C"/>
                <w:sz w:val="18"/>
              </w:rPr>
              <w:t>ذخیره</w:t>
            </w:r>
          </w:p>
        </w:tc>
        <w:tc>
          <w:tcPr>
            <w:tcW w:type="dxa" w:w="2880"/>
          </w:tcPr>
          <w:p>
            <w:pPr>
              <w:jc w:val="center"/>
            </w:pPr>
            <w:r/>
            <w:r>
              <w:rPr>
                <w:rFonts w:ascii="Vazirmatn" w:hAnsi="Vazirmatn"/>
                <w:color w:val="2C2C2C"/>
                <w:sz w:val="18"/>
              </w:rPr>
              <w:t>ذخیره فرم</w:t>
            </w:r>
          </w:p>
        </w:tc>
      </w:tr>
      <w:tr>
        <w:tc>
          <w:tcPr>
            <w:tcW w:type="dxa" w:w="2880"/>
            <w:shd w:fill="F5F0E8" w:val="clear"/>
          </w:tcPr>
          <w:p>
            <w:pPr>
              <w:jc w:val="center"/>
            </w:pPr>
            <w:r/>
            <w:r>
              <w:rPr>
                <w:rFonts w:ascii="Vazirmatn" w:hAnsi="Vazirmatn"/>
                <w:color w:val="2C2C2C"/>
                <w:sz w:val="18"/>
              </w:rPr>
              <w:t>btn.continue</w:t>
            </w:r>
          </w:p>
        </w:tc>
        <w:tc>
          <w:tcPr>
            <w:tcW w:type="dxa" w:w="2880"/>
            <w:shd w:fill="F5F0E8" w:val="clear"/>
          </w:tcPr>
          <w:p>
            <w:pPr>
              <w:jc w:val="center"/>
            </w:pPr>
            <w:r/>
            <w:r>
              <w:rPr>
                <w:rFonts w:ascii="Vazirmatn" w:hAnsi="Vazirmatn"/>
                <w:color w:val="2C2C2C"/>
                <w:sz w:val="18"/>
              </w:rPr>
              <w:t>ادامه</w:t>
            </w:r>
          </w:p>
        </w:tc>
        <w:tc>
          <w:tcPr>
            <w:tcW w:type="dxa" w:w="2880"/>
            <w:shd w:fill="F5F0E8" w:val="clear"/>
          </w:tcPr>
          <w:p>
            <w:pPr>
              <w:jc w:val="center"/>
            </w:pPr>
            <w:r/>
            <w:r>
              <w:rPr>
                <w:rFonts w:ascii="Vazirmatn" w:hAnsi="Vazirmatn"/>
                <w:color w:val="2C2C2C"/>
                <w:sz w:val="18"/>
              </w:rPr>
              <w:t>گام بعدی</w:t>
            </w:r>
          </w:p>
        </w:tc>
      </w:tr>
      <w:tr>
        <w:tc>
          <w:tcPr>
            <w:tcW w:type="dxa" w:w="2880"/>
          </w:tcPr>
          <w:p>
            <w:pPr>
              <w:jc w:val="center"/>
            </w:pPr>
            <w:r/>
            <w:r>
              <w:rPr>
                <w:rFonts w:ascii="Vazirmatn" w:hAnsi="Vazirmatn"/>
                <w:color w:val="2C2C2C"/>
                <w:sz w:val="18"/>
              </w:rPr>
              <w:t>btn.retry</w:t>
            </w:r>
          </w:p>
        </w:tc>
        <w:tc>
          <w:tcPr>
            <w:tcW w:type="dxa" w:w="2880"/>
          </w:tcPr>
          <w:p>
            <w:pPr>
              <w:jc w:val="center"/>
            </w:pPr>
            <w:r/>
            <w:r>
              <w:rPr>
                <w:rFonts w:ascii="Vazirmatn" w:hAnsi="Vazirmatn"/>
                <w:color w:val="2C2C2C"/>
                <w:sz w:val="18"/>
              </w:rPr>
              <w:t>تلاش مجدد</w:t>
            </w:r>
          </w:p>
        </w:tc>
        <w:tc>
          <w:tcPr>
            <w:tcW w:type="dxa" w:w="2880"/>
          </w:tcPr>
          <w:p>
            <w:pPr>
              <w:jc w:val="center"/>
            </w:pPr>
            <w:r/>
            <w:r>
              <w:rPr>
                <w:rFonts w:ascii="Vazirmatn" w:hAnsi="Vazirmatn"/>
                <w:color w:val="2C2C2C"/>
                <w:sz w:val="18"/>
              </w:rPr>
              <w:t>بعد از خطا</w:t>
            </w:r>
          </w:p>
        </w:tc>
      </w:tr>
      <w:tr>
        <w:tc>
          <w:tcPr>
            <w:tcW w:type="dxa" w:w="2880"/>
            <w:shd w:fill="F5F0E8" w:val="clear"/>
          </w:tcPr>
          <w:p>
            <w:pPr>
              <w:jc w:val="center"/>
            </w:pPr>
            <w:r/>
            <w:r>
              <w:rPr>
                <w:rFonts w:ascii="Vazirmatn" w:hAnsi="Vazirmatn"/>
                <w:color w:val="2C2C2C"/>
                <w:sz w:val="18"/>
              </w:rPr>
              <w:t>btn.close</w:t>
            </w:r>
          </w:p>
        </w:tc>
        <w:tc>
          <w:tcPr>
            <w:tcW w:type="dxa" w:w="2880"/>
            <w:shd w:fill="F5F0E8" w:val="clear"/>
          </w:tcPr>
          <w:p>
            <w:pPr>
              <w:jc w:val="center"/>
            </w:pPr>
            <w:r/>
            <w:r>
              <w:rPr>
                <w:rFonts w:ascii="Vazirmatn" w:hAnsi="Vazirmatn"/>
                <w:color w:val="2C2C2C"/>
                <w:sz w:val="18"/>
              </w:rPr>
              <w:t>بستن</w:t>
            </w:r>
          </w:p>
        </w:tc>
        <w:tc>
          <w:tcPr>
            <w:tcW w:type="dxa" w:w="2880"/>
            <w:shd w:fill="F5F0E8" w:val="clear"/>
          </w:tcPr>
          <w:p>
            <w:pPr>
              <w:jc w:val="center"/>
            </w:pPr>
            <w:r/>
            <w:r>
              <w:rPr>
                <w:rFonts w:ascii="Vazirmatn" w:hAnsi="Vazirmatn"/>
                <w:color w:val="2C2C2C"/>
                <w:sz w:val="18"/>
              </w:rPr>
              <w:t>بستن شیت/مودال</w:t>
            </w:r>
          </w:p>
        </w:tc>
      </w:tr>
      <w:tr>
        <w:tc>
          <w:tcPr>
            <w:tcW w:type="dxa" w:w="2880"/>
          </w:tcPr>
          <w:p>
            <w:pPr>
              <w:jc w:val="center"/>
            </w:pPr>
            <w:r/>
            <w:r>
              <w:rPr>
                <w:rFonts w:ascii="Vazirmatn" w:hAnsi="Vazirmatn"/>
                <w:color w:val="2C2C2C"/>
                <w:sz w:val="18"/>
              </w:rPr>
              <w:t>btn.refresh</w:t>
            </w:r>
          </w:p>
        </w:tc>
        <w:tc>
          <w:tcPr>
            <w:tcW w:type="dxa" w:w="2880"/>
          </w:tcPr>
          <w:p>
            <w:pPr>
              <w:jc w:val="center"/>
            </w:pPr>
            <w:r/>
            <w:r>
              <w:rPr>
                <w:rFonts w:ascii="Vazirmatn" w:hAnsi="Vazirmatn"/>
                <w:color w:val="2C2C2C"/>
                <w:sz w:val="18"/>
              </w:rPr>
              <w:t>بروزرسانی</w:t>
            </w:r>
          </w:p>
        </w:tc>
        <w:tc>
          <w:tcPr>
            <w:tcW w:type="dxa" w:w="2880"/>
          </w:tcPr>
          <w:p>
            <w:pPr>
              <w:jc w:val="center"/>
            </w:pPr>
            <w:r/>
            <w:r>
              <w:rPr>
                <w:rFonts w:ascii="Vazirmatn" w:hAnsi="Vazirmatn"/>
                <w:color w:val="2C2C2C"/>
                <w:sz w:val="18"/>
              </w:rPr>
              <w:t>به‌روزرسانی لیست</w:t>
            </w:r>
          </w:p>
        </w:tc>
      </w:tr>
      <w:tr>
        <w:tc>
          <w:tcPr>
            <w:tcW w:type="dxa" w:w="2880"/>
            <w:shd w:fill="F5F0E8" w:val="clear"/>
          </w:tcPr>
          <w:p>
            <w:pPr>
              <w:jc w:val="center"/>
            </w:pPr>
            <w:r/>
            <w:r>
              <w:rPr>
                <w:rFonts w:ascii="Vazirmatn" w:hAnsi="Vazirmatn"/>
                <w:color w:val="2C2C2C"/>
                <w:sz w:val="18"/>
              </w:rPr>
              <w:t>btn.details</w:t>
            </w:r>
          </w:p>
        </w:tc>
        <w:tc>
          <w:tcPr>
            <w:tcW w:type="dxa" w:w="2880"/>
            <w:shd w:fill="F5F0E8" w:val="clear"/>
          </w:tcPr>
          <w:p>
            <w:pPr>
              <w:jc w:val="center"/>
            </w:pPr>
            <w:r/>
            <w:r>
              <w:rPr>
                <w:rFonts w:ascii="Vazirmatn" w:hAnsi="Vazirmatn"/>
                <w:color w:val="2C2C2C"/>
                <w:sz w:val="18"/>
              </w:rPr>
              <w:t>مشاهده جزئیات</w:t>
            </w:r>
          </w:p>
        </w:tc>
        <w:tc>
          <w:tcPr>
            <w:tcW w:type="dxa" w:w="2880"/>
            <w:shd w:fill="F5F0E8" w:val="clear"/>
          </w:tcPr>
          <w:p>
            <w:pPr>
              <w:jc w:val="center"/>
            </w:pPr>
            <w:r/>
            <w:r>
              <w:rPr>
                <w:rFonts w:ascii="Vazirmatn" w:hAnsi="Vazirmatn"/>
                <w:color w:val="2C2C2C"/>
                <w:sz w:val="18"/>
              </w:rPr>
              <w:t>رفتن به جزئیات</w:t>
            </w:r>
          </w:p>
        </w:tc>
      </w:tr>
      <w:tr>
        <w:tc>
          <w:tcPr>
            <w:tcW w:type="dxa" w:w="2880"/>
          </w:tcPr>
          <w:p>
            <w:pPr>
              <w:jc w:val="center"/>
            </w:pPr>
            <w:r/>
            <w:r>
              <w:rPr>
                <w:rFonts w:ascii="Vazirmatn" w:hAnsi="Vazirmatn"/>
                <w:color w:val="2C2C2C"/>
                <w:sz w:val="18"/>
              </w:rPr>
              <w:t>btn.addToCart</w:t>
            </w:r>
          </w:p>
        </w:tc>
        <w:tc>
          <w:tcPr>
            <w:tcW w:type="dxa" w:w="2880"/>
          </w:tcPr>
          <w:p>
            <w:pPr>
              <w:jc w:val="center"/>
            </w:pPr>
            <w:r/>
            <w:r>
              <w:rPr>
                <w:rFonts w:ascii="Vazirmatn" w:hAnsi="Vazirmatn"/>
                <w:color w:val="2C2C2C"/>
                <w:sz w:val="18"/>
              </w:rPr>
              <w:t>افزودن به سبد</w:t>
            </w:r>
          </w:p>
        </w:tc>
        <w:tc>
          <w:tcPr>
            <w:tcW w:type="dxa" w:w="2880"/>
          </w:tcPr>
          <w:p>
            <w:pPr>
              <w:jc w:val="center"/>
            </w:pPr>
            <w:r/>
            <w:r>
              <w:rPr>
                <w:rFonts w:ascii="Vazirmatn" w:hAnsi="Vazirmatn"/>
                <w:color w:val="2C2C2C"/>
                <w:sz w:val="18"/>
              </w:rPr>
              <w:t>محصول</w:t>
            </w:r>
          </w:p>
        </w:tc>
      </w:tr>
      <w:tr>
        <w:tc>
          <w:tcPr>
            <w:tcW w:type="dxa" w:w="2880"/>
            <w:shd w:fill="F5F0E8" w:val="clear"/>
          </w:tcPr>
          <w:p>
            <w:pPr>
              <w:jc w:val="center"/>
            </w:pPr>
            <w:r/>
            <w:r>
              <w:rPr>
                <w:rFonts w:ascii="Vazirmatn" w:hAnsi="Vazirmatn"/>
                <w:color w:val="2C2C2C"/>
                <w:sz w:val="18"/>
              </w:rPr>
              <w:t>btn.buyNow</w:t>
            </w:r>
          </w:p>
        </w:tc>
        <w:tc>
          <w:tcPr>
            <w:tcW w:type="dxa" w:w="2880"/>
            <w:shd w:fill="F5F0E8" w:val="clear"/>
          </w:tcPr>
          <w:p>
            <w:pPr>
              <w:jc w:val="center"/>
            </w:pPr>
            <w:r/>
            <w:r>
              <w:rPr>
                <w:rFonts w:ascii="Vazirmatn" w:hAnsi="Vazirmatn"/>
                <w:color w:val="2C2C2C"/>
                <w:sz w:val="18"/>
              </w:rPr>
              <w:t>خرید اکنون</w:t>
            </w:r>
          </w:p>
        </w:tc>
        <w:tc>
          <w:tcPr>
            <w:tcW w:type="dxa" w:w="2880"/>
            <w:shd w:fill="F5F0E8" w:val="clear"/>
          </w:tcPr>
          <w:p>
            <w:pPr>
              <w:jc w:val="center"/>
            </w:pPr>
            <w:r/>
            <w:r>
              <w:rPr>
                <w:rFonts w:ascii="Vazirmatn" w:hAnsi="Vazirmatn"/>
                <w:color w:val="2C2C2C"/>
                <w:sz w:val="18"/>
              </w:rPr>
              <w:t>خرید مستقیم</w:t>
            </w:r>
          </w:p>
        </w:tc>
      </w:tr>
      <w:tr>
        <w:tc>
          <w:tcPr>
            <w:tcW w:type="dxa" w:w="2880"/>
          </w:tcPr>
          <w:p>
            <w:pPr>
              <w:jc w:val="center"/>
            </w:pPr>
            <w:r/>
            <w:r>
              <w:rPr>
                <w:rFonts w:ascii="Vazirmatn" w:hAnsi="Vazirmatn"/>
                <w:color w:val="2C2C2C"/>
                <w:sz w:val="18"/>
              </w:rPr>
              <w:t>btn.pay</w:t>
            </w:r>
          </w:p>
        </w:tc>
        <w:tc>
          <w:tcPr>
            <w:tcW w:type="dxa" w:w="2880"/>
          </w:tcPr>
          <w:p>
            <w:pPr>
              <w:jc w:val="center"/>
            </w:pPr>
            <w:r/>
            <w:r>
              <w:rPr>
                <w:rFonts w:ascii="Vazirmatn" w:hAnsi="Vazirmatn"/>
                <w:color w:val="2C2C2C"/>
                <w:sz w:val="18"/>
              </w:rPr>
              <w:t>پرداخت</w:t>
            </w:r>
          </w:p>
        </w:tc>
        <w:tc>
          <w:tcPr>
            <w:tcW w:type="dxa" w:w="2880"/>
          </w:tcPr>
          <w:p>
            <w:pPr>
              <w:jc w:val="center"/>
            </w:pPr>
            <w:r/>
            <w:r>
              <w:rPr>
                <w:rFonts w:ascii="Vazirmatn" w:hAnsi="Vazirmatn"/>
                <w:color w:val="2C2C2C"/>
                <w:sz w:val="18"/>
              </w:rPr>
              <w:t>شروع پرداخت</w:t>
            </w:r>
          </w:p>
        </w:tc>
      </w:tr>
      <w:tr>
        <w:tc>
          <w:tcPr>
            <w:tcW w:type="dxa" w:w="2880"/>
            <w:shd w:fill="F5F0E8" w:val="clear"/>
          </w:tcPr>
          <w:p>
            <w:pPr>
              <w:jc w:val="center"/>
            </w:pPr>
            <w:r/>
            <w:r>
              <w:rPr>
                <w:rFonts w:ascii="Vazirmatn" w:hAnsi="Vazirmatn"/>
                <w:color w:val="2C2C2C"/>
                <w:sz w:val="18"/>
              </w:rPr>
              <w:t>btn.track</w:t>
            </w:r>
          </w:p>
        </w:tc>
        <w:tc>
          <w:tcPr>
            <w:tcW w:type="dxa" w:w="2880"/>
            <w:shd w:fill="F5F0E8" w:val="clear"/>
          </w:tcPr>
          <w:p>
            <w:pPr>
              <w:jc w:val="center"/>
            </w:pPr>
            <w:r/>
            <w:r>
              <w:rPr>
                <w:rFonts w:ascii="Vazirmatn" w:hAnsi="Vazirmatn"/>
                <w:color w:val="2C2C2C"/>
                <w:sz w:val="18"/>
              </w:rPr>
              <w:t>پیگیری سفارش</w:t>
            </w:r>
          </w:p>
        </w:tc>
        <w:tc>
          <w:tcPr>
            <w:tcW w:type="dxa" w:w="2880"/>
            <w:shd w:fill="F5F0E8" w:val="clear"/>
          </w:tcPr>
          <w:p>
            <w:pPr>
              <w:jc w:val="center"/>
            </w:pPr>
            <w:r/>
            <w:r>
              <w:rPr>
                <w:rFonts w:ascii="Vazirmatn" w:hAnsi="Vazirmatn"/>
                <w:color w:val="2C2C2C"/>
                <w:sz w:val="18"/>
              </w:rPr>
              <w:t>بعد از خرید</w:t>
            </w:r>
          </w:p>
        </w:tc>
      </w:tr>
      <w:tr>
        <w:tc>
          <w:tcPr>
            <w:tcW w:type="dxa" w:w="2880"/>
          </w:tcPr>
          <w:p>
            <w:pPr>
              <w:jc w:val="center"/>
            </w:pPr>
            <w:r/>
            <w:r>
              <w:rPr>
                <w:rFonts w:ascii="Vazirmatn" w:hAnsi="Vazirmatn"/>
                <w:color w:val="2C2C2C"/>
                <w:sz w:val="18"/>
              </w:rPr>
              <w:t>btn.share</w:t>
            </w:r>
          </w:p>
        </w:tc>
        <w:tc>
          <w:tcPr>
            <w:tcW w:type="dxa" w:w="2880"/>
          </w:tcPr>
          <w:p>
            <w:pPr>
              <w:jc w:val="center"/>
            </w:pPr>
            <w:r/>
            <w:r>
              <w:rPr>
                <w:rFonts w:ascii="Vazirmatn" w:hAnsi="Vazirmatn"/>
                <w:color w:val="2C2C2C"/>
                <w:sz w:val="18"/>
              </w:rPr>
              <w:t>اشتراک‌گذاری</w:t>
            </w:r>
          </w:p>
        </w:tc>
        <w:tc>
          <w:tcPr>
            <w:tcW w:type="dxa" w:w="2880"/>
          </w:tcPr>
          <w:p>
            <w:pPr>
              <w:jc w:val="center"/>
            </w:pPr>
            <w:r/>
            <w:r>
              <w:rPr>
                <w:rFonts w:ascii="Vazirmatn" w:hAnsi="Vazirmatn"/>
                <w:color w:val="2C2C2C"/>
                <w:sz w:val="18"/>
              </w:rPr>
              <w:t>لینک/کارت</w:t>
            </w:r>
          </w:p>
        </w:tc>
      </w:tr>
      <w:tr>
        <w:tc>
          <w:tcPr>
            <w:tcW w:type="dxa" w:w="2880"/>
            <w:shd w:fill="F5F0E8" w:val="clear"/>
          </w:tcPr>
          <w:p>
            <w:pPr>
              <w:jc w:val="center"/>
            </w:pPr>
            <w:r/>
            <w:r>
              <w:rPr>
                <w:rFonts w:ascii="Vazirmatn" w:hAnsi="Vazirmatn"/>
                <w:color w:val="2C2C2C"/>
                <w:sz w:val="18"/>
              </w:rPr>
              <w:t>btn.upload</w:t>
            </w:r>
          </w:p>
        </w:tc>
        <w:tc>
          <w:tcPr>
            <w:tcW w:type="dxa" w:w="2880"/>
            <w:shd w:fill="F5F0E8" w:val="clear"/>
          </w:tcPr>
          <w:p>
            <w:pPr>
              <w:jc w:val="center"/>
            </w:pPr>
            <w:r/>
            <w:r>
              <w:rPr>
                <w:rFonts w:ascii="Vazirmatn" w:hAnsi="Vazirmatn"/>
                <w:color w:val="2C2C2C"/>
                <w:sz w:val="18"/>
              </w:rPr>
              <w:t>انتخاب تصویر</w:t>
            </w:r>
          </w:p>
        </w:tc>
        <w:tc>
          <w:tcPr>
            <w:tcW w:type="dxa" w:w="2880"/>
            <w:shd w:fill="F5F0E8" w:val="clear"/>
          </w:tcPr>
          <w:p>
            <w:pPr>
              <w:jc w:val="center"/>
            </w:pPr>
            <w:r/>
            <w:r>
              <w:rPr>
                <w:rFonts w:ascii="Vazirmatn" w:hAnsi="Vazirmatn"/>
                <w:color w:val="2C2C2C"/>
                <w:sz w:val="18"/>
              </w:rPr>
              <w:t>آپلود عکس</w:t>
            </w:r>
          </w:p>
        </w:tc>
      </w:tr>
      <w:tr>
        <w:tc>
          <w:tcPr>
            <w:tcW w:type="dxa" w:w="2880"/>
          </w:tcPr>
          <w:p>
            <w:pPr>
              <w:jc w:val="center"/>
            </w:pPr>
            <w:r/>
            <w:r>
              <w:rPr>
                <w:rFonts w:ascii="Vazirmatn" w:hAnsi="Vazirmatn"/>
                <w:color w:val="2C2C2C"/>
                <w:sz w:val="18"/>
              </w:rPr>
              <w:t>btn.submitReview</w:t>
            </w:r>
          </w:p>
        </w:tc>
        <w:tc>
          <w:tcPr>
            <w:tcW w:type="dxa" w:w="2880"/>
          </w:tcPr>
          <w:p>
            <w:pPr>
              <w:jc w:val="center"/>
            </w:pPr>
            <w:r/>
            <w:r>
              <w:rPr>
                <w:rFonts w:ascii="Vazirmatn" w:hAnsi="Vazirmatn"/>
                <w:color w:val="2C2C2C"/>
                <w:sz w:val="18"/>
              </w:rPr>
              <w:t>ثبت نظر</w:t>
            </w:r>
          </w:p>
        </w:tc>
        <w:tc>
          <w:tcPr>
            <w:tcW w:type="dxa" w:w="2880"/>
          </w:tcPr>
          <w:p>
            <w:pPr>
              <w:jc w:val="center"/>
            </w:pPr>
            <w:r/>
            <w:r>
              <w:rPr>
                <w:rFonts w:ascii="Vazirmatn" w:hAnsi="Vazirmatn"/>
                <w:color w:val="2C2C2C"/>
                <w:sz w:val="18"/>
              </w:rPr>
              <w:t>نظردهی</w:t>
            </w:r>
          </w:p>
        </w:tc>
      </w:tr>
      <w:tr>
        <w:tc>
          <w:tcPr>
            <w:tcW w:type="dxa" w:w="2880"/>
            <w:shd w:fill="F5F0E8" w:val="clear"/>
          </w:tcPr>
          <w:p>
            <w:pPr>
              <w:jc w:val="center"/>
            </w:pPr>
            <w:r/>
            <w:r>
              <w:rPr>
                <w:rFonts w:ascii="Vazirmatn" w:hAnsi="Vazirmatn"/>
                <w:color w:val="2C2C2C"/>
                <w:sz w:val="18"/>
              </w:rPr>
              <w:t>btn.applyCode</w:t>
            </w:r>
          </w:p>
        </w:tc>
        <w:tc>
          <w:tcPr>
            <w:tcW w:type="dxa" w:w="2880"/>
            <w:shd w:fill="F5F0E8" w:val="clear"/>
          </w:tcPr>
          <w:p>
            <w:pPr>
              <w:jc w:val="center"/>
            </w:pPr>
            <w:r/>
            <w:r>
              <w:rPr>
                <w:rFonts w:ascii="Vazirmatn" w:hAnsi="Vazirmatn"/>
                <w:color w:val="2C2C2C"/>
                <w:sz w:val="18"/>
              </w:rPr>
              <w:t>اعمال کد</w:t>
            </w:r>
          </w:p>
        </w:tc>
        <w:tc>
          <w:tcPr>
            <w:tcW w:type="dxa" w:w="2880"/>
            <w:shd w:fill="F5F0E8" w:val="clear"/>
          </w:tcPr>
          <w:p>
            <w:pPr>
              <w:jc w:val="center"/>
            </w:pPr>
            <w:r/>
            <w:r>
              <w:rPr>
                <w:rFonts w:ascii="Vazirmatn" w:hAnsi="Vazirmatn"/>
                <w:color w:val="2C2C2C"/>
                <w:sz w:val="18"/>
              </w:rPr>
              <w:t>کد تخفیف</w:t>
            </w:r>
          </w:p>
        </w:tc>
      </w:tr>
    </w:tbl>
    <w:p/>
    <w:p>
      <w:pPr>
        <w:jc w:val="right"/>
      </w:pPr>
      <w:r>
        <w:rPr>
          <w:rFonts w:ascii="Vazirmatn" w:hAnsi="Vazirmatn"/>
          <w:b/>
          <w:color w:val="C9A96E"/>
          <w:sz w:val="28"/>
        </w:rPr>
        <w:t>۳. صفحه به صفحه</w:t>
      </w:r>
    </w:p>
    <w:p/>
    <w:p>
      <w:pPr>
        <w:jc w:val="right"/>
      </w:pPr>
      <w:r>
        <w:rPr>
          <w:rFonts w:ascii="Vazirmatn" w:hAnsi="Vazirmatn"/>
          <w:b/>
          <w:color w:val="1B2A4A"/>
          <w:sz w:val="24"/>
        </w:rPr>
        <w:t>الف. ثبت‌نام و ورود</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ورود</w:t>
            </w:r>
          </w:p>
        </w:tc>
        <w:tc>
          <w:tcPr>
            <w:tcW w:type="dxa" w:w="1728"/>
            <w:shd w:fill="F5F0E8" w:val="clear"/>
          </w:tcPr>
          <w:p>
            <w:pPr>
              <w:jc w:val="center"/>
            </w:pPr>
            <w:r/>
            <w:r>
              <w:rPr>
                <w:rFonts w:ascii="Vazirmatn" w:hAnsi="Vazirmatn"/>
                <w:color w:val="2C2C2C"/>
                <w:sz w:val="18"/>
              </w:rPr>
              <w:t>به AMPET خوش آمدید</w:t>
            </w:r>
          </w:p>
        </w:tc>
        <w:tc>
          <w:tcPr>
            <w:tcW w:type="dxa" w:w="1728"/>
            <w:shd w:fill="F5F0E8" w:val="clear"/>
          </w:tcPr>
          <w:p>
            <w:pPr>
              <w:jc w:val="center"/>
            </w:pPr>
            <w:r/>
            <w:r>
              <w:rPr>
                <w:rFonts w:ascii="Vazirmatn" w:hAnsi="Vazirmatn"/>
                <w:color w:val="2C2C2C"/>
                <w:sz w:val="18"/>
              </w:rPr>
              <w:t>ارسال کد تأیید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شماره موبایل معتبر نیست. ۱۱ رقم وارد کنید</w:t>
            </w:r>
          </w:p>
        </w:tc>
      </w:tr>
      <w:tr>
        <w:tc>
          <w:tcPr>
            <w:tcW w:type="dxa" w:w="1728"/>
          </w:tcPr>
          <w:p>
            <w:pPr>
              <w:jc w:val="center"/>
            </w:pPr>
            <w:r/>
            <w:r>
              <w:rPr>
                <w:rFonts w:ascii="Vazirmatn" w:hAnsi="Vazirmatn"/>
                <w:color w:val="2C2C2C"/>
                <w:sz w:val="18"/>
              </w:rPr>
              <w:t>کد تأیید</w:t>
            </w:r>
          </w:p>
        </w:tc>
        <w:tc>
          <w:tcPr>
            <w:tcW w:type="dxa" w:w="1728"/>
          </w:tcPr>
          <w:p>
            <w:pPr>
              <w:jc w:val="center"/>
            </w:pPr>
            <w:r/>
            <w:r>
              <w:rPr>
                <w:rFonts w:ascii="Vazirmatn" w:hAnsi="Vazirmatn"/>
                <w:color w:val="2C2C2C"/>
                <w:sz w:val="18"/>
              </w:rPr>
              <w:t>کد تأیید را وارد کنید</w:t>
            </w:r>
          </w:p>
        </w:tc>
        <w:tc>
          <w:tcPr>
            <w:tcW w:type="dxa" w:w="1728"/>
          </w:tcPr>
          <w:p>
            <w:pPr>
              <w:jc w:val="center"/>
            </w:pPr>
            <w:r/>
            <w:r>
              <w:rPr>
                <w:rFonts w:ascii="Vazirmatn" w:hAnsi="Vazirmatn"/>
                <w:color w:val="2C2C2C"/>
                <w:sz w:val="18"/>
              </w:rPr>
              <w:t>تأیید</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کد اشتباه است. ۲ تلاش دیگر دارید</w:t>
            </w:r>
          </w:p>
        </w:tc>
      </w:tr>
      <w:tr>
        <w:tc>
          <w:tcPr>
            <w:tcW w:type="dxa" w:w="1728"/>
            <w:shd w:fill="F5F0E8" w:val="clear"/>
          </w:tcPr>
          <w:p>
            <w:pPr>
              <w:jc w:val="center"/>
            </w:pPr>
            <w:r/>
            <w:r>
              <w:rPr>
                <w:rFonts w:ascii="Vazirmatn" w:hAnsi="Vazirmatn"/>
                <w:color w:val="2C2C2C"/>
                <w:sz w:val="18"/>
              </w:rPr>
              <w:t>کد منقضی</w:t>
            </w:r>
          </w:p>
        </w:tc>
        <w:tc>
          <w:tcPr>
            <w:tcW w:type="dxa" w:w="1728"/>
            <w:shd w:fill="F5F0E8" w:val="clear"/>
          </w:tcPr>
          <w:p>
            <w:pPr>
              <w:jc w:val="center"/>
            </w:pPr>
            <w:r/>
            <w:r>
              <w:rPr>
                <w:rFonts w:ascii="Vazirmatn" w:hAnsi="Vazirmatn"/>
                <w:color w:val="2C2C2C"/>
                <w:sz w:val="18"/>
              </w:rPr>
              <w:t>کد تأیید را وارد کنید</w:t>
            </w:r>
          </w:p>
        </w:tc>
        <w:tc>
          <w:tcPr>
            <w:tcW w:type="dxa" w:w="1728"/>
            <w:shd w:fill="F5F0E8" w:val="clear"/>
          </w:tcPr>
          <w:p>
            <w:pPr>
              <w:jc w:val="center"/>
            </w:pPr>
            <w:r/>
            <w:r>
              <w:rPr>
                <w:rFonts w:ascii="Vazirmatn" w:hAnsi="Vazirmatn"/>
                <w:color w:val="2C2C2C"/>
                <w:sz w:val="18"/>
              </w:rPr>
              <w:t>ارسال مجدد کد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کد منقضی شده است. کد جدید درخواست کنید</w:t>
            </w:r>
          </w:p>
        </w:tc>
      </w:tr>
      <w:tr>
        <w:tc>
          <w:tcPr>
            <w:tcW w:type="dxa" w:w="1728"/>
          </w:tcPr>
          <w:p>
            <w:pPr>
              <w:jc w:val="center"/>
            </w:pPr>
            <w:r/>
            <w:r>
              <w:rPr>
                <w:rFonts w:ascii="Vazirmatn" w:hAnsi="Vazirmatn"/>
                <w:color w:val="2C2C2C"/>
                <w:sz w:val="18"/>
              </w:rPr>
              <w:t>تکمیل پروفایل</w:t>
            </w:r>
          </w:p>
        </w:tc>
        <w:tc>
          <w:tcPr>
            <w:tcW w:type="dxa" w:w="1728"/>
          </w:tcPr>
          <w:p>
            <w:pPr>
              <w:jc w:val="center"/>
            </w:pPr>
            <w:r/>
            <w:r>
              <w:rPr>
                <w:rFonts w:ascii="Vazirmatn" w:hAnsi="Vazirmatn"/>
                <w:color w:val="2C2C2C"/>
                <w:sz w:val="18"/>
              </w:rPr>
              <w:t>چند اطلاعات دیگر تا تکمیل ثبت‌نام</w:t>
            </w:r>
          </w:p>
        </w:tc>
        <w:tc>
          <w:tcPr>
            <w:tcW w:type="dxa" w:w="1728"/>
          </w:tcPr>
          <w:p>
            <w:pPr>
              <w:jc w:val="center"/>
            </w:pPr>
            <w:r/>
            <w:r>
              <w:rPr>
                <w:rFonts w:ascii="Vazirmatn" w:hAnsi="Vazirmatn"/>
                <w:color w:val="2C2C2C"/>
                <w:sz w:val="18"/>
              </w:rPr>
              <w:t>ساخت حساب</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نام و نام خانوادگی الزامی است</w:t>
            </w:r>
          </w:p>
        </w:tc>
      </w:tr>
      <w:tr>
        <w:tc>
          <w:tcPr>
            <w:tcW w:type="dxa" w:w="1728"/>
            <w:shd w:fill="F5F0E8" w:val="clear"/>
          </w:tcPr>
          <w:p>
            <w:pPr>
              <w:jc w:val="center"/>
            </w:pPr>
            <w:r/>
            <w:r>
              <w:rPr>
                <w:rFonts w:ascii="Vazirmatn" w:hAnsi="Vazirmatn"/>
                <w:color w:val="2C2C2C"/>
                <w:sz w:val="18"/>
              </w:rPr>
              <w:t>قوانین</w:t>
            </w:r>
          </w:p>
        </w:tc>
        <w:tc>
          <w:tcPr>
            <w:tcW w:type="dxa" w:w="1728"/>
            <w:shd w:fill="F5F0E8" w:val="clear"/>
          </w:tcPr>
          <w:p>
            <w:pPr>
              <w:jc w:val="center"/>
            </w:pPr>
            <w:r/>
            <w:r>
              <w:rPr>
                <w:rFonts w:ascii="Vazirmatn" w:hAnsi="Vazirmatn"/>
                <w:color w:val="2C2C2C"/>
                <w:sz w:val="18"/>
              </w:rPr>
              <w:t>قوانین و مقررات</w:t>
            </w:r>
          </w:p>
        </w:tc>
        <w:tc>
          <w:tcPr>
            <w:tcW w:type="dxa" w:w="1728"/>
            <w:shd w:fill="F5F0E8" w:val="clear"/>
          </w:tcPr>
          <w:p>
            <w:pPr>
              <w:jc w:val="center"/>
            </w:pPr>
            <w:r/>
            <w:r>
              <w:rPr>
                <w:rFonts w:ascii="Vazirmatn" w:hAnsi="Vazirmatn"/>
                <w:color w:val="2C2C2C"/>
                <w:sz w:val="18"/>
              </w:rPr>
              <w:t>می‌پذیرم</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برای ادامه باید قوانین را بپذیرید</w:t>
            </w:r>
          </w:p>
        </w:tc>
      </w:tr>
      <w:tr>
        <w:tc>
          <w:tcPr>
            <w:tcW w:type="dxa" w:w="1728"/>
          </w:tcPr>
          <w:p>
            <w:pPr>
              <w:jc w:val="center"/>
            </w:pPr>
            <w:r/>
            <w:r>
              <w:rPr>
                <w:rFonts w:ascii="Vazirmatn" w:hAnsi="Vazirmatn"/>
                <w:color w:val="2C2C2C"/>
                <w:sz w:val="18"/>
              </w:rPr>
              <w:t>فروشنده در انتظار</w:t>
            </w:r>
          </w:p>
        </w:tc>
        <w:tc>
          <w:tcPr>
            <w:tcW w:type="dxa" w:w="1728"/>
          </w:tcPr>
          <w:p>
            <w:pPr>
              <w:jc w:val="center"/>
            </w:pPr>
            <w:r/>
            <w:r>
              <w:rPr>
                <w:rFonts w:ascii="Vazirmatn" w:hAnsi="Vazirmatn"/>
                <w:color w:val="2C2C2C"/>
                <w:sz w:val="18"/>
              </w:rPr>
              <w:t>ثبت‌نام شما در انتظار تأیید ادمین است</w:t>
            </w:r>
          </w:p>
        </w:tc>
        <w:tc>
          <w:tcPr>
            <w:tcW w:type="dxa" w:w="1728"/>
          </w:tcPr>
          <w:p>
            <w:pPr>
              <w:jc w:val="center"/>
            </w:pPr>
            <w:r/>
            <w:r>
              <w:rPr>
                <w:rFonts w:ascii="Vazirmatn" w:hAnsi="Vazirmatn"/>
                <w:color w:val="2C2C2C"/>
                <w:sz w:val="18"/>
              </w:rPr>
              <w:t>بازگشت به خانه</w:t>
            </w:r>
          </w:p>
        </w:tc>
        <w:tc>
          <w:tcPr>
            <w:tcW w:type="dxa" w:w="1728"/>
          </w:tcPr>
          <w:p>
            <w:pPr>
              <w:jc w:val="center"/>
            </w:pPr>
            <w:r/>
            <w:r>
              <w:rPr>
                <w:rFonts w:ascii="Vazirmatn" w:hAnsi="Vazirmatn"/>
                <w:color w:val="2C2C2C"/>
                <w:sz w:val="18"/>
              </w:rPr>
              <w:t>هنوز تأیید نشده‌اید</w:t>
            </w:r>
          </w:p>
        </w:tc>
        <w:tc>
          <w:tcPr>
            <w:tcW w:type="dxa" w:w="1728"/>
          </w:tcPr>
          <w:p>
            <w:pPr>
              <w:jc w:val="center"/>
            </w:pPr>
            <w:r/>
            <w:r>
              <w:rPr>
                <w:rFonts w:ascii="Vazirmatn" w:hAnsi="Vazirmatn"/>
                <w:color w:val="2C2C2C"/>
                <w:sz w:val="18"/>
              </w:rPr>
              <w:t>—</w:t>
            </w:r>
          </w:p>
        </w:tc>
      </w:tr>
    </w:tbl>
    <w:p>
      <w:pPr>
        <w:jc w:val="right"/>
      </w:pPr>
      <w:r>
        <w:rPr>
          <w:rFonts w:ascii="Vazirmatn" w:hAnsi="Vazirmatn"/>
          <w:b/>
          <w:color w:val="1B2A4A"/>
          <w:sz w:val="24"/>
        </w:rPr>
        <w:t>ب. خانه، جستجو و کاتالوگ</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خانه</w:t>
            </w:r>
          </w:p>
        </w:tc>
        <w:tc>
          <w:tcPr>
            <w:tcW w:type="dxa" w:w="1728"/>
            <w:shd w:fill="F5F0E8" w:val="clear"/>
          </w:tcPr>
          <w:p>
            <w:pPr>
              <w:jc w:val="center"/>
            </w:pPr>
            <w:r/>
            <w:r>
              <w:rPr>
                <w:rFonts w:ascii="Vazirmatn" w:hAnsi="Vazirmatn"/>
                <w:color w:val="2C2C2C"/>
                <w:sz w:val="18"/>
              </w:rPr>
              <w:t>AMPET (بدون عنوان)</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هنوز محصولی ثبت نشده است</w:t>
            </w:r>
          </w:p>
        </w:tc>
        <w:tc>
          <w:tcPr>
            <w:tcW w:type="dxa" w:w="1728"/>
            <w:shd w:fill="F5F0E8" w:val="clear"/>
          </w:tcPr>
          <w:p>
            <w:pPr>
              <w:jc w:val="center"/>
            </w:pPr>
            <w:r/>
            <w:r>
              <w:rPr>
                <w:rFonts w:ascii="Vazirmatn" w:hAnsi="Vazirmatn"/>
                <w:color w:val="2C2C2C"/>
                <w:sz w:val="18"/>
              </w:rPr>
              <w:t>ارتباط با سرور برقرار نشد</w:t>
            </w:r>
          </w:p>
        </w:tc>
      </w:tr>
      <w:tr>
        <w:tc>
          <w:tcPr>
            <w:tcW w:type="dxa" w:w="1728"/>
          </w:tcPr>
          <w:p>
            <w:pPr>
              <w:jc w:val="center"/>
            </w:pPr>
            <w:r/>
            <w:r>
              <w:rPr>
                <w:rFonts w:ascii="Vazirmatn" w:hAnsi="Vazirmatn"/>
                <w:color w:val="2C2C2C"/>
                <w:sz w:val="18"/>
              </w:rPr>
              <w:t>جستجو</w:t>
            </w:r>
          </w:p>
        </w:tc>
        <w:tc>
          <w:tcPr>
            <w:tcW w:type="dxa" w:w="1728"/>
          </w:tcPr>
          <w:p>
            <w:pPr>
              <w:jc w:val="center"/>
            </w:pPr>
            <w:r/>
            <w:r>
              <w:rPr>
                <w:rFonts w:ascii="Vazirmatn" w:hAnsi="Vazirmatn"/>
                <w:color w:val="2C2C2C"/>
                <w:sz w:val="18"/>
              </w:rPr>
              <w:t>جستجو</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نتیجه‌ای برای «{پرس‌وجو}» پیدا نشد</w:t>
            </w:r>
          </w:p>
        </w:tc>
        <w:tc>
          <w:tcPr>
            <w:tcW w:type="dxa" w:w="1728"/>
          </w:tcPr>
          <w:p>
            <w:pPr>
              <w:jc w:val="center"/>
            </w:pPr>
            <w:r/>
            <w:r>
              <w:rPr>
                <w:rFonts w:ascii="Vazirmatn" w:hAnsi="Vazirmatn"/>
                <w:color w:val="2C2C2C"/>
                <w:sz w:val="18"/>
              </w:rPr>
              <w:t>عبارت جستجو حداقل ۲ حرف باشد</w:t>
            </w:r>
          </w:p>
        </w:tc>
      </w:tr>
      <w:tr>
        <w:tc>
          <w:tcPr>
            <w:tcW w:type="dxa" w:w="1728"/>
            <w:shd w:fill="F5F0E8" w:val="clear"/>
          </w:tcPr>
          <w:p>
            <w:pPr>
              <w:jc w:val="center"/>
            </w:pPr>
            <w:r/>
            <w:r>
              <w:rPr>
                <w:rFonts w:ascii="Vazirmatn" w:hAnsi="Vazirmatn"/>
                <w:color w:val="2C2C2C"/>
                <w:sz w:val="18"/>
              </w:rPr>
              <w:t>لیست محصولات</w:t>
            </w:r>
          </w:p>
        </w:tc>
        <w:tc>
          <w:tcPr>
            <w:tcW w:type="dxa" w:w="1728"/>
            <w:shd w:fill="F5F0E8" w:val="clear"/>
          </w:tcPr>
          <w:p>
            <w:pPr>
              <w:jc w:val="center"/>
            </w:pPr>
            <w:r/>
            <w:r>
              <w:rPr>
                <w:rFonts w:ascii="Vazirmatn" w:hAnsi="Vazirmatn"/>
                <w:color w:val="2C2C2C"/>
                <w:sz w:val="18"/>
              </w:rPr>
              <w:t>فروشگاه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محصولی با این فیلترها یافت نشد</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دسته‌بندی</w:t>
            </w:r>
          </w:p>
        </w:tc>
        <w:tc>
          <w:tcPr>
            <w:tcW w:type="dxa" w:w="1728"/>
          </w:tcPr>
          <w:p>
            <w:pPr>
              <w:jc w:val="center"/>
            </w:pPr>
            <w:r/>
            <w:r>
              <w:rPr>
                <w:rFonts w:ascii="Vazirmatn" w:hAnsi="Vazirmatn"/>
                <w:color w:val="2C2C2C"/>
                <w:sz w:val="18"/>
              </w:rPr>
              <w:t>{نام دسته}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این دسته فعلاً خالی است</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فروشگاه اختصاصی</w:t>
            </w:r>
          </w:p>
        </w:tc>
        <w:tc>
          <w:tcPr>
            <w:tcW w:type="dxa" w:w="1728"/>
            <w:shd w:fill="F5F0E8" w:val="clear"/>
          </w:tcPr>
          <w:p>
            <w:pPr>
              <w:jc w:val="center"/>
            </w:pPr>
            <w:r/>
            <w:r>
              <w:rPr>
                <w:rFonts w:ascii="Vazirmatn" w:hAnsi="Vazirmatn"/>
                <w:color w:val="2C2C2C"/>
                <w:sz w:val="18"/>
              </w:rPr>
              <w:t>{نام فروشگاه}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این فروشگاه هنوز محصولی ثبت نکرده است</w:t>
            </w:r>
          </w:p>
        </w:tc>
        <w:tc>
          <w:tcPr>
            <w:tcW w:type="dxa" w:w="1728"/>
            <w:shd w:fill="F5F0E8" w:val="clear"/>
          </w:tcPr>
          <w:p>
            <w:pPr>
              <w:jc w:val="center"/>
            </w:pPr>
            <w:r/>
            <w:r>
              <w:rPr>
                <w:rFonts w:ascii="Vazirmatn" w:hAnsi="Vazirmatn"/>
                <w:color w:val="2C2C2C"/>
                <w:sz w:val="18"/>
              </w:rPr>
              <w:t>فروشگاه یافت نشد</w:t>
            </w:r>
          </w:p>
        </w:tc>
      </w:tr>
      <w:tr>
        <w:tc>
          <w:tcPr>
            <w:tcW w:type="dxa" w:w="1728"/>
          </w:tcPr>
          <w:p>
            <w:pPr>
              <w:jc w:val="center"/>
            </w:pPr>
            <w:r/>
            <w:r>
              <w:rPr>
                <w:rFonts w:ascii="Vazirmatn" w:hAnsi="Vazirmatn"/>
                <w:color w:val="2C2C2C"/>
                <w:sz w:val="18"/>
              </w:rPr>
              <w:t>جزئیات محصول</w:t>
            </w:r>
          </w:p>
        </w:tc>
        <w:tc>
          <w:tcPr>
            <w:tcW w:type="dxa" w:w="1728"/>
          </w:tcPr>
          <w:p>
            <w:pPr>
              <w:jc w:val="center"/>
            </w:pPr>
            <w:r/>
            <w:r>
              <w:rPr>
                <w:rFonts w:ascii="Vazirmatn" w:hAnsi="Vazirmatn"/>
                <w:color w:val="2C2C2C"/>
                <w:sz w:val="18"/>
              </w:rPr>
              <w:t>{نام محصول}</w:t>
            </w:r>
          </w:p>
        </w:tc>
        <w:tc>
          <w:tcPr>
            <w:tcW w:type="dxa" w:w="1728"/>
          </w:tcPr>
          <w:p>
            <w:pPr>
              <w:jc w:val="center"/>
            </w:pPr>
            <w:r/>
            <w:r>
              <w:rPr>
                <w:rFonts w:ascii="Vazirmatn" w:hAnsi="Vazirmatn"/>
                <w:color w:val="2C2C2C"/>
                <w:sz w:val="18"/>
              </w:rPr>
              <w:t>افزودن به سبد</w:t>
            </w:r>
          </w:p>
        </w:tc>
        <w:tc>
          <w:tcPr>
            <w:tcW w:type="dxa" w:w="1728"/>
          </w:tcPr>
          <w:p>
            <w:pPr>
              <w:jc w:val="center"/>
            </w:pPr>
            <w:r/>
            <w:r>
              <w:rPr>
                <w:rFonts w:ascii="Vazirmatn" w:hAnsi="Vazirmatn"/>
                <w:color w:val="2C2C2C"/>
                <w:sz w:val="18"/>
              </w:rPr>
              <w:t>این محصول موجود نیست + دکمه اعلام موجودی</w:t>
            </w:r>
          </w:p>
        </w:tc>
        <w:tc>
          <w:tcPr>
            <w:tcW w:type="dxa" w:w="1728"/>
          </w:tcPr>
          <w:p>
            <w:pPr>
              <w:jc w:val="center"/>
            </w:pPr>
            <w:r/>
            <w:r>
              <w:rPr>
                <w:rFonts w:ascii="Vazirmatn" w:hAnsi="Vazirmatn"/>
                <w:color w:val="2C2C2C"/>
                <w:sz w:val="18"/>
              </w:rPr>
              <w:t>موجودی کافی نیست. فقط {n} عدد باقی مانده</w:t>
            </w:r>
          </w:p>
        </w:tc>
      </w:tr>
      <w:tr>
        <w:tc>
          <w:tcPr>
            <w:tcW w:type="dxa" w:w="1728"/>
            <w:shd w:fill="F5F0E8" w:val="clear"/>
          </w:tcPr>
          <w:p>
            <w:pPr>
              <w:jc w:val="center"/>
            </w:pPr>
            <w:r/>
            <w:r>
              <w:rPr>
                <w:rFonts w:ascii="Vazirmatn" w:hAnsi="Vazirmatn"/>
                <w:color w:val="2C2C2C"/>
                <w:sz w:val="18"/>
              </w:rPr>
              <w:t>علاقه‌مندی‌ها</w:t>
            </w:r>
          </w:p>
        </w:tc>
        <w:tc>
          <w:tcPr>
            <w:tcW w:type="dxa" w:w="1728"/>
            <w:shd w:fill="F5F0E8" w:val="clear"/>
          </w:tcPr>
          <w:p>
            <w:pPr>
              <w:jc w:val="center"/>
            </w:pPr>
            <w:r/>
            <w:r>
              <w:rPr>
                <w:rFonts w:ascii="Vazirmatn" w:hAnsi="Vazirmatn"/>
                <w:color w:val="2C2C2C"/>
                <w:sz w:val="18"/>
              </w:rPr>
              <w:t>علاقه‌مندی‌ها</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هنوز چیزی به علاقه‌مندی‌ها اضافه نکرده‌اید</w:t>
            </w:r>
          </w:p>
        </w:tc>
        <w:tc>
          <w:tcPr>
            <w:tcW w:type="dxa" w:w="1728"/>
            <w:shd w:fill="F5F0E8" w:val="clear"/>
          </w:tcPr>
          <w:p>
            <w:pPr>
              <w:jc w:val="center"/>
            </w:pPr>
            <w:r/>
            <w:r>
              <w:rPr>
                <w:rFonts w:ascii="Vazirmatn" w:hAnsi="Vazirmatn"/>
                <w:color w:val="2C2C2C"/>
                <w:sz w:val="18"/>
              </w:rPr>
              <w:t>—</w:t>
            </w:r>
          </w:p>
        </w:tc>
      </w:tr>
    </w:tbl>
    <w:p>
      <w:pPr>
        <w:jc w:val="right"/>
      </w:pPr>
      <w:r>
        <w:rPr>
          <w:rFonts w:ascii="Vazirmatn" w:hAnsi="Vazirmatn"/>
          <w:b/>
          <w:color w:val="1B2A4A"/>
          <w:sz w:val="24"/>
        </w:rPr>
        <w:t>ج. سبد خرید و تسویه</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سبد خرید</w:t>
            </w:r>
          </w:p>
        </w:tc>
        <w:tc>
          <w:tcPr>
            <w:tcW w:type="dxa" w:w="1728"/>
            <w:shd w:fill="F5F0E8" w:val="clear"/>
          </w:tcPr>
          <w:p>
            <w:pPr>
              <w:jc w:val="center"/>
            </w:pPr>
            <w:r/>
            <w:r>
              <w:rPr>
                <w:rFonts w:ascii="Vazirmatn" w:hAnsi="Vazirmatn"/>
                <w:color w:val="2C2C2C"/>
                <w:sz w:val="18"/>
              </w:rPr>
              <w:t>سبد خرید</w:t>
            </w:r>
          </w:p>
        </w:tc>
        <w:tc>
          <w:tcPr>
            <w:tcW w:type="dxa" w:w="1728"/>
            <w:shd w:fill="F5F0E8" w:val="clear"/>
          </w:tcPr>
          <w:p>
            <w:pPr>
              <w:jc w:val="center"/>
            </w:pPr>
            <w:r/>
            <w:r>
              <w:rPr>
                <w:rFonts w:ascii="Vazirmatn" w:hAnsi="Vazirmatn"/>
                <w:color w:val="2C2C2C"/>
                <w:sz w:val="18"/>
              </w:rPr>
              <w:t>ادامه خرید</w:t>
            </w:r>
          </w:p>
        </w:tc>
        <w:tc>
          <w:tcPr>
            <w:tcW w:type="dxa" w:w="1728"/>
            <w:shd w:fill="F5F0E8" w:val="clear"/>
          </w:tcPr>
          <w:p>
            <w:pPr>
              <w:jc w:val="center"/>
            </w:pPr>
            <w:r/>
            <w:r>
              <w:rPr>
                <w:rFonts w:ascii="Vazirmatn" w:hAnsi="Vazirmatn"/>
                <w:color w:val="2C2C2C"/>
                <w:sz w:val="18"/>
              </w:rPr>
              <w:t>سبد خرید شما خالی است + دکمه مشاهده محصولات</w:t>
            </w:r>
          </w:p>
        </w:tc>
        <w:tc>
          <w:tcPr>
            <w:tcW w:type="dxa" w:w="1728"/>
            <w:shd w:fill="F5F0E8" w:val="clear"/>
          </w:tcPr>
          <w:p>
            <w:pPr>
              <w:jc w:val="center"/>
            </w:pPr>
            <w:r/>
            <w:r>
              <w:rPr>
                <w:rFonts w:ascii="Vazirmatn" w:hAnsi="Vazirmatn"/>
                <w:color w:val="2C2C2C"/>
                <w:sz w:val="18"/>
              </w:rPr>
              <w:t>موجودی {نام} به پایان رسیده است</w:t>
            </w:r>
          </w:p>
        </w:tc>
      </w:tr>
      <w:tr>
        <w:tc>
          <w:tcPr>
            <w:tcW w:type="dxa" w:w="1728"/>
          </w:tcPr>
          <w:p>
            <w:pPr>
              <w:jc w:val="center"/>
            </w:pPr>
            <w:r/>
            <w:r>
              <w:rPr>
                <w:rFonts w:ascii="Vazirmatn" w:hAnsi="Vazirmatn"/>
                <w:color w:val="2C2C2C"/>
                <w:sz w:val="18"/>
              </w:rPr>
              <w:t>چک‌اوت</w:t>
            </w:r>
          </w:p>
        </w:tc>
        <w:tc>
          <w:tcPr>
            <w:tcW w:type="dxa" w:w="1728"/>
          </w:tcPr>
          <w:p>
            <w:pPr>
              <w:jc w:val="center"/>
            </w:pPr>
            <w:r/>
            <w:r>
              <w:rPr>
                <w:rFonts w:ascii="Vazirmatn" w:hAnsi="Vazirmatn"/>
                <w:color w:val="2C2C2C"/>
                <w:sz w:val="18"/>
              </w:rPr>
              <w:t>تسویه و پرداخت</w:t>
            </w:r>
          </w:p>
        </w:tc>
        <w:tc>
          <w:tcPr>
            <w:tcW w:type="dxa" w:w="1728"/>
          </w:tcPr>
          <w:p>
            <w:pPr>
              <w:jc w:val="center"/>
            </w:pPr>
            <w:r/>
            <w:r>
              <w:rPr>
                <w:rFonts w:ascii="Vazirmatn" w:hAnsi="Vazirmatn"/>
                <w:color w:val="2C2C2C"/>
                <w:sz w:val="18"/>
              </w:rPr>
              <w:t>پرداخت {مبلغ}</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برای ادامه، آدرس تحویل را انتخاب کنید</w:t>
            </w:r>
          </w:p>
        </w:tc>
      </w:tr>
      <w:tr>
        <w:tc>
          <w:tcPr>
            <w:tcW w:type="dxa" w:w="1728"/>
            <w:shd w:fill="F5F0E8" w:val="clear"/>
          </w:tcPr>
          <w:p>
            <w:pPr>
              <w:jc w:val="center"/>
            </w:pPr>
            <w:r/>
            <w:r>
              <w:rPr>
                <w:rFonts w:ascii="Vazirmatn" w:hAnsi="Vazirmatn"/>
                <w:color w:val="2C2C2C"/>
                <w:sz w:val="18"/>
              </w:rPr>
              <w:t>انتخاب آدرس</w:t>
            </w:r>
          </w:p>
        </w:tc>
        <w:tc>
          <w:tcPr>
            <w:tcW w:type="dxa" w:w="1728"/>
            <w:shd w:fill="F5F0E8" w:val="clear"/>
          </w:tcPr>
          <w:p>
            <w:pPr>
              <w:jc w:val="center"/>
            </w:pPr>
            <w:r/>
            <w:r>
              <w:rPr>
                <w:rFonts w:ascii="Vazirmatn" w:hAnsi="Vazirmatn"/>
                <w:color w:val="2C2C2C"/>
                <w:sz w:val="18"/>
              </w:rPr>
              <w:t>آدرس تحویل</w:t>
            </w:r>
          </w:p>
        </w:tc>
        <w:tc>
          <w:tcPr>
            <w:tcW w:type="dxa" w:w="1728"/>
            <w:shd w:fill="F5F0E8" w:val="clear"/>
          </w:tcPr>
          <w:p>
            <w:pPr>
              <w:jc w:val="center"/>
            </w:pPr>
            <w:r/>
            <w:r>
              <w:rPr>
                <w:rFonts w:ascii="Vazirmatn" w:hAnsi="Vazirmatn"/>
                <w:color w:val="2C2C2C"/>
                <w:sz w:val="18"/>
              </w:rPr>
              <w:t>افزودن آدرس جدید</w:t>
            </w:r>
          </w:p>
        </w:tc>
        <w:tc>
          <w:tcPr>
            <w:tcW w:type="dxa" w:w="1728"/>
            <w:shd w:fill="F5F0E8" w:val="clear"/>
          </w:tcPr>
          <w:p>
            <w:pPr>
              <w:jc w:val="center"/>
            </w:pPr>
            <w:r/>
            <w:r>
              <w:rPr>
                <w:rFonts w:ascii="Vazirmatn" w:hAnsi="Vazirmatn"/>
                <w:color w:val="2C2C2C"/>
                <w:sz w:val="18"/>
              </w:rPr>
              <w:t>هنوز آدرسی ثبت نکرده‌اید</w:t>
            </w:r>
          </w:p>
        </w:tc>
        <w:tc>
          <w:tcPr>
            <w:tcW w:type="dxa" w:w="1728"/>
            <w:shd w:fill="F5F0E8" w:val="clear"/>
          </w:tcPr>
          <w:p>
            <w:pPr>
              <w:jc w:val="center"/>
            </w:pPr>
            <w:r/>
            <w:r>
              <w:rPr>
                <w:rFonts w:ascii="Vazirmatn" w:hAnsi="Vazirmatn"/>
                <w:color w:val="2C2C2C"/>
                <w:sz w:val="18"/>
              </w:rPr>
              <w:t>حداقل یک آدرس لازم است</w:t>
            </w:r>
          </w:p>
        </w:tc>
      </w:tr>
      <w:tr>
        <w:tc>
          <w:tcPr>
            <w:tcW w:type="dxa" w:w="1728"/>
          </w:tcPr>
          <w:p>
            <w:pPr>
              <w:jc w:val="center"/>
            </w:pPr>
            <w:r/>
            <w:r>
              <w:rPr>
                <w:rFonts w:ascii="Vazirmatn" w:hAnsi="Vazirmatn"/>
                <w:color w:val="2C2C2C"/>
                <w:sz w:val="18"/>
              </w:rPr>
              <w:t>بازه تحویل</w:t>
            </w:r>
          </w:p>
        </w:tc>
        <w:tc>
          <w:tcPr>
            <w:tcW w:type="dxa" w:w="1728"/>
          </w:tcPr>
          <w:p>
            <w:pPr>
              <w:jc w:val="center"/>
            </w:pPr>
            <w:r/>
            <w:r>
              <w:rPr>
                <w:rFonts w:ascii="Vazirmatn" w:hAnsi="Vazirmatn"/>
                <w:color w:val="2C2C2C"/>
                <w:sz w:val="18"/>
              </w:rPr>
              <w:t>بازه تحویل را انتخاب کنید</w:t>
            </w:r>
          </w:p>
        </w:tc>
        <w:tc>
          <w:tcPr>
            <w:tcW w:type="dxa" w:w="1728"/>
          </w:tcPr>
          <w:p>
            <w:pPr>
              <w:jc w:val="center"/>
            </w:pPr>
            <w:r/>
            <w:r>
              <w:rPr>
                <w:rFonts w:ascii="Vazirmatn" w:hAnsi="Vazirmatn"/>
                <w:color w:val="2C2C2C"/>
                <w:sz w:val="18"/>
              </w:rPr>
              <w:t>تأیید بازه</w:t>
            </w:r>
          </w:p>
        </w:tc>
        <w:tc>
          <w:tcPr>
            <w:tcW w:type="dxa" w:w="1728"/>
          </w:tcPr>
          <w:p>
            <w:pPr>
              <w:jc w:val="center"/>
            </w:pPr>
            <w:r/>
            <w:r>
              <w:rPr>
                <w:rFonts w:ascii="Vazirmatn" w:hAnsi="Vazirmatn"/>
                <w:color w:val="2C2C2C"/>
                <w:sz w:val="18"/>
              </w:rPr>
              <w:t>برای این روز بازه‌ای باقی نمانده است</w:t>
            </w:r>
          </w:p>
        </w:tc>
        <w:tc>
          <w:tcPr>
            <w:tcW w:type="dxa" w:w="1728"/>
          </w:tcPr>
          <w:p>
            <w:pPr>
              <w:jc w:val="center"/>
            </w:pPr>
            <w:r/>
            <w:r>
              <w:rPr>
                <w:rFonts w:ascii="Vazirmatn" w:hAnsi="Vazirmatn"/>
                <w:color w:val="2C2C2C"/>
                <w:sz w:val="18"/>
              </w:rPr>
              <w:t>بازه انتخابی دیگر موجود نیست</w:t>
            </w:r>
          </w:p>
        </w:tc>
      </w:tr>
      <w:tr>
        <w:tc>
          <w:tcPr>
            <w:tcW w:type="dxa" w:w="1728"/>
            <w:shd w:fill="F5F0E8" w:val="clear"/>
          </w:tcPr>
          <w:p>
            <w:pPr>
              <w:jc w:val="center"/>
            </w:pPr>
            <w:r/>
            <w:r>
              <w:rPr>
                <w:rFonts w:ascii="Vazirmatn" w:hAnsi="Vazirmatn"/>
                <w:color w:val="2C2C2C"/>
                <w:sz w:val="18"/>
              </w:rPr>
              <w:t>کد تخفیف</w:t>
            </w:r>
          </w:p>
        </w:tc>
        <w:tc>
          <w:tcPr>
            <w:tcW w:type="dxa" w:w="1728"/>
            <w:shd w:fill="F5F0E8" w:val="clear"/>
          </w:tcPr>
          <w:p>
            <w:pPr>
              <w:jc w:val="center"/>
            </w:pPr>
            <w:r/>
            <w:r>
              <w:rPr>
                <w:rFonts w:ascii="Vazirmatn" w:hAnsi="Vazirmatn"/>
                <w:color w:val="2C2C2C"/>
                <w:sz w:val="18"/>
              </w:rPr>
              <w:t>کد تخفیف</w:t>
            </w:r>
          </w:p>
        </w:tc>
        <w:tc>
          <w:tcPr>
            <w:tcW w:type="dxa" w:w="1728"/>
            <w:shd w:fill="F5F0E8" w:val="clear"/>
          </w:tcPr>
          <w:p>
            <w:pPr>
              <w:jc w:val="center"/>
            </w:pPr>
            <w:r/>
            <w:r>
              <w:rPr>
                <w:rFonts w:ascii="Vazirmatn" w:hAnsi="Vazirmatn"/>
                <w:color w:val="2C2C2C"/>
                <w:sz w:val="18"/>
              </w:rPr>
              <w:t>اعمال کد</w:t>
            </w:r>
          </w:p>
        </w:tc>
        <w:tc>
          <w:tcPr>
            <w:tcW w:type="dxa" w:w="1728"/>
            <w:shd w:fill="F5F0E8" w:val="clear"/>
          </w:tcPr>
          <w:p>
            <w:pPr>
              <w:jc w:val="center"/>
            </w:pPr>
            <w:r/>
            <w:r>
              <w:rPr>
                <w:rFonts w:ascii="Vazirmatn" w:hAnsi="Vazirmatn"/>
                <w:color w:val="2C2C2C"/>
                <w:sz w:val="18"/>
              </w:rPr>
              <w:t>کدی ثبت نکرده‌اید</w:t>
            </w:r>
          </w:p>
        </w:tc>
        <w:tc>
          <w:tcPr>
            <w:tcW w:type="dxa" w:w="1728"/>
            <w:shd w:fill="F5F0E8" w:val="clear"/>
          </w:tcPr>
          <w:p>
            <w:pPr>
              <w:jc w:val="center"/>
            </w:pPr>
            <w:r/>
            <w:r>
              <w:rPr>
                <w:rFonts w:ascii="Vazirmatn" w:hAnsi="Vazirmatn"/>
                <w:color w:val="2C2C2C"/>
                <w:sz w:val="18"/>
              </w:rPr>
              <w:t>کد نامعتبر / منقضی / حداقل خرید {مبلغ}</w:t>
            </w:r>
          </w:p>
        </w:tc>
      </w:tr>
    </w:tbl>
    <w:p>
      <w:pPr>
        <w:jc w:val="right"/>
      </w:pPr>
      <w:r>
        <w:rPr>
          <w:rFonts w:ascii="Vazirmatn" w:hAnsi="Vazirmatn"/>
          <w:b/>
          <w:color w:val="1B2A4A"/>
          <w:sz w:val="24"/>
        </w:rPr>
        <w:t>د. پرداخت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وضعیت</w:t>
            </w:r>
          </w:p>
        </w:tc>
        <w:tc>
          <w:tcPr>
            <w:tcW w:type="dxa" w:w="4320"/>
            <w:shd w:fill="1B2A4A" w:val="clear"/>
          </w:tcPr>
          <w:p>
            <w:pPr>
              <w:jc w:val="center"/>
            </w:pPr>
            <w:r/>
            <w:r>
              <w:rPr>
                <w:rFonts w:ascii="Vazirmatn" w:hAnsi="Vazirmatn"/>
                <w:b/>
                <w:color w:val="FFFFFF"/>
                <w:sz w:val="20"/>
              </w:rPr>
              <w:t>متن</w:t>
            </w:r>
          </w:p>
        </w:tc>
      </w:tr>
      <w:tr>
        <w:tc>
          <w:tcPr>
            <w:tcW w:type="dxa" w:w="4320"/>
            <w:shd w:fill="F5F0E8" w:val="clear"/>
          </w:tcPr>
          <w:p>
            <w:pPr>
              <w:jc w:val="center"/>
            </w:pPr>
            <w:r/>
            <w:r>
              <w:rPr>
                <w:rFonts w:ascii="Vazirmatn" w:hAnsi="Vazirmatn"/>
                <w:color w:val="2C2C2C"/>
                <w:sz w:val="18"/>
              </w:rPr>
              <w:t>انتخاب روش پرداخت</w:t>
            </w:r>
          </w:p>
        </w:tc>
        <w:tc>
          <w:tcPr>
            <w:tcW w:type="dxa" w:w="4320"/>
            <w:shd w:fill="F5F0E8" w:val="clear"/>
          </w:tcPr>
          <w:p>
            <w:pPr>
              <w:jc w:val="center"/>
            </w:pPr>
            <w:r/>
            <w:r>
              <w:rPr>
                <w:rFonts w:ascii="Vazirmatn" w:hAnsi="Vazirmatn"/>
                <w:color w:val="2C2C2C"/>
                <w:sz w:val="18"/>
              </w:rPr>
              <w:t>عنوان: روش پرداخت را انتخاب کنید</w:t>
            </w:r>
          </w:p>
        </w:tc>
      </w:tr>
      <w:tr>
        <w:tc>
          <w:tcPr>
            <w:tcW w:type="dxa" w:w="4320"/>
          </w:tcPr>
          <w:p>
            <w:pPr>
              <w:jc w:val="center"/>
            </w:pPr>
            <w:r/>
            <w:r>
              <w:rPr>
                <w:rFonts w:ascii="Vazirmatn" w:hAnsi="Vazirmatn"/>
                <w:color w:val="2C2C2C"/>
                <w:sz w:val="18"/>
              </w:rPr>
              <w:t>در حال اتصال به درگاه</w:t>
            </w:r>
          </w:p>
        </w:tc>
        <w:tc>
          <w:tcPr>
            <w:tcW w:type="dxa" w:w="4320"/>
          </w:tcPr>
          <w:p>
            <w:pPr>
              <w:jc w:val="center"/>
            </w:pPr>
            <w:r/>
            <w:r>
              <w:rPr>
                <w:rFonts w:ascii="Vazirmatn" w:hAnsi="Vazirmatn"/>
                <w:color w:val="2C2C2C"/>
                <w:sz w:val="18"/>
              </w:rPr>
              <w:t>در حال انتقال به درگاه بانکی… + «لطفاً اپ را نبندید»</w:t>
            </w:r>
          </w:p>
        </w:tc>
      </w:tr>
      <w:tr>
        <w:tc>
          <w:tcPr>
            <w:tcW w:type="dxa" w:w="4320"/>
            <w:shd w:fill="F5F0E8" w:val="clear"/>
          </w:tcPr>
          <w:p>
            <w:pPr>
              <w:jc w:val="center"/>
            </w:pPr>
            <w:r/>
            <w:r>
              <w:rPr>
                <w:rFonts w:ascii="Vazirmatn" w:hAnsi="Vazirmatn"/>
                <w:color w:val="2C2C2C"/>
                <w:sz w:val="18"/>
              </w:rPr>
              <w:t>پرداخت موفق</w:t>
            </w:r>
          </w:p>
        </w:tc>
        <w:tc>
          <w:tcPr>
            <w:tcW w:type="dxa" w:w="4320"/>
            <w:shd w:fill="F5F0E8" w:val="clear"/>
          </w:tcPr>
          <w:p>
            <w:pPr>
              <w:jc w:val="center"/>
            </w:pPr>
            <w:r/>
            <w:r>
              <w:rPr>
                <w:rFonts w:ascii="Vazirmatn" w:hAnsi="Vazirmatn"/>
                <w:color w:val="2C2C2C"/>
                <w:sz w:val="18"/>
              </w:rPr>
              <w:t>پرداخت شما با موفقیت انجام شد + دکمه پیگیری سفارش</w:t>
            </w:r>
          </w:p>
        </w:tc>
      </w:tr>
      <w:tr>
        <w:tc>
          <w:tcPr>
            <w:tcW w:type="dxa" w:w="4320"/>
          </w:tcPr>
          <w:p>
            <w:pPr>
              <w:jc w:val="center"/>
            </w:pPr>
            <w:r/>
            <w:r>
              <w:rPr>
                <w:rFonts w:ascii="Vazirmatn" w:hAnsi="Vazirmatn"/>
                <w:color w:val="2C2C2C"/>
                <w:sz w:val="18"/>
              </w:rPr>
              <w:t>پرداخت ناموفق</w:t>
            </w:r>
          </w:p>
        </w:tc>
        <w:tc>
          <w:tcPr>
            <w:tcW w:type="dxa" w:w="4320"/>
          </w:tcPr>
          <w:p>
            <w:pPr>
              <w:jc w:val="center"/>
            </w:pPr>
            <w:r/>
            <w:r>
              <w:rPr>
                <w:rFonts w:ascii="Vazirmatn" w:hAnsi="Vazirmatn"/>
                <w:color w:val="2C2C2C"/>
                <w:sz w:val="18"/>
              </w:rPr>
              <w:t>پرداخت انجام نشد + «مبلغی از حساب شما کسر نشده است» + تلاش مجدد</w:t>
            </w:r>
          </w:p>
        </w:tc>
      </w:tr>
      <w:tr>
        <w:tc>
          <w:tcPr>
            <w:tcW w:type="dxa" w:w="4320"/>
            <w:shd w:fill="F5F0E8" w:val="clear"/>
          </w:tcPr>
          <w:p>
            <w:pPr>
              <w:jc w:val="center"/>
            </w:pPr>
            <w:r/>
            <w:r>
              <w:rPr>
                <w:rFonts w:ascii="Vazirmatn" w:hAnsi="Vazirmatn"/>
                <w:color w:val="2C2C2C"/>
                <w:sz w:val="18"/>
              </w:rPr>
              <w:t>لغو از سوی درگاه</w:t>
            </w:r>
          </w:p>
        </w:tc>
        <w:tc>
          <w:tcPr>
            <w:tcW w:type="dxa" w:w="4320"/>
            <w:shd w:fill="F5F0E8" w:val="clear"/>
          </w:tcPr>
          <w:p>
            <w:pPr>
              <w:jc w:val="center"/>
            </w:pPr>
            <w:r/>
            <w:r>
              <w:rPr>
                <w:rFonts w:ascii="Vazirmatn" w:hAnsi="Vazirmatn"/>
                <w:color w:val="2C2C2C"/>
                <w:sz w:val="18"/>
              </w:rPr>
              <w:t>پرداخت لغو شد + دکمه بازگشت به سبد خرید</w:t>
            </w:r>
          </w:p>
        </w:tc>
      </w:tr>
      <w:tr>
        <w:tc>
          <w:tcPr>
            <w:tcW w:type="dxa" w:w="4320"/>
          </w:tcPr>
          <w:p>
            <w:pPr>
              <w:jc w:val="center"/>
            </w:pPr>
            <w:r/>
            <w:r>
              <w:rPr>
                <w:rFonts w:ascii="Vazirmatn" w:hAnsi="Vazirmatn"/>
                <w:color w:val="2C2C2C"/>
                <w:sz w:val="18"/>
              </w:rPr>
              <w:t>در انتظار تأیید بانک</w:t>
            </w:r>
          </w:p>
        </w:tc>
        <w:tc>
          <w:tcPr>
            <w:tcW w:type="dxa" w:w="4320"/>
          </w:tcPr>
          <w:p>
            <w:pPr>
              <w:jc w:val="center"/>
            </w:pPr>
            <w:r/>
            <w:r>
              <w:rPr>
                <w:rFonts w:ascii="Vazirmatn" w:hAnsi="Vazirmatn"/>
                <w:color w:val="2C2C2C"/>
                <w:sz w:val="18"/>
              </w:rPr>
              <w:t>در انتظار تأیید بانک + «تا ۷۲ ساعت نتیجه اطلاع داده می‌شود»</w:t>
            </w:r>
          </w:p>
        </w:tc>
      </w:tr>
      <w:tr>
        <w:tc>
          <w:tcPr>
            <w:tcW w:type="dxa" w:w="4320"/>
            <w:shd w:fill="F5F0E8" w:val="clear"/>
          </w:tcPr>
          <w:p>
            <w:pPr>
              <w:jc w:val="center"/>
            </w:pPr>
            <w:r/>
            <w:r>
              <w:rPr>
                <w:rFonts w:ascii="Vazirmatn" w:hAnsi="Vazirmatn"/>
                <w:color w:val="2C2C2C"/>
                <w:sz w:val="18"/>
              </w:rPr>
              <w:t>خطای درگاه</w:t>
            </w:r>
          </w:p>
        </w:tc>
        <w:tc>
          <w:tcPr>
            <w:tcW w:type="dxa" w:w="4320"/>
            <w:shd w:fill="F5F0E8" w:val="clear"/>
          </w:tcPr>
          <w:p>
            <w:pPr>
              <w:jc w:val="center"/>
            </w:pPr>
            <w:r/>
            <w:r>
              <w:rPr>
                <w:rFonts w:ascii="Vazirmatn" w:hAnsi="Vazirmatn"/>
                <w:color w:val="2C2C2C"/>
                <w:sz w:val="18"/>
              </w:rPr>
              <w:t>ارتباط با درگاه برقرار نشد + «چند دقیقه دیگر دوباره تلاش کنید»</w:t>
            </w:r>
          </w:p>
        </w:tc>
      </w:tr>
    </w:tbl>
    <w:p>
      <w:pPr>
        <w:jc w:val="right"/>
      </w:pPr>
      <w:r>
        <w:rPr>
          <w:rFonts w:ascii="Vazirmatn" w:hAnsi="Vazirmatn"/>
          <w:b/>
          <w:color w:val="1B2A4A"/>
          <w:sz w:val="24"/>
        </w:rPr>
        <w:t>پ. سفارش، ارسال و تحویل</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لیست سفارش‌ها</w:t>
            </w:r>
          </w:p>
        </w:tc>
        <w:tc>
          <w:tcPr>
            <w:tcW w:type="dxa" w:w="1728"/>
            <w:shd w:fill="F5F0E8" w:val="clear"/>
          </w:tcPr>
          <w:p>
            <w:pPr>
              <w:jc w:val="center"/>
            </w:pPr>
            <w:r/>
            <w:r>
              <w:rPr>
                <w:rFonts w:ascii="Vazirmatn" w:hAnsi="Vazirmatn"/>
                <w:color w:val="2C2C2C"/>
                <w:sz w:val="18"/>
              </w:rPr>
              <w:t>سفارش‌های من</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هنوز سفارشی ثبت نکرده‌اید</w:t>
            </w:r>
          </w:p>
        </w:tc>
        <w:tc>
          <w:tcPr>
            <w:tcW w:type="dxa" w:w="1728"/>
            <w:shd w:fill="F5F0E8" w:val="clear"/>
          </w:tcPr>
          <w:p>
            <w:pPr>
              <w:jc w:val="center"/>
            </w:pPr>
            <w:r/>
            <w:r>
              <w:rPr>
                <w:rFonts w:ascii="Vazirmatn" w:hAnsi="Vazirmatn"/>
                <w:color w:val="2C2C2C"/>
                <w:sz w:val="18"/>
              </w:rPr>
              <w:t>سفارش‌ها بارگذاری نشد</w:t>
            </w:r>
          </w:p>
        </w:tc>
      </w:tr>
      <w:tr>
        <w:tc>
          <w:tcPr>
            <w:tcW w:type="dxa" w:w="1728"/>
          </w:tcPr>
          <w:p>
            <w:pPr>
              <w:jc w:val="center"/>
            </w:pPr>
            <w:r/>
            <w:r>
              <w:rPr>
                <w:rFonts w:ascii="Vazirmatn" w:hAnsi="Vazirmatn"/>
                <w:color w:val="2C2C2C"/>
                <w:sz w:val="18"/>
              </w:rPr>
              <w:t>جزئیات سفارش</w:t>
            </w:r>
          </w:p>
        </w:tc>
        <w:tc>
          <w:tcPr>
            <w:tcW w:type="dxa" w:w="1728"/>
          </w:tcPr>
          <w:p>
            <w:pPr>
              <w:jc w:val="center"/>
            </w:pPr>
            <w:r/>
            <w:r>
              <w:rPr>
                <w:rFonts w:ascii="Vazirmatn" w:hAnsi="Vazirmatn"/>
                <w:color w:val="2C2C2C"/>
                <w:sz w:val="18"/>
              </w:rPr>
              <w:t>سفارش {شماره}</w:t>
            </w:r>
          </w:p>
        </w:tc>
        <w:tc>
          <w:tcPr>
            <w:tcW w:type="dxa" w:w="1728"/>
          </w:tcPr>
          <w:p>
            <w:pPr>
              <w:jc w:val="center"/>
            </w:pPr>
            <w:r/>
            <w:r>
              <w:rPr>
                <w:rFonts w:ascii="Vazirmatn" w:hAnsi="Vazirmatn"/>
                <w:color w:val="2C2C2C"/>
                <w:sz w:val="18"/>
              </w:rPr>
              <w:t>پیگیری ارسال</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سفارش یافت نشد</w:t>
            </w:r>
          </w:p>
        </w:tc>
      </w:tr>
      <w:tr>
        <w:tc>
          <w:tcPr>
            <w:tcW w:type="dxa" w:w="1728"/>
            <w:shd w:fill="F5F0E8" w:val="clear"/>
          </w:tcPr>
          <w:p>
            <w:pPr>
              <w:jc w:val="center"/>
            </w:pPr>
            <w:r/>
            <w:r>
              <w:rPr>
                <w:rFonts w:ascii="Vazirmatn" w:hAnsi="Vazirmatn"/>
                <w:color w:val="2C2C2C"/>
                <w:sz w:val="18"/>
              </w:rPr>
              <w:t>ردیابی سفارش</w:t>
            </w:r>
          </w:p>
        </w:tc>
        <w:tc>
          <w:tcPr>
            <w:tcW w:type="dxa" w:w="1728"/>
            <w:shd w:fill="F5F0E8" w:val="clear"/>
          </w:tcPr>
          <w:p>
            <w:pPr>
              <w:jc w:val="center"/>
            </w:pPr>
            <w:r/>
            <w:r>
              <w:rPr>
                <w:rFonts w:ascii="Vazirmatn" w:hAnsi="Vazirmatn"/>
                <w:color w:val="2C2C2C"/>
                <w:sz w:val="18"/>
              </w:rPr>
              <w:t>پیگیری سفارش</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هنوز ارسالی ثبت نشده است</w:t>
            </w:r>
          </w:p>
        </w:tc>
      </w:tr>
      <w:tr>
        <w:tc>
          <w:tcPr>
            <w:tcW w:type="dxa" w:w="1728"/>
          </w:tcPr>
          <w:p>
            <w:pPr>
              <w:jc w:val="center"/>
            </w:pPr>
            <w:r/>
            <w:r>
              <w:rPr>
                <w:rFonts w:ascii="Vazirmatn" w:hAnsi="Vazirmatn"/>
                <w:color w:val="2C2C2C"/>
                <w:sz w:val="18"/>
              </w:rPr>
              <w:t>دریافت کد تحویل</w:t>
            </w:r>
          </w:p>
        </w:tc>
        <w:tc>
          <w:tcPr>
            <w:tcW w:type="dxa" w:w="1728"/>
          </w:tcPr>
          <w:p>
            <w:pPr>
              <w:jc w:val="center"/>
            </w:pPr>
            <w:r/>
            <w:r>
              <w:rPr>
                <w:rFonts w:ascii="Vazirmatn" w:hAnsi="Vazirmatn"/>
                <w:color w:val="2C2C2C"/>
                <w:sz w:val="18"/>
              </w:rPr>
              <w:t>کد تحویل {۶ رقم}</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کد اشتباه است. {n} تلاش دیگر دارید</w:t>
            </w:r>
          </w:p>
        </w:tc>
      </w:tr>
      <w:tr>
        <w:tc>
          <w:tcPr>
            <w:tcW w:type="dxa" w:w="1728"/>
            <w:shd w:fill="F5F0E8" w:val="clear"/>
          </w:tcPr>
          <w:p>
            <w:pPr>
              <w:jc w:val="center"/>
            </w:pPr>
            <w:r/>
            <w:r>
              <w:rPr>
                <w:rFonts w:ascii="Vazirmatn" w:hAnsi="Vazirmatn"/>
                <w:color w:val="2C2C2C"/>
                <w:sz w:val="18"/>
              </w:rPr>
              <w:t>کد منقضی</w:t>
            </w:r>
          </w:p>
        </w:tc>
        <w:tc>
          <w:tcPr>
            <w:tcW w:type="dxa" w:w="1728"/>
            <w:shd w:fill="F5F0E8" w:val="clear"/>
          </w:tcPr>
          <w:p>
            <w:pPr>
              <w:jc w:val="center"/>
            </w:pPr>
            <w:r/>
            <w:r>
              <w:rPr>
                <w:rFonts w:ascii="Vazirmatn" w:hAnsi="Vazirmatn"/>
                <w:color w:val="2C2C2C"/>
                <w:sz w:val="18"/>
              </w:rPr>
              <w:t>کد تحویل منقضی شده است</w:t>
            </w:r>
          </w:p>
        </w:tc>
        <w:tc>
          <w:tcPr>
            <w:tcW w:type="dxa" w:w="1728"/>
            <w:shd w:fill="F5F0E8" w:val="clear"/>
          </w:tcPr>
          <w:p>
            <w:pPr>
              <w:jc w:val="center"/>
            </w:pPr>
            <w:r/>
            <w:r>
              <w:rPr>
                <w:rFonts w:ascii="Vazirmatn" w:hAnsi="Vazirmatn"/>
                <w:color w:val="2C2C2C"/>
                <w:sz w:val="18"/>
              </w:rPr>
              <w:t>درخواست کد جدید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سقف ۳ بار درخواست کد جدید تمام شده</w:t>
            </w:r>
          </w:p>
        </w:tc>
      </w:tr>
      <w:tr>
        <w:tc>
          <w:tcPr>
            <w:tcW w:type="dxa" w:w="1728"/>
          </w:tcPr>
          <w:p>
            <w:pPr>
              <w:jc w:val="center"/>
            </w:pPr>
            <w:r/>
            <w:r>
              <w:rPr>
                <w:rFonts w:ascii="Vazirmatn" w:hAnsi="Vazirmatn"/>
                <w:color w:val="2C2C2C"/>
                <w:sz w:val="18"/>
              </w:rPr>
              <w:t>تحویل موفق</w:t>
            </w:r>
          </w:p>
        </w:tc>
        <w:tc>
          <w:tcPr>
            <w:tcW w:type="dxa" w:w="1728"/>
          </w:tcPr>
          <w:p>
            <w:pPr>
              <w:jc w:val="center"/>
            </w:pPr>
            <w:r/>
            <w:r>
              <w:rPr>
                <w:rFonts w:ascii="Vazirmatn" w:hAnsi="Vazirmatn"/>
                <w:color w:val="2C2C2C"/>
                <w:sz w:val="18"/>
              </w:rPr>
              <w:t>تحویل با موفقیت ثبت شد</w:t>
            </w:r>
          </w:p>
        </w:tc>
        <w:tc>
          <w:tcPr>
            <w:tcW w:type="dxa" w:w="1728"/>
          </w:tcPr>
          <w:p>
            <w:pPr>
              <w:jc w:val="center"/>
            </w:pPr>
            <w:r/>
            <w:r>
              <w:rPr>
                <w:rFonts w:ascii="Vazirmatn" w:hAnsi="Vazirmatn"/>
                <w:color w:val="2C2C2C"/>
                <w:sz w:val="18"/>
              </w:rPr>
              <w:t>ثبت نظر</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تحویل ناموفق</w:t>
            </w:r>
          </w:p>
        </w:tc>
        <w:tc>
          <w:tcPr>
            <w:tcW w:type="dxa" w:w="1728"/>
            <w:shd w:fill="F5F0E8" w:val="clear"/>
          </w:tcPr>
          <w:p>
            <w:pPr>
              <w:jc w:val="center"/>
            </w:pPr>
            <w:r/>
            <w:r>
              <w:rPr>
                <w:rFonts w:ascii="Vazirmatn" w:hAnsi="Vazirmatn"/>
                <w:color w:val="2C2C2C"/>
                <w:sz w:val="18"/>
              </w:rPr>
              <w:t>تحویل انجام نشد</w:t>
            </w:r>
          </w:p>
        </w:tc>
        <w:tc>
          <w:tcPr>
            <w:tcW w:type="dxa" w:w="1728"/>
            <w:shd w:fill="F5F0E8" w:val="clear"/>
          </w:tcPr>
          <w:p>
            <w:pPr>
              <w:jc w:val="center"/>
            </w:pPr>
            <w:r/>
            <w:r>
              <w:rPr>
                <w:rFonts w:ascii="Vazirmatn" w:hAnsi="Vazirmatn"/>
                <w:color w:val="2C2C2C"/>
                <w:sz w:val="18"/>
              </w:rPr>
              <w:t>هماهنگی مجدد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لغو سفارش</w:t>
            </w:r>
          </w:p>
        </w:tc>
        <w:tc>
          <w:tcPr>
            <w:tcW w:type="dxa" w:w="1728"/>
          </w:tcPr>
          <w:p>
            <w:pPr>
              <w:jc w:val="center"/>
            </w:pPr>
            <w:r/>
            <w:r>
              <w:rPr>
                <w:rFonts w:ascii="Vazirmatn" w:hAnsi="Vazirmatn"/>
                <w:color w:val="2C2C2C"/>
                <w:sz w:val="18"/>
              </w:rPr>
              <w:t>لغو سفارش</w:t>
            </w:r>
          </w:p>
        </w:tc>
        <w:tc>
          <w:tcPr>
            <w:tcW w:type="dxa" w:w="1728"/>
          </w:tcPr>
          <w:p>
            <w:pPr>
              <w:jc w:val="center"/>
            </w:pPr>
            <w:r/>
            <w:r>
              <w:rPr>
                <w:rFonts w:ascii="Vazirmatn" w:hAnsi="Vazirmatn"/>
                <w:color w:val="2C2C2C"/>
                <w:sz w:val="18"/>
              </w:rPr>
              <w:t>تأیید لغو</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با این وضعیت سفارش، لغو ممکن نیست</w:t>
            </w:r>
          </w:p>
        </w:tc>
      </w:tr>
      <w:tr>
        <w:tc>
          <w:tcPr>
            <w:tcW w:type="dxa" w:w="1728"/>
            <w:shd w:fill="F5F0E8" w:val="clear"/>
          </w:tcPr>
          <w:p>
            <w:pPr>
              <w:jc w:val="center"/>
            </w:pPr>
            <w:r/>
            <w:r>
              <w:rPr>
                <w:rFonts w:ascii="Vazirmatn" w:hAnsi="Vazirmatn"/>
                <w:color w:val="2C2C2C"/>
                <w:sz w:val="18"/>
              </w:rPr>
              <w:t>درخواست لغو</w:t>
            </w:r>
          </w:p>
        </w:tc>
        <w:tc>
          <w:tcPr>
            <w:tcW w:type="dxa" w:w="1728"/>
            <w:shd w:fill="F5F0E8" w:val="clear"/>
          </w:tcPr>
          <w:p>
            <w:pPr>
              <w:jc w:val="center"/>
            </w:pPr>
            <w:r/>
            <w:r>
              <w:rPr>
                <w:rFonts w:ascii="Vazirmatn" w:hAnsi="Vazirmatn"/>
                <w:color w:val="2C2C2C"/>
                <w:sz w:val="18"/>
              </w:rPr>
              <w:t>درخواست لغو ثبت شد</w:t>
            </w:r>
          </w:p>
        </w:tc>
        <w:tc>
          <w:tcPr>
            <w:tcW w:type="dxa" w:w="1728"/>
            <w:shd w:fill="F5F0E8" w:val="clear"/>
          </w:tcPr>
          <w:p>
            <w:pPr>
              <w:jc w:val="center"/>
            </w:pPr>
            <w:r/>
            <w:r>
              <w:rPr>
                <w:rFonts w:ascii="Vazirmatn" w:hAnsi="Vazirmatn"/>
                <w:color w:val="2C2C2C"/>
                <w:sz w:val="18"/>
              </w:rPr>
              <w:t>مشاهده سفارش</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فروشنده تا ۲۴ ساعت پاسخ می‌دهد</w:t>
            </w:r>
          </w:p>
        </w:tc>
      </w:tr>
    </w:tbl>
    <w:p>
      <w:pPr>
        <w:jc w:val="right"/>
      </w:pPr>
      <w:r>
        <w:rPr>
          <w:rFonts w:ascii="Vazirmatn" w:hAnsi="Vazirmatn"/>
          <w:b/>
          <w:color w:val="1B2A4A"/>
          <w:sz w:val="24"/>
        </w:rPr>
        <w:t>ر. مرجوعی و بازگشت وجه</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درخواست مرجوعی</w:t>
            </w:r>
          </w:p>
        </w:tc>
        <w:tc>
          <w:tcPr>
            <w:tcW w:type="dxa" w:w="1728"/>
            <w:shd w:fill="F5F0E8" w:val="clear"/>
          </w:tcPr>
          <w:p>
            <w:pPr>
              <w:jc w:val="center"/>
            </w:pPr>
            <w:r/>
            <w:r>
              <w:rPr>
                <w:rFonts w:ascii="Vazirmatn" w:hAnsi="Vazirmatn"/>
                <w:color w:val="2C2C2C"/>
                <w:sz w:val="18"/>
              </w:rPr>
              <w:t>درخواست مرجوعی کالا</w:t>
            </w:r>
          </w:p>
        </w:tc>
        <w:tc>
          <w:tcPr>
            <w:tcW w:type="dxa" w:w="1728"/>
            <w:shd w:fill="F5F0E8" w:val="clear"/>
          </w:tcPr>
          <w:p>
            <w:pPr>
              <w:jc w:val="center"/>
            </w:pPr>
            <w:r/>
            <w:r>
              <w:rPr>
                <w:rFonts w:ascii="Vazirmatn" w:hAnsi="Vazirmatn"/>
                <w:color w:val="2C2C2C"/>
                <w:sz w:val="18"/>
              </w:rPr>
              <w:t>ثبت درخواست</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مهلت ۷ روز مرجوعی به پایان رسیده است</w:t>
            </w:r>
          </w:p>
        </w:tc>
      </w:tr>
      <w:tr>
        <w:tc>
          <w:tcPr>
            <w:tcW w:type="dxa" w:w="1728"/>
          </w:tcPr>
          <w:p>
            <w:pPr>
              <w:jc w:val="center"/>
            </w:pPr>
            <w:r/>
            <w:r>
              <w:rPr>
                <w:rFonts w:ascii="Vazirmatn" w:hAnsi="Vazirmatn"/>
                <w:color w:val="2C2C2C"/>
                <w:sz w:val="18"/>
              </w:rPr>
              <w:t>پیگیری مرجوعی</w:t>
            </w:r>
          </w:p>
        </w:tc>
        <w:tc>
          <w:tcPr>
            <w:tcW w:type="dxa" w:w="1728"/>
          </w:tcPr>
          <w:p>
            <w:pPr>
              <w:jc w:val="center"/>
            </w:pPr>
            <w:r/>
            <w:r>
              <w:rPr>
                <w:rFonts w:ascii="Vazirmatn" w:hAnsi="Vazirmatn"/>
                <w:color w:val="2C2C2C"/>
                <w:sz w:val="18"/>
              </w:rPr>
              <w:t>وضعیت مرجوعی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مرجوعی‌ای ثبت نکرده‌اید</w:t>
            </w:r>
          </w:p>
        </w:tc>
        <w:tc>
          <w:tcPr>
            <w:tcW w:type="dxa" w:w="1728"/>
          </w:tcPr>
          <w:p>
            <w:pPr>
              <w:jc w:val="center"/>
            </w:pPr>
            <w:r/>
            <w:r>
              <w:rPr>
                <w:rFonts w:ascii="Vazirmatn" w:hAnsi="Vazirmatn"/>
                <w:color w:val="2C2C2C"/>
                <w:sz w:val="18"/>
              </w:rPr>
              <w:t>کد رهگیری نامعتبر است</w:t>
            </w:r>
          </w:p>
        </w:tc>
      </w:tr>
      <w:tr>
        <w:tc>
          <w:tcPr>
            <w:tcW w:type="dxa" w:w="1728"/>
            <w:shd w:fill="F5F0E8" w:val="clear"/>
          </w:tcPr>
          <w:p>
            <w:pPr>
              <w:jc w:val="center"/>
            </w:pPr>
            <w:r/>
            <w:r>
              <w:rPr>
                <w:rFonts w:ascii="Vazirmatn" w:hAnsi="Vazirmatn"/>
                <w:color w:val="2C2C2C"/>
                <w:sz w:val="18"/>
              </w:rPr>
              <w:t>بازگشت وجه</w:t>
            </w:r>
          </w:p>
        </w:tc>
        <w:tc>
          <w:tcPr>
            <w:tcW w:type="dxa" w:w="1728"/>
            <w:shd w:fill="F5F0E8" w:val="clear"/>
          </w:tcPr>
          <w:p>
            <w:pPr>
              <w:jc w:val="center"/>
            </w:pPr>
            <w:r/>
            <w:r>
              <w:rPr>
                <w:rFonts w:ascii="Vazirmatn" w:hAnsi="Vazirmatn"/>
                <w:color w:val="2C2C2C"/>
                <w:sz w:val="18"/>
              </w:rPr>
              <w:t>بازگشت وجه به کیف پول شما واریز شد</w:t>
            </w:r>
          </w:p>
        </w:tc>
        <w:tc>
          <w:tcPr>
            <w:tcW w:type="dxa" w:w="1728"/>
            <w:shd w:fill="F5F0E8" w:val="clear"/>
          </w:tcPr>
          <w:p>
            <w:pPr>
              <w:jc w:val="center"/>
            </w:pPr>
            <w:r/>
            <w:r>
              <w:rPr>
                <w:rFonts w:ascii="Vazirmatn" w:hAnsi="Vazirmatn"/>
                <w:color w:val="2C2C2C"/>
                <w:sz w:val="18"/>
              </w:rPr>
              <w:t>مشاهده کیف پول</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برداشت بانکی</w:t>
            </w:r>
          </w:p>
        </w:tc>
        <w:tc>
          <w:tcPr>
            <w:tcW w:type="dxa" w:w="1728"/>
          </w:tcPr>
          <w:p>
            <w:pPr>
              <w:jc w:val="center"/>
            </w:pPr>
            <w:r/>
            <w:r>
              <w:rPr>
                <w:rFonts w:ascii="Vazirmatn" w:hAnsi="Vazirmatn"/>
                <w:color w:val="2C2C2C"/>
                <w:sz w:val="18"/>
              </w:rPr>
              <w:t>درخواست برداشت ثبت شد</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موجودی کفایت نمی‌کند. حداقل {مبلغ} تومان</w:t>
            </w:r>
          </w:p>
        </w:tc>
      </w:tr>
    </w:tbl>
    <w:p>
      <w:pPr>
        <w:jc w:val="right"/>
      </w:pPr>
      <w:r>
        <w:rPr>
          <w:rFonts w:ascii="Vazirmatn" w:hAnsi="Vazirmatn"/>
          <w:b/>
          <w:color w:val="1B2A4A"/>
          <w:sz w:val="24"/>
        </w:rPr>
        <w:t>ز. رزرو نوبت</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انتخاب خدمت</w:t>
            </w:r>
          </w:p>
        </w:tc>
        <w:tc>
          <w:tcPr>
            <w:tcW w:type="dxa" w:w="1728"/>
            <w:shd w:fill="F5F0E8" w:val="clear"/>
          </w:tcPr>
          <w:p>
            <w:pPr>
              <w:jc w:val="center"/>
            </w:pPr>
            <w:r/>
            <w:r>
              <w:rPr>
                <w:rFonts w:ascii="Vazirmatn" w:hAnsi="Vazirmatn"/>
                <w:color w:val="2C2C2C"/>
                <w:sz w:val="18"/>
              </w:rPr>
              <w:t>خدمت مورد نظر را انتخاب کنید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خدمتی برای این حیوان یافت نشد</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لیست ارائه‌دهندگان</w:t>
            </w:r>
          </w:p>
        </w:tc>
        <w:tc>
          <w:tcPr>
            <w:tcW w:type="dxa" w:w="1728"/>
          </w:tcPr>
          <w:p>
            <w:pPr>
              <w:jc w:val="center"/>
            </w:pPr>
            <w:r/>
            <w:r>
              <w:rPr>
                <w:rFonts w:ascii="Vazirmatn" w:hAnsi="Vazirmatn"/>
                <w:color w:val="2C2C2C"/>
                <w:sz w:val="18"/>
              </w:rPr>
              <w:t>ارائه‌دهندگان {خدمت}</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فعلاً ارائه‌دهنده‌ای در این منطقه نیست</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انتخاب زمان</w:t>
            </w:r>
          </w:p>
        </w:tc>
        <w:tc>
          <w:tcPr>
            <w:tcW w:type="dxa" w:w="1728"/>
            <w:shd w:fill="F5F0E8" w:val="clear"/>
          </w:tcPr>
          <w:p>
            <w:pPr>
              <w:jc w:val="center"/>
            </w:pPr>
            <w:r/>
            <w:r>
              <w:rPr>
                <w:rFonts w:ascii="Vazirmatn" w:hAnsi="Vazirmatn"/>
                <w:color w:val="2C2C2C"/>
                <w:sz w:val="18"/>
              </w:rPr>
              <w:t>تاریخ و ساعت را انتخاب کنید</w:t>
            </w:r>
          </w:p>
        </w:tc>
        <w:tc>
          <w:tcPr>
            <w:tcW w:type="dxa" w:w="1728"/>
            <w:shd w:fill="F5F0E8" w:val="clear"/>
          </w:tcPr>
          <w:p>
            <w:pPr>
              <w:jc w:val="center"/>
            </w:pPr>
            <w:r/>
            <w:r>
              <w:rPr>
                <w:rFonts w:ascii="Vazirmatn" w:hAnsi="Vazirmatn"/>
                <w:color w:val="2C2C2C"/>
                <w:sz w:val="18"/>
              </w:rPr>
              <w:t>درخواست رزرو</w:t>
            </w:r>
          </w:p>
        </w:tc>
        <w:tc>
          <w:tcPr>
            <w:tcW w:type="dxa" w:w="1728"/>
            <w:shd w:fill="F5F0E8" w:val="clear"/>
          </w:tcPr>
          <w:p>
            <w:pPr>
              <w:jc w:val="center"/>
            </w:pPr>
            <w:r/>
            <w:r>
              <w:rPr>
                <w:rFonts w:ascii="Vazirmatn" w:hAnsi="Vazirmatn"/>
                <w:color w:val="2C2C2C"/>
                <w:sz w:val="18"/>
              </w:rPr>
              <w:t>برای این تاریخ ظرفیتی نیست</w:t>
            </w:r>
          </w:p>
        </w:tc>
        <w:tc>
          <w:tcPr>
            <w:tcW w:type="dxa" w:w="1728"/>
            <w:shd w:fill="F5F0E8" w:val="clear"/>
          </w:tcPr>
          <w:p>
            <w:pPr>
              <w:jc w:val="center"/>
            </w:pPr>
            <w:r/>
            <w:r>
              <w:rPr>
                <w:rFonts w:ascii="Vazirmatn" w:hAnsi="Vazirmatn"/>
                <w:color w:val="2C2C2C"/>
                <w:sz w:val="18"/>
              </w:rPr>
              <w:t>این ساعت به‌تازگی رزرو شده است</w:t>
            </w:r>
          </w:p>
        </w:tc>
      </w:tr>
      <w:tr>
        <w:tc>
          <w:tcPr>
            <w:tcW w:type="dxa" w:w="1728"/>
          </w:tcPr>
          <w:p>
            <w:pPr>
              <w:jc w:val="center"/>
            </w:pPr>
            <w:r/>
            <w:r>
              <w:rPr>
                <w:rFonts w:ascii="Vazirmatn" w:hAnsi="Vazirmatn"/>
                <w:color w:val="2C2C2C"/>
                <w:sz w:val="18"/>
              </w:rPr>
              <w:t>در انتظار تأیید</w:t>
            </w:r>
          </w:p>
        </w:tc>
        <w:tc>
          <w:tcPr>
            <w:tcW w:type="dxa" w:w="1728"/>
          </w:tcPr>
          <w:p>
            <w:pPr>
              <w:jc w:val="center"/>
            </w:pPr>
            <w:r/>
            <w:r>
              <w:rPr>
                <w:rFonts w:ascii="Vazirmatn" w:hAnsi="Vazirmatn"/>
                <w:color w:val="2C2C2C"/>
                <w:sz w:val="18"/>
              </w:rPr>
              <w:t>در انتظار تأیید ارائه‌دهنده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ارائه‌دهنده تا ۲۴ ساعت پاسخ می‌دهد</w:t>
            </w:r>
          </w:p>
        </w:tc>
      </w:tr>
      <w:tr>
        <w:tc>
          <w:tcPr>
            <w:tcW w:type="dxa" w:w="1728"/>
            <w:shd w:fill="F5F0E8" w:val="clear"/>
          </w:tcPr>
          <w:p>
            <w:pPr>
              <w:jc w:val="center"/>
            </w:pPr>
            <w:r/>
            <w:r>
              <w:rPr>
                <w:rFonts w:ascii="Vazirmatn" w:hAnsi="Vazirmatn"/>
                <w:color w:val="2C2C2C"/>
                <w:sz w:val="18"/>
              </w:rPr>
              <w:t>رزرو تأیید شد</w:t>
            </w:r>
          </w:p>
        </w:tc>
        <w:tc>
          <w:tcPr>
            <w:tcW w:type="dxa" w:w="1728"/>
            <w:shd w:fill="F5F0E8" w:val="clear"/>
          </w:tcPr>
          <w:p>
            <w:pPr>
              <w:jc w:val="center"/>
            </w:pPr>
            <w:r/>
            <w:r>
              <w:rPr>
                <w:rFonts w:ascii="Vazirmatn" w:hAnsi="Vazirmatn"/>
                <w:color w:val="2C2C2C"/>
                <w:sz w:val="18"/>
              </w:rPr>
              <w:t>نوبت شما تأیید شد</w:t>
            </w:r>
          </w:p>
        </w:tc>
        <w:tc>
          <w:tcPr>
            <w:tcW w:type="dxa" w:w="1728"/>
            <w:shd w:fill="F5F0E8" w:val="clear"/>
          </w:tcPr>
          <w:p>
            <w:pPr>
              <w:jc w:val="center"/>
            </w:pPr>
            <w:r/>
            <w:r>
              <w:rPr>
                <w:rFonts w:ascii="Vazirmatn" w:hAnsi="Vazirmatn"/>
                <w:color w:val="2C2C2C"/>
                <w:sz w:val="18"/>
              </w:rPr>
              <w:t>پرداخت</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تا ۲ ساعت پرداخت کنید وگرنه لغو می‌شود</w:t>
            </w:r>
          </w:p>
        </w:tc>
      </w:tr>
      <w:tr>
        <w:tc>
          <w:tcPr>
            <w:tcW w:type="dxa" w:w="1728"/>
          </w:tcPr>
          <w:p>
            <w:pPr>
              <w:jc w:val="center"/>
            </w:pPr>
            <w:r/>
            <w:r>
              <w:rPr>
                <w:rFonts w:ascii="Vazirmatn" w:hAnsi="Vazirmatn"/>
                <w:color w:val="2C2C2C"/>
                <w:sz w:val="18"/>
              </w:rPr>
              <w:t>رزرو رد شد</w:t>
            </w:r>
          </w:p>
        </w:tc>
        <w:tc>
          <w:tcPr>
            <w:tcW w:type="dxa" w:w="1728"/>
          </w:tcPr>
          <w:p>
            <w:pPr>
              <w:jc w:val="center"/>
            </w:pPr>
            <w:r/>
            <w:r>
              <w:rPr>
                <w:rFonts w:ascii="Vazirmatn" w:hAnsi="Vazirmatn"/>
                <w:color w:val="2C2C2C"/>
                <w:sz w:val="18"/>
              </w:rPr>
              <w:t>ارائه‌دهنده این نوبت را رد کرد</w:t>
            </w:r>
          </w:p>
        </w:tc>
        <w:tc>
          <w:tcPr>
            <w:tcW w:type="dxa" w:w="1728"/>
          </w:tcPr>
          <w:p>
            <w:pPr>
              <w:jc w:val="center"/>
            </w:pPr>
            <w:r/>
            <w:r>
              <w:rPr>
                <w:rFonts w:ascii="Vazirmatn" w:hAnsi="Vazirmatn"/>
                <w:color w:val="2C2C2C"/>
                <w:sz w:val="18"/>
              </w:rPr>
              <w:t>ارائه‌دهندگان جایگزین</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جزئیات نوبت</w:t>
            </w:r>
          </w:p>
        </w:tc>
        <w:tc>
          <w:tcPr>
            <w:tcW w:type="dxa" w:w="1728"/>
            <w:shd w:fill="F5F0E8" w:val="clear"/>
          </w:tcPr>
          <w:p>
            <w:pPr>
              <w:jc w:val="center"/>
            </w:pPr>
            <w:r/>
            <w:r>
              <w:rPr>
                <w:rFonts w:ascii="Vazirmatn" w:hAnsi="Vazirmatn"/>
                <w:color w:val="2C2C2C"/>
                <w:sz w:val="18"/>
              </w:rPr>
              <w:t>نوبت {خدمت} — {تاریخ}</w:t>
            </w:r>
          </w:p>
        </w:tc>
        <w:tc>
          <w:tcPr>
            <w:tcW w:type="dxa" w:w="1728"/>
            <w:shd w:fill="F5F0E8" w:val="clear"/>
          </w:tcPr>
          <w:p>
            <w:pPr>
              <w:jc w:val="center"/>
            </w:pPr>
            <w:r/>
            <w:r>
              <w:rPr>
                <w:rFonts w:ascii="Vazirmatn" w:hAnsi="Vazirmatn"/>
                <w:color w:val="2C2C2C"/>
                <w:sz w:val="18"/>
              </w:rPr>
              <w:t>تغییر زمان</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لغو در این زمان {درصد}٪ جریمه دارد</w:t>
            </w:r>
          </w:p>
        </w:tc>
      </w:tr>
      <w:tr>
        <w:tc>
          <w:tcPr>
            <w:tcW w:type="dxa" w:w="1728"/>
          </w:tcPr>
          <w:p>
            <w:pPr>
              <w:jc w:val="center"/>
            </w:pPr>
            <w:r/>
            <w:r>
              <w:rPr>
                <w:rFonts w:ascii="Vazirmatn" w:hAnsi="Vazirmatn"/>
                <w:color w:val="2C2C2C"/>
                <w:sz w:val="18"/>
              </w:rPr>
              <w:t>لغو نوبت</w:t>
            </w:r>
          </w:p>
        </w:tc>
        <w:tc>
          <w:tcPr>
            <w:tcW w:type="dxa" w:w="1728"/>
          </w:tcPr>
          <w:p>
            <w:pPr>
              <w:jc w:val="center"/>
            </w:pPr>
            <w:r/>
            <w:r>
              <w:rPr>
                <w:rFonts w:ascii="Vazirmatn" w:hAnsi="Vazirmatn"/>
                <w:color w:val="2C2C2C"/>
                <w:sz w:val="18"/>
              </w:rPr>
              <w:t>لغو نوبت</w:t>
            </w:r>
          </w:p>
        </w:tc>
        <w:tc>
          <w:tcPr>
            <w:tcW w:type="dxa" w:w="1728"/>
          </w:tcPr>
          <w:p>
            <w:pPr>
              <w:jc w:val="center"/>
            </w:pPr>
            <w:r/>
            <w:r>
              <w:rPr>
                <w:rFonts w:ascii="Vazirmatn" w:hAnsi="Vazirmatn"/>
                <w:color w:val="2C2C2C"/>
                <w:sz w:val="18"/>
              </w:rPr>
              <w:t>تأیید لغو</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کمتر از ۲ ساعت مانده؛ لغو ۱۰۰٪ جریمه دارد</w:t>
            </w:r>
          </w:p>
        </w:tc>
      </w:tr>
    </w:tbl>
    <w:p>
      <w:pPr>
        <w:jc w:val="right"/>
      </w:pPr>
      <w:r>
        <w:rPr>
          <w:rFonts w:ascii="Vazirmatn" w:hAnsi="Vazirmatn"/>
          <w:b/>
          <w:color w:val="1B2A4A"/>
          <w:sz w:val="24"/>
        </w:rPr>
        <w:t>ح. پرونده حیوان و پروفایل</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حیوانات من</w:t>
            </w:r>
          </w:p>
        </w:tc>
        <w:tc>
          <w:tcPr>
            <w:tcW w:type="dxa" w:w="1728"/>
            <w:shd w:fill="F5F0E8" w:val="clear"/>
          </w:tcPr>
          <w:p>
            <w:pPr>
              <w:jc w:val="center"/>
            </w:pPr>
            <w:r/>
            <w:r>
              <w:rPr>
                <w:rFonts w:ascii="Vazirmatn" w:hAnsi="Vazirmatn"/>
                <w:color w:val="2C2C2C"/>
                <w:sz w:val="18"/>
              </w:rPr>
              <w:t>حیوانات من</w:t>
            </w:r>
          </w:p>
        </w:tc>
        <w:tc>
          <w:tcPr>
            <w:tcW w:type="dxa" w:w="1728"/>
            <w:shd w:fill="F5F0E8" w:val="clear"/>
          </w:tcPr>
          <w:p>
            <w:pPr>
              <w:jc w:val="center"/>
            </w:pPr>
            <w:r/>
            <w:r>
              <w:rPr>
                <w:rFonts w:ascii="Vazirmatn" w:hAnsi="Vazirmatn"/>
                <w:color w:val="2C2C2C"/>
                <w:sz w:val="18"/>
              </w:rPr>
              <w:t>افزودن حیوان</w:t>
            </w:r>
          </w:p>
        </w:tc>
        <w:tc>
          <w:tcPr>
            <w:tcW w:type="dxa" w:w="1728"/>
            <w:shd w:fill="F5F0E8" w:val="clear"/>
          </w:tcPr>
          <w:p>
            <w:pPr>
              <w:jc w:val="center"/>
            </w:pPr>
            <w:r/>
            <w:r>
              <w:rPr>
                <w:rFonts w:ascii="Vazirmatn" w:hAnsi="Vazirmatn"/>
                <w:color w:val="2C2C2C"/>
                <w:sz w:val="18"/>
              </w:rPr>
              <w:t>هنوز حیوانی ثبت نکرده‌اید</w:t>
            </w:r>
          </w:p>
        </w:tc>
        <w:tc>
          <w:tcPr>
            <w:tcW w:type="dxa" w:w="1728"/>
            <w:shd w:fill="F5F0E8" w:val="clear"/>
          </w:tcPr>
          <w:p>
            <w:pPr>
              <w:jc w:val="center"/>
            </w:pPr>
            <w:r/>
            <w:r>
              <w:rPr>
                <w:rFonts w:ascii="Vazirmatn" w:hAnsi="Vazirmatn"/>
                <w:color w:val="2C2C2C"/>
                <w:sz w:val="18"/>
              </w:rPr>
              <w:t>سقف ۲۰ حیوان تکمیل شده است</w:t>
            </w:r>
          </w:p>
        </w:tc>
      </w:tr>
      <w:tr>
        <w:tc>
          <w:tcPr>
            <w:tcW w:type="dxa" w:w="1728"/>
          </w:tcPr>
          <w:p>
            <w:pPr>
              <w:jc w:val="center"/>
            </w:pPr>
            <w:r/>
            <w:r>
              <w:rPr>
                <w:rFonts w:ascii="Vazirmatn" w:hAnsi="Vazirmatn"/>
                <w:color w:val="2C2C2C"/>
                <w:sz w:val="18"/>
              </w:rPr>
              <w:t>افزودن حیوان</w:t>
            </w:r>
          </w:p>
        </w:tc>
        <w:tc>
          <w:tcPr>
            <w:tcW w:type="dxa" w:w="1728"/>
          </w:tcPr>
          <w:p>
            <w:pPr>
              <w:jc w:val="center"/>
            </w:pPr>
            <w:r/>
            <w:r>
              <w:rPr>
                <w:rFonts w:ascii="Vazirmatn" w:hAnsi="Vazirmatn"/>
                <w:color w:val="2C2C2C"/>
                <w:sz w:val="18"/>
              </w:rPr>
              <w:t>افزودن حیوان جدید</w:t>
            </w:r>
          </w:p>
        </w:tc>
        <w:tc>
          <w:tcPr>
            <w:tcW w:type="dxa" w:w="1728"/>
          </w:tcPr>
          <w:p>
            <w:pPr>
              <w:jc w:val="center"/>
            </w:pPr>
            <w:r/>
            <w:r>
              <w:rPr>
                <w:rFonts w:ascii="Vazirmatn" w:hAnsi="Vazirmatn"/>
                <w:color w:val="2C2C2C"/>
                <w:sz w:val="18"/>
              </w:rPr>
              <w:t>ذخیره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تولد نمی‌تواند در آینده باشد</w:t>
            </w:r>
          </w:p>
        </w:tc>
      </w:tr>
      <w:tr>
        <w:tc>
          <w:tcPr>
            <w:tcW w:type="dxa" w:w="1728"/>
            <w:shd w:fill="F5F0E8" w:val="clear"/>
          </w:tcPr>
          <w:p>
            <w:pPr>
              <w:jc w:val="center"/>
            </w:pPr>
            <w:r/>
            <w:r>
              <w:rPr>
                <w:rFonts w:ascii="Vazirmatn" w:hAnsi="Vazirmatn"/>
                <w:color w:val="2C2C2C"/>
                <w:sz w:val="18"/>
              </w:rPr>
              <w:t>پرونده حیوان</w:t>
            </w:r>
          </w:p>
        </w:tc>
        <w:tc>
          <w:tcPr>
            <w:tcW w:type="dxa" w:w="1728"/>
            <w:shd w:fill="F5F0E8" w:val="clear"/>
          </w:tcPr>
          <w:p>
            <w:pPr>
              <w:jc w:val="center"/>
            </w:pPr>
            <w:r/>
            <w:r>
              <w:rPr>
                <w:rFonts w:ascii="Vazirmatn" w:hAnsi="Vazirmatn"/>
                <w:color w:val="2C2C2C"/>
                <w:sz w:val="18"/>
              </w:rPr>
              <w:t>پرونده {نام}</w:t>
            </w:r>
          </w:p>
        </w:tc>
        <w:tc>
          <w:tcPr>
            <w:tcW w:type="dxa" w:w="1728"/>
            <w:shd w:fill="F5F0E8" w:val="clear"/>
          </w:tcPr>
          <w:p>
            <w:pPr>
              <w:jc w:val="center"/>
            </w:pPr>
            <w:r/>
            <w:r>
              <w:rPr>
                <w:rFonts w:ascii="Vazirmatn" w:hAnsi="Vazirmatn"/>
                <w:color w:val="2C2C2C"/>
                <w:sz w:val="18"/>
              </w:rPr>
              <w:t>رزرو نوبت</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پرونده یافت نشد</w:t>
            </w:r>
          </w:p>
        </w:tc>
      </w:tr>
      <w:tr>
        <w:tc>
          <w:tcPr>
            <w:tcW w:type="dxa" w:w="1728"/>
          </w:tcPr>
          <w:p>
            <w:pPr>
              <w:jc w:val="center"/>
            </w:pPr>
            <w:r/>
            <w:r>
              <w:rPr>
                <w:rFonts w:ascii="Vazirmatn" w:hAnsi="Vazirmatn"/>
                <w:color w:val="2C2C2C"/>
                <w:sz w:val="18"/>
              </w:rPr>
              <w:t>سوابق پزشکی</w:t>
            </w:r>
          </w:p>
        </w:tc>
        <w:tc>
          <w:tcPr>
            <w:tcW w:type="dxa" w:w="1728"/>
          </w:tcPr>
          <w:p>
            <w:pPr>
              <w:jc w:val="center"/>
            </w:pPr>
            <w:r/>
            <w:r>
              <w:rPr>
                <w:rFonts w:ascii="Vazirmatn" w:hAnsi="Vazirmatn"/>
                <w:color w:val="2C2C2C"/>
                <w:sz w:val="18"/>
              </w:rPr>
              <w:t>سوابق پزشکی {نام}</w:t>
            </w:r>
          </w:p>
        </w:tc>
        <w:tc>
          <w:tcPr>
            <w:tcW w:type="dxa" w:w="1728"/>
          </w:tcPr>
          <w:p>
            <w:pPr>
              <w:jc w:val="center"/>
            </w:pPr>
            <w:r/>
            <w:r>
              <w:rPr>
                <w:rFonts w:ascii="Vazirmatn" w:hAnsi="Vazirmatn"/>
                <w:color w:val="2C2C2C"/>
                <w:sz w:val="18"/>
              </w:rPr>
              <w:t>افزودن سوابق</w:t>
            </w:r>
          </w:p>
        </w:tc>
        <w:tc>
          <w:tcPr>
            <w:tcW w:type="dxa" w:w="1728"/>
          </w:tcPr>
          <w:p>
            <w:pPr>
              <w:jc w:val="center"/>
            </w:pPr>
            <w:r/>
            <w:r>
              <w:rPr>
                <w:rFonts w:ascii="Vazirmatn" w:hAnsi="Vazirmatn"/>
                <w:color w:val="2C2C2C"/>
                <w:sz w:val="18"/>
              </w:rPr>
              <w:t>هنوز سوابقی ثبت نشده است</w:t>
            </w:r>
          </w:p>
        </w:tc>
        <w:tc>
          <w:tcPr>
            <w:tcW w:type="dxa" w:w="1728"/>
          </w:tcPr>
          <w:p>
            <w:pPr>
              <w:jc w:val="center"/>
            </w:pPr>
            <w:r/>
            <w:r>
              <w:rPr>
                <w:rFonts w:ascii="Vazirmatn" w:hAnsi="Vazirmatn"/>
                <w:color w:val="2C2C2C"/>
                <w:sz w:val="18"/>
              </w:rPr>
              <w:t>ویرایش فقط تا ۲۴ ساعت ممکن است</w:t>
            </w:r>
          </w:p>
        </w:tc>
      </w:tr>
      <w:tr>
        <w:tc>
          <w:tcPr>
            <w:tcW w:type="dxa" w:w="1728"/>
            <w:shd w:fill="F5F0E8" w:val="clear"/>
          </w:tcPr>
          <w:p>
            <w:pPr>
              <w:jc w:val="center"/>
            </w:pPr>
            <w:r/>
            <w:r>
              <w:rPr>
                <w:rFonts w:ascii="Vazirmatn" w:hAnsi="Vazirmatn"/>
                <w:color w:val="2C2C2C"/>
                <w:sz w:val="18"/>
              </w:rPr>
              <w:t>اشتراک‌گذاری</w:t>
            </w:r>
          </w:p>
        </w:tc>
        <w:tc>
          <w:tcPr>
            <w:tcW w:type="dxa" w:w="1728"/>
            <w:shd w:fill="F5F0E8" w:val="clear"/>
          </w:tcPr>
          <w:p>
            <w:pPr>
              <w:jc w:val="center"/>
            </w:pPr>
            <w:r/>
            <w:r>
              <w:rPr>
                <w:rFonts w:ascii="Vazirmatn" w:hAnsi="Vazirmatn"/>
                <w:color w:val="2C2C2C"/>
                <w:sz w:val="18"/>
              </w:rPr>
              <w:t>اشتراک‌گذاری پرونده {نام}</w:t>
            </w:r>
          </w:p>
        </w:tc>
        <w:tc>
          <w:tcPr>
            <w:tcW w:type="dxa" w:w="1728"/>
            <w:shd w:fill="F5F0E8" w:val="clear"/>
          </w:tcPr>
          <w:p>
            <w:pPr>
              <w:jc w:val="center"/>
            </w:pPr>
            <w:r/>
            <w:r>
              <w:rPr>
                <w:rFonts w:ascii="Vazirmatn" w:hAnsi="Vazirmatn"/>
                <w:color w:val="2C2C2C"/>
                <w:sz w:val="18"/>
              </w:rPr>
              <w:t>ایجاد لینک</w:t>
            </w:r>
          </w:p>
        </w:tc>
        <w:tc>
          <w:tcPr>
            <w:tcW w:type="dxa" w:w="1728"/>
            <w:shd w:fill="F5F0E8" w:val="clear"/>
          </w:tcPr>
          <w:p>
            <w:pPr>
              <w:jc w:val="center"/>
            </w:pPr>
            <w:r/>
            <w:r>
              <w:rPr>
                <w:rFonts w:ascii="Vazirmatn" w:hAnsi="Vazirmatn"/>
                <w:color w:val="2C2C2C"/>
                <w:sz w:val="18"/>
              </w:rPr>
              <w:t>لینک فعالی ندارید</w:t>
            </w:r>
          </w:p>
        </w:tc>
        <w:tc>
          <w:tcPr>
            <w:tcW w:type="dxa" w:w="1728"/>
            <w:shd w:fill="F5F0E8" w:val="clear"/>
          </w:tcPr>
          <w:p>
            <w:pPr>
              <w:jc w:val="center"/>
            </w:pPr>
            <w:r/>
            <w:r>
              <w:rPr>
                <w:rFonts w:ascii="Vazirmatn" w:hAnsi="Vazirmatn"/>
                <w:color w:val="2C2C2C"/>
                <w:sz w:val="18"/>
              </w:rPr>
              <w:t>این لینک منقضی شده است</w:t>
            </w:r>
          </w:p>
        </w:tc>
      </w:tr>
      <w:tr>
        <w:tc>
          <w:tcPr>
            <w:tcW w:type="dxa" w:w="1728"/>
          </w:tcPr>
          <w:p>
            <w:pPr>
              <w:jc w:val="center"/>
            </w:pPr>
            <w:r/>
            <w:r>
              <w:rPr>
                <w:rFonts w:ascii="Vazirmatn" w:hAnsi="Vazirmatn"/>
                <w:color w:val="2C2C2C"/>
                <w:sz w:val="18"/>
              </w:rPr>
              <w:t>آدرس‌های من</w:t>
            </w:r>
          </w:p>
        </w:tc>
        <w:tc>
          <w:tcPr>
            <w:tcW w:type="dxa" w:w="1728"/>
          </w:tcPr>
          <w:p>
            <w:pPr>
              <w:jc w:val="center"/>
            </w:pPr>
            <w:r/>
            <w:r>
              <w:rPr>
                <w:rFonts w:ascii="Vazirmatn" w:hAnsi="Vazirmatn"/>
                <w:color w:val="2C2C2C"/>
                <w:sz w:val="18"/>
              </w:rPr>
              <w:t>آدرس‌های من</w:t>
            </w:r>
          </w:p>
        </w:tc>
        <w:tc>
          <w:tcPr>
            <w:tcW w:type="dxa" w:w="1728"/>
          </w:tcPr>
          <w:p>
            <w:pPr>
              <w:jc w:val="center"/>
            </w:pPr>
            <w:r/>
            <w:r>
              <w:rPr>
                <w:rFonts w:ascii="Vazirmatn" w:hAnsi="Vazirmatn"/>
                <w:color w:val="2C2C2C"/>
                <w:sz w:val="18"/>
              </w:rPr>
              <w:t>افزودن آدرس</w:t>
            </w:r>
          </w:p>
        </w:tc>
        <w:tc>
          <w:tcPr>
            <w:tcW w:type="dxa" w:w="1728"/>
          </w:tcPr>
          <w:p>
            <w:pPr>
              <w:jc w:val="center"/>
            </w:pPr>
            <w:r/>
            <w:r>
              <w:rPr>
                <w:rFonts w:ascii="Vazirmatn" w:hAnsi="Vazirmatn"/>
                <w:color w:val="2C2C2C"/>
                <w:sz w:val="18"/>
              </w:rPr>
              <w:t>هنوز آدرسی ثبت نکرده‌اید</w:t>
            </w:r>
          </w:p>
        </w:tc>
        <w:tc>
          <w:tcPr>
            <w:tcW w:type="dxa" w:w="1728"/>
          </w:tcPr>
          <w:p>
            <w:pPr>
              <w:jc w:val="center"/>
            </w:pPr>
            <w:r/>
            <w:r>
              <w:rPr>
                <w:rFonts w:ascii="Vazirmatn" w:hAnsi="Vazirmatn"/>
                <w:color w:val="2C2C2C"/>
                <w:sz w:val="18"/>
              </w:rPr>
              <w:t>حداقل یک آدرس باید پیش‌فرض باشد</w:t>
            </w:r>
          </w:p>
        </w:tc>
      </w:tr>
      <w:tr>
        <w:tc>
          <w:tcPr>
            <w:tcW w:type="dxa" w:w="1728"/>
            <w:shd w:fill="F5F0E8" w:val="clear"/>
          </w:tcPr>
          <w:p>
            <w:pPr>
              <w:jc w:val="center"/>
            </w:pPr>
            <w:r/>
            <w:r>
              <w:rPr>
                <w:rFonts w:ascii="Vazirmatn" w:hAnsi="Vazirmatn"/>
                <w:color w:val="2C2C2C"/>
                <w:sz w:val="18"/>
              </w:rPr>
              <w:t>کیف پول</w:t>
            </w:r>
          </w:p>
        </w:tc>
        <w:tc>
          <w:tcPr>
            <w:tcW w:type="dxa" w:w="1728"/>
            <w:shd w:fill="F5F0E8" w:val="clear"/>
          </w:tcPr>
          <w:p>
            <w:pPr>
              <w:jc w:val="center"/>
            </w:pPr>
            <w:r/>
            <w:r>
              <w:rPr>
                <w:rFonts w:ascii="Vazirmatn" w:hAnsi="Vazirmatn"/>
                <w:color w:val="2C2C2C"/>
                <w:sz w:val="18"/>
              </w:rPr>
              <w:t>کیف پول</w:t>
            </w:r>
          </w:p>
        </w:tc>
        <w:tc>
          <w:tcPr>
            <w:tcW w:type="dxa" w:w="1728"/>
            <w:shd w:fill="F5F0E8" w:val="clear"/>
          </w:tcPr>
          <w:p>
            <w:pPr>
              <w:jc w:val="center"/>
            </w:pPr>
            <w:r/>
            <w:r>
              <w:rPr>
                <w:rFonts w:ascii="Vazirmatn" w:hAnsi="Vazirmatn"/>
                <w:color w:val="2C2C2C"/>
                <w:sz w:val="18"/>
              </w:rPr>
              <w:t>شارژ کیف پول</w:t>
            </w:r>
          </w:p>
        </w:tc>
        <w:tc>
          <w:tcPr>
            <w:tcW w:type="dxa" w:w="1728"/>
            <w:shd w:fill="F5F0E8" w:val="clear"/>
          </w:tcPr>
          <w:p>
            <w:pPr>
              <w:jc w:val="center"/>
            </w:pPr>
            <w:r/>
            <w:r>
              <w:rPr>
                <w:rFonts w:ascii="Vazirmatn" w:hAnsi="Vazirmatn"/>
                <w:color w:val="2C2C2C"/>
                <w:sz w:val="18"/>
              </w:rPr>
              <w:t>موجودی کیف پول شما صفر است</w:t>
            </w:r>
          </w:p>
        </w:tc>
        <w:tc>
          <w:tcPr>
            <w:tcW w:type="dxa" w:w="1728"/>
            <w:shd w:fill="F5F0E8" w:val="clear"/>
          </w:tcPr>
          <w:p>
            <w:pPr>
              <w:jc w:val="center"/>
            </w:pPr>
            <w:r/>
            <w:r>
              <w:rPr>
                <w:rFonts w:ascii="Vazirmatn" w:hAnsi="Vazirmatn"/>
                <w:color w:val="2C2C2C"/>
                <w:sz w:val="18"/>
              </w:rPr>
              <w:t>مبلغ شارژ حداقل {مبلغ} تومان</w:t>
            </w:r>
          </w:p>
        </w:tc>
      </w:tr>
      <w:tr>
        <w:tc>
          <w:tcPr>
            <w:tcW w:type="dxa" w:w="1728"/>
          </w:tcPr>
          <w:p>
            <w:pPr>
              <w:jc w:val="center"/>
            </w:pPr>
            <w:r/>
            <w:r>
              <w:rPr>
                <w:rFonts w:ascii="Vazirmatn" w:hAnsi="Vazirmatn"/>
                <w:color w:val="2C2C2C"/>
                <w:sz w:val="18"/>
              </w:rPr>
              <w:t>پروفایل</w:t>
            </w:r>
          </w:p>
        </w:tc>
        <w:tc>
          <w:tcPr>
            <w:tcW w:type="dxa" w:w="1728"/>
          </w:tcPr>
          <w:p>
            <w:pPr>
              <w:jc w:val="center"/>
            </w:pPr>
            <w:r/>
            <w:r>
              <w:rPr>
                <w:rFonts w:ascii="Vazirmatn" w:hAnsi="Vazirmatn"/>
                <w:color w:val="2C2C2C"/>
                <w:sz w:val="18"/>
              </w:rPr>
              <w:t>پروفایل من</w:t>
            </w:r>
          </w:p>
        </w:tc>
        <w:tc>
          <w:tcPr>
            <w:tcW w:type="dxa" w:w="1728"/>
          </w:tcPr>
          <w:p>
            <w:pPr>
              <w:jc w:val="center"/>
            </w:pPr>
            <w:r/>
            <w:r>
              <w:rPr>
                <w:rFonts w:ascii="Vazirmatn" w:hAnsi="Vazirmatn"/>
                <w:color w:val="2C2C2C"/>
                <w:sz w:val="18"/>
              </w:rPr>
              <w:t>ویرایش اطلاعات</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این شماره قبلاً ثبت شده است</w:t>
            </w:r>
          </w:p>
        </w:tc>
      </w:tr>
    </w:tbl>
    <w:p>
      <w:pPr>
        <w:jc w:val="right"/>
      </w:pPr>
      <w:r>
        <w:rPr>
          <w:rFonts w:ascii="Vazirmatn" w:hAnsi="Vazirmatn"/>
          <w:b/>
          <w:color w:val="1B2A4A"/>
          <w:sz w:val="24"/>
        </w:rPr>
        <w:t>ط. تیکت، چت و نظر</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تیکت‌های من</w:t>
            </w:r>
          </w:p>
        </w:tc>
        <w:tc>
          <w:tcPr>
            <w:tcW w:type="dxa" w:w="1728"/>
            <w:shd w:fill="F5F0E8" w:val="clear"/>
          </w:tcPr>
          <w:p>
            <w:pPr>
              <w:jc w:val="center"/>
            </w:pPr>
            <w:r/>
            <w:r>
              <w:rPr>
                <w:rFonts w:ascii="Vazirmatn" w:hAnsi="Vazirmatn"/>
                <w:color w:val="2C2C2C"/>
                <w:sz w:val="18"/>
              </w:rPr>
              <w:t>تیکت‌های من</w:t>
            </w:r>
          </w:p>
        </w:tc>
        <w:tc>
          <w:tcPr>
            <w:tcW w:type="dxa" w:w="1728"/>
            <w:shd w:fill="F5F0E8" w:val="clear"/>
          </w:tcPr>
          <w:p>
            <w:pPr>
              <w:jc w:val="center"/>
            </w:pPr>
            <w:r/>
            <w:r>
              <w:rPr>
                <w:rFonts w:ascii="Vazirmatn" w:hAnsi="Vazirmatn"/>
                <w:color w:val="2C2C2C"/>
                <w:sz w:val="18"/>
              </w:rPr>
              <w:t>ثبت تیکت جدید</w:t>
            </w:r>
          </w:p>
        </w:tc>
        <w:tc>
          <w:tcPr>
            <w:tcW w:type="dxa" w:w="1728"/>
            <w:shd w:fill="F5F0E8" w:val="clear"/>
          </w:tcPr>
          <w:p>
            <w:pPr>
              <w:jc w:val="center"/>
            </w:pPr>
            <w:r/>
            <w:r>
              <w:rPr>
                <w:rFonts w:ascii="Vazirmatn" w:hAnsi="Vazirmatn"/>
                <w:color w:val="2C2C2C"/>
                <w:sz w:val="18"/>
              </w:rPr>
              <w:t>هیچ تیکتی ندارید</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ثبت تیکت</w:t>
            </w:r>
          </w:p>
        </w:tc>
        <w:tc>
          <w:tcPr>
            <w:tcW w:type="dxa" w:w="1728"/>
          </w:tcPr>
          <w:p>
            <w:pPr>
              <w:jc w:val="center"/>
            </w:pPr>
            <w:r/>
            <w:r>
              <w:rPr>
                <w:rFonts w:ascii="Vazirmatn" w:hAnsi="Vazirmatn"/>
                <w:color w:val="2C2C2C"/>
                <w:sz w:val="18"/>
              </w:rPr>
              <w:t>ثبت تیکت جدید</w:t>
            </w:r>
          </w:p>
        </w:tc>
        <w:tc>
          <w:tcPr>
            <w:tcW w:type="dxa" w:w="1728"/>
          </w:tcPr>
          <w:p>
            <w:pPr>
              <w:jc w:val="center"/>
            </w:pPr>
            <w:r/>
            <w:r>
              <w:rPr>
                <w:rFonts w:ascii="Vazirmatn" w:hAnsi="Vazirmatn"/>
                <w:color w:val="2C2C2C"/>
                <w:sz w:val="18"/>
              </w:rPr>
              <w:t>ارسال تیکت</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حداکثر ۳ فایل پیوست مجاز است</w:t>
            </w:r>
          </w:p>
        </w:tc>
      </w:tr>
      <w:tr>
        <w:tc>
          <w:tcPr>
            <w:tcW w:type="dxa" w:w="1728"/>
            <w:shd w:fill="F5F0E8" w:val="clear"/>
          </w:tcPr>
          <w:p>
            <w:pPr>
              <w:jc w:val="center"/>
            </w:pPr>
            <w:r/>
            <w:r>
              <w:rPr>
                <w:rFonts w:ascii="Vazirmatn" w:hAnsi="Vazirmatn"/>
                <w:color w:val="2C2C2C"/>
                <w:sz w:val="18"/>
              </w:rPr>
              <w:t>جزئیات تیکت</w:t>
            </w:r>
          </w:p>
        </w:tc>
        <w:tc>
          <w:tcPr>
            <w:tcW w:type="dxa" w:w="1728"/>
            <w:shd w:fill="F5F0E8" w:val="clear"/>
          </w:tcPr>
          <w:p>
            <w:pPr>
              <w:jc w:val="center"/>
            </w:pPr>
            <w:r/>
            <w:r>
              <w:rPr>
                <w:rFonts w:ascii="Vazirmatn" w:hAnsi="Vazirmatn"/>
                <w:color w:val="2C2C2C"/>
                <w:sz w:val="18"/>
              </w:rPr>
              <w:t>تیکت {موضوع}</w:t>
            </w:r>
          </w:p>
        </w:tc>
        <w:tc>
          <w:tcPr>
            <w:tcW w:type="dxa" w:w="1728"/>
            <w:shd w:fill="F5F0E8" w:val="clear"/>
          </w:tcPr>
          <w:p>
            <w:pPr>
              <w:jc w:val="center"/>
            </w:pPr>
            <w:r/>
            <w:r>
              <w:rPr>
                <w:rFonts w:ascii="Vazirmatn" w:hAnsi="Vazirmatn"/>
                <w:color w:val="2C2C2C"/>
                <w:sz w:val="18"/>
              </w:rPr>
              <w:t>ارسال پیام</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تا ۷ روز امکان بازگشایی هست</w:t>
            </w:r>
          </w:p>
        </w:tc>
      </w:tr>
      <w:tr>
        <w:tc>
          <w:tcPr>
            <w:tcW w:type="dxa" w:w="1728"/>
          </w:tcPr>
          <w:p>
            <w:pPr>
              <w:jc w:val="center"/>
            </w:pPr>
            <w:r/>
            <w:r>
              <w:rPr>
                <w:rFonts w:ascii="Vazirmatn" w:hAnsi="Vazirmatn"/>
                <w:color w:val="2C2C2C"/>
                <w:sz w:val="18"/>
              </w:rPr>
              <w:t>لیست گفتگوها</w:t>
            </w:r>
          </w:p>
        </w:tc>
        <w:tc>
          <w:tcPr>
            <w:tcW w:type="dxa" w:w="1728"/>
          </w:tcPr>
          <w:p>
            <w:pPr>
              <w:jc w:val="center"/>
            </w:pPr>
            <w:r/>
            <w:r>
              <w:rPr>
                <w:rFonts w:ascii="Vazirmatn" w:hAnsi="Vazirmatn"/>
                <w:color w:val="2C2C2C"/>
                <w:sz w:val="18"/>
              </w:rPr>
              <w:t>پیام‌ها</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هنوز گفتگویی ندارید</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چت</w:t>
            </w:r>
          </w:p>
        </w:tc>
        <w:tc>
          <w:tcPr>
            <w:tcW w:type="dxa" w:w="1728"/>
            <w:shd w:fill="F5F0E8" w:val="clear"/>
          </w:tcPr>
          <w:p>
            <w:pPr>
              <w:jc w:val="center"/>
            </w:pPr>
            <w:r/>
            <w:r>
              <w:rPr>
                <w:rFonts w:ascii="Vazirmatn" w:hAnsi="Vazirmatn"/>
                <w:color w:val="2C2C2C"/>
                <w:sz w:val="18"/>
              </w:rPr>
              <w:t>{نام مخاطب}</w:t>
            </w:r>
          </w:p>
        </w:tc>
        <w:tc>
          <w:tcPr>
            <w:tcW w:type="dxa" w:w="1728"/>
            <w:shd w:fill="F5F0E8" w:val="clear"/>
          </w:tcPr>
          <w:p>
            <w:pPr>
              <w:jc w:val="center"/>
            </w:pPr>
            <w:r/>
            <w:r>
              <w:rPr>
                <w:rFonts w:ascii="Vazirmatn" w:hAnsi="Vazirmatn"/>
                <w:color w:val="2C2C2C"/>
                <w:sz w:val="18"/>
              </w:rPr>
              <w:t>ارسال</w:t>
            </w:r>
          </w:p>
        </w:tc>
        <w:tc>
          <w:tcPr>
            <w:tcW w:type="dxa" w:w="1728"/>
            <w:shd w:fill="F5F0E8" w:val="clear"/>
          </w:tcPr>
          <w:p>
            <w:pPr>
              <w:jc w:val="center"/>
            </w:pPr>
            <w:r/>
            <w:r>
              <w:rPr>
                <w:rFonts w:ascii="Vazirmatn" w:hAnsi="Vazirmatn"/>
                <w:color w:val="2C2C2C"/>
                <w:sz w:val="18"/>
              </w:rPr>
              <w:t>پیامی بنویسید…</w:t>
            </w:r>
          </w:p>
        </w:tc>
        <w:tc>
          <w:tcPr>
            <w:tcW w:type="dxa" w:w="1728"/>
            <w:shd w:fill="F5F0E8" w:val="clear"/>
          </w:tcPr>
          <w:p>
            <w:pPr>
              <w:jc w:val="center"/>
            </w:pPr>
            <w:r/>
            <w:r>
              <w:rPr>
                <w:rFonts w:ascii="Vazirmatn" w:hAnsi="Vazirmatn"/>
                <w:color w:val="2C2C2C"/>
                <w:sz w:val="18"/>
              </w:rPr>
              <w:t>پیام ارسال نشد. نگه دارید تا دوباره ارسال شود</w:t>
            </w:r>
          </w:p>
        </w:tc>
      </w:tr>
      <w:tr>
        <w:tc>
          <w:tcPr>
            <w:tcW w:type="dxa" w:w="1728"/>
          </w:tcPr>
          <w:p>
            <w:pPr>
              <w:jc w:val="center"/>
            </w:pPr>
            <w:r/>
            <w:r>
              <w:rPr>
                <w:rFonts w:ascii="Vazirmatn" w:hAnsi="Vazirmatn"/>
                <w:color w:val="2C2C2C"/>
                <w:sz w:val="18"/>
              </w:rPr>
              <w:t>ثبت نظر</w:t>
            </w:r>
          </w:p>
        </w:tc>
        <w:tc>
          <w:tcPr>
            <w:tcW w:type="dxa" w:w="1728"/>
          </w:tcPr>
          <w:p>
            <w:pPr>
              <w:jc w:val="center"/>
            </w:pPr>
            <w:r/>
            <w:r>
              <w:rPr>
                <w:rFonts w:ascii="Vazirmatn" w:hAnsi="Vazirmatn"/>
                <w:color w:val="2C2C2C"/>
                <w:sz w:val="18"/>
              </w:rPr>
              <w:t>نظر شما درباره {نام}</w:t>
            </w:r>
          </w:p>
        </w:tc>
        <w:tc>
          <w:tcPr>
            <w:tcW w:type="dxa" w:w="1728"/>
          </w:tcPr>
          <w:p>
            <w:pPr>
              <w:jc w:val="center"/>
            </w:pPr>
            <w:r/>
            <w:r>
              <w:rPr>
                <w:rFonts w:ascii="Vazirmatn" w:hAnsi="Vazirmatn"/>
                <w:color w:val="2C2C2C"/>
                <w:sz w:val="18"/>
              </w:rPr>
              <w:t>ثبت نظر</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حداقل ۱۰ کاراکتر بنویسید</w:t>
            </w:r>
          </w:p>
        </w:tc>
      </w:tr>
    </w:tbl>
    <w:p>
      <w:pPr>
        <w:jc w:val="right"/>
      </w:pPr>
      <w:r>
        <w:rPr>
          <w:rFonts w:ascii="Vazirmatn" w:hAnsi="Vazirmatn"/>
          <w:b/>
          <w:color w:val="1B2A4A"/>
          <w:sz w:val="24"/>
        </w:rPr>
        <w:t>ی. تخفیف، دعوت و وفاداری</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کدهای من</w:t>
            </w:r>
          </w:p>
        </w:tc>
        <w:tc>
          <w:tcPr>
            <w:tcW w:type="dxa" w:w="1728"/>
            <w:shd w:fill="F5F0E8" w:val="clear"/>
          </w:tcPr>
          <w:p>
            <w:pPr>
              <w:jc w:val="center"/>
            </w:pPr>
            <w:r/>
            <w:r>
              <w:rPr>
                <w:rFonts w:ascii="Vazirmatn" w:hAnsi="Vazirmatn"/>
                <w:color w:val="2C2C2C"/>
                <w:sz w:val="18"/>
              </w:rPr>
              <w:t>کدهای تخفیف من</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کد تخفیف فعالی ندارید</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دعوت دوستان</w:t>
            </w:r>
          </w:p>
        </w:tc>
        <w:tc>
          <w:tcPr>
            <w:tcW w:type="dxa" w:w="1728"/>
          </w:tcPr>
          <w:p>
            <w:pPr>
              <w:jc w:val="center"/>
            </w:pPr>
            <w:r/>
            <w:r>
              <w:rPr>
                <w:rFonts w:ascii="Vazirmatn" w:hAnsi="Vazirmatn"/>
                <w:color w:val="2C2C2C"/>
                <w:sz w:val="18"/>
              </w:rPr>
              <w:t>دوستان را دعوت کنید، هدیه بگیرید</w:t>
            </w:r>
          </w:p>
        </w:tc>
        <w:tc>
          <w:tcPr>
            <w:tcW w:type="dxa" w:w="1728"/>
          </w:tcPr>
          <w:p>
            <w:pPr>
              <w:jc w:val="center"/>
            </w:pPr>
            <w:r/>
            <w:r>
              <w:rPr>
                <w:rFonts w:ascii="Vazirmatn" w:hAnsi="Vazirmatn"/>
                <w:color w:val="2C2C2C"/>
                <w:sz w:val="18"/>
              </w:rPr>
              <w:t>اشتراک‌گذاری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سقف دعوت ماهانه شما تکمیل شده است</w:t>
            </w:r>
          </w:p>
        </w:tc>
      </w:tr>
      <w:tr>
        <w:tc>
          <w:tcPr>
            <w:tcW w:type="dxa" w:w="1728"/>
            <w:shd w:fill="F5F0E8" w:val="clear"/>
          </w:tcPr>
          <w:p>
            <w:pPr>
              <w:jc w:val="center"/>
            </w:pPr>
            <w:r/>
            <w:r>
              <w:rPr>
                <w:rFonts w:ascii="Vazirmatn" w:hAnsi="Vazirmatn"/>
                <w:color w:val="2C2C2C"/>
                <w:sz w:val="18"/>
              </w:rPr>
              <w:t>لیست دعوت‌ها</w:t>
            </w:r>
          </w:p>
        </w:tc>
        <w:tc>
          <w:tcPr>
            <w:tcW w:type="dxa" w:w="1728"/>
            <w:shd w:fill="F5F0E8" w:val="clear"/>
          </w:tcPr>
          <w:p>
            <w:pPr>
              <w:jc w:val="center"/>
            </w:pPr>
            <w:r/>
            <w:r>
              <w:rPr>
                <w:rFonts w:ascii="Vazirmatn" w:hAnsi="Vazirmatn"/>
                <w:color w:val="2C2C2C"/>
                <w:sz w:val="18"/>
              </w:rPr>
              <w:t>دعوت‌های من</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هنوز کسی را دعوت نکرده‌اید</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وفاداری</w:t>
            </w:r>
          </w:p>
        </w:tc>
        <w:tc>
          <w:tcPr>
            <w:tcW w:type="dxa" w:w="1728"/>
          </w:tcPr>
          <w:p>
            <w:pPr>
              <w:jc w:val="center"/>
            </w:pPr>
            <w:r/>
            <w:r>
              <w:rPr>
                <w:rFonts w:ascii="Vazirmatn" w:hAnsi="Vazirmatn"/>
                <w:color w:val="2C2C2C"/>
                <w:sz w:val="18"/>
              </w:rPr>
              <w:t>امتیاز و باشگاه مشتریان</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امتیازی ندارید</w:t>
            </w:r>
          </w:p>
        </w:tc>
        <w:tc>
          <w:tcPr>
            <w:tcW w:type="dxa" w:w="1728"/>
          </w:tcPr>
          <w:p>
            <w:pPr>
              <w:jc w:val="center"/>
            </w:pPr>
            <w:r/>
            <w:r>
              <w:rPr>
                <w:rFonts w:ascii="Vazirmatn" w:hAnsi="Vazirmatn"/>
                <w:color w:val="2C2C2C"/>
                <w:sz w:val="18"/>
              </w:rPr>
              <w:t>—</w:t>
            </w:r>
          </w:p>
        </w:tc>
      </w:tr>
    </w:tbl>
    <w:p>
      <w:pPr>
        <w:jc w:val="right"/>
      </w:pPr>
      <w:r>
        <w:rPr>
          <w:rFonts w:ascii="Vazirmatn" w:hAnsi="Vazirmatn"/>
          <w:b/>
          <w:color w:val="1B2A4A"/>
          <w:sz w:val="24"/>
        </w:rPr>
        <w:t>ک. پنل فروشنده</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صفحه</w:t>
            </w:r>
          </w:p>
        </w:tc>
        <w:tc>
          <w:tcPr>
            <w:tcW w:type="dxa" w:w="1728"/>
            <w:shd w:fill="1B2A4A" w:val="clear"/>
          </w:tcPr>
          <w:p>
            <w:pPr>
              <w:jc w:val="center"/>
            </w:pPr>
            <w:r/>
            <w:r>
              <w:rPr>
                <w:rFonts w:ascii="Vazirmatn" w:hAnsi="Vazirmatn"/>
                <w:b/>
                <w:color w:val="FFFFFF"/>
                <w:sz w:val="20"/>
              </w:rPr>
              <w:t>عنوان صفحه</w:t>
            </w:r>
          </w:p>
        </w:tc>
        <w:tc>
          <w:tcPr>
            <w:tcW w:type="dxa" w:w="1728"/>
            <w:shd w:fill="1B2A4A" w:val="clear"/>
          </w:tcPr>
          <w:p>
            <w:pPr>
              <w:jc w:val="center"/>
            </w:pPr>
            <w:r/>
            <w:r>
              <w:rPr>
                <w:rFonts w:ascii="Vazirmatn" w:hAnsi="Vazirmatn"/>
                <w:b/>
                <w:color w:val="FFFFFF"/>
                <w:sz w:val="20"/>
              </w:rPr>
              <w:t>دکمه اصلی</w:t>
            </w:r>
          </w:p>
        </w:tc>
        <w:tc>
          <w:tcPr>
            <w:tcW w:type="dxa" w:w="1728"/>
            <w:shd w:fill="1B2A4A" w:val="clear"/>
          </w:tcPr>
          <w:p>
            <w:pPr>
              <w:jc w:val="center"/>
            </w:pPr>
            <w:r/>
            <w:r>
              <w:rPr>
                <w:rFonts w:ascii="Vazirmatn" w:hAnsi="Vazirmatn"/>
                <w:b/>
                <w:color w:val="FFFFFF"/>
                <w:sz w:val="20"/>
              </w:rPr>
              <w:t>حالت خالی</w:t>
            </w:r>
          </w:p>
        </w:tc>
        <w:tc>
          <w:tcPr>
            <w:tcW w:type="dxa" w:w="1728"/>
            <w:shd w:fill="1B2A4A" w:val="clear"/>
          </w:tcPr>
          <w:p>
            <w:pPr>
              <w:jc w:val="center"/>
            </w:pPr>
            <w:r/>
            <w:r>
              <w:rPr>
                <w:rFonts w:ascii="Vazirmatn" w:hAnsi="Vazirmatn"/>
                <w:b/>
                <w:color w:val="FFFFFF"/>
                <w:sz w:val="20"/>
              </w:rPr>
              <w:t>پیام خطای رایج</w:t>
            </w:r>
          </w:p>
        </w:tc>
      </w:tr>
      <w:tr>
        <w:tc>
          <w:tcPr>
            <w:tcW w:type="dxa" w:w="1728"/>
            <w:shd w:fill="F5F0E8" w:val="clear"/>
          </w:tcPr>
          <w:p>
            <w:pPr>
              <w:jc w:val="center"/>
            </w:pPr>
            <w:r/>
            <w:r>
              <w:rPr>
                <w:rFonts w:ascii="Vazirmatn" w:hAnsi="Vazirmatn"/>
                <w:color w:val="2C2C2C"/>
                <w:sz w:val="18"/>
              </w:rPr>
              <w:t>داشبورد</w:t>
            </w:r>
          </w:p>
        </w:tc>
        <w:tc>
          <w:tcPr>
            <w:tcW w:type="dxa" w:w="1728"/>
            <w:shd w:fill="F5F0E8" w:val="clear"/>
          </w:tcPr>
          <w:p>
            <w:pPr>
              <w:jc w:val="center"/>
            </w:pPr>
            <w:r/>
            <w:r>
              <w:rPr>
                <w:rFonts w:ascii="Vazirmatn" w:hAnsi="Vazirmatn"/>
                <w:color w:val="2C2C2C"/>
                <w:sz w:val="18"/>
              </w:rPr>
              <w:t>داشبورد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هنوز فروشی نداشته‌اید</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محصولات</w:t>
            </w:r>
          </w:p>
        </w:tc>
        <w:tc>
          <w:tcPr>
            <w:tcW w:type="dxa" w:w="1728"/>
          </w:tcPr>
          <w:p>
            <w:pPr>
              <w:jc w:val="center"/>
            </w:pPr>
            <w:r/>
            <w:r>
              <w:rPr>
                <w:rFonts w:ascii="Vazirmatn" w:hAnsi="Vazirmatn"/>
                <w:color w:val="2C2C2C"/>
                <w:sz w:val="18"/>
              </w:rPr>
              <w:t>محصولات من</w:t>
            </w:r>
          </w:p>
        </w:tc>
        <w:tc>
          <w:tcPr>
            <w:tcW w:type="dxa" w:w="1728"/>
          </w:tcPr>
          <w:p>
            <w:pPr>
              <w:jc w:val="center"/>
            </w:pPr>
            <w:r/>
            <w:r>
              <w:rPr>
                <w:rFonts w:ascii="Vazirmatn" w:hAnsi="Vazirmatn"/>
                <w:color w:val="2C2C2C"/>
                <w:sz w:val="18"/>
              </w:rPr>
              <w:t>افزودن محصول</w:t>
            </w:r>
          </w:p>
        </w:tc>
        <w:tc>
          <w:tcPr>
            <w:tcW w:type="dxa" w:w="1728"/>
          </w:tcPr>
          <w:p>
            <w:pPr>
              <w:jc w:val="center"/>
            </w:pPr>
            <w:r/>
            <w:r>
              <w:rPr>
                <w:rFonts w:ascii="Vazirmatn" w:hAnsi="Vazirmatn"/>
                <w:color w:val="2C2C2C"/>
                <w:sz w:val="18"/>
              </w:rPr>
              <w:t>محصولی ثبت نکرده‌اید</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سفارش‌ها</w:t>
            </w:r>
          </w:p>
        </w:tc>
        <w:tc>
          <w:tcPr>
            <w:tcW w:type="dxa" w:w="1728"/>
            <w:shd w:fill="F5F0E8" w:val="clear"/>
          </w:tcPr>
          <w:p>
            <w:pPr>
              <w:jc w:val="center"/>
            </w:pPr>
            <w:r/>
            <w:r>
              <w:rPr>
                <w:rFonts w:ascii="Vazirmatn" w:hAnsi="Vazirmatn"/>
                <w:color w:val="2C2C2C"/>
                <w:sz w:val="18"/>
              </w:rPr>
              <w:t>سفارش‌ها</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سفارشی ندارید</w:t>
            </w:r>
          </w:p>
        </w:tc>
        <w:tc>
          <w:tcPr>
            <w:tcW w:type="dxa" w:w="1728"/>
            <w:shd w:fill="F5F0E8" w:val="clear"/>
          </w:tcPr>
          <w:p>
            <w:pPr>
              <w:jc w:val="center"/>
            </w:pPr>
            <w:r/>
            <w:r>
              <w:rPr>
                <w:rFonts w:ascii="Vazirmatn" w:hAnsi="Vazirmatn"/>
                <w:color w:val="2C2C2C"/>
                <w:sz w:val="18"/>
              </w:rPr>
              <w:t>با این وضعیت، تغییر ممکن نیست</w:t>
            </w:r>
          </w:p>
        </w:tc>
      </w:tr>
      <w:tr>
        <w:tc>
          <w:tcPr>
            <w:tcW w:type="dxa" w:w="1728"/>
          </w:tcPr>
          <w:p>
            <w:pPr>
              <w:jc w:val="center"/>
            </w:pPr>
            <w:r/>
            <w:r>
              <w:rPr>
                <w:rFonts w:ascii="Vazirmatn" w:hAnsi="Vazirmatn"/>
                <w:color w:val="2C2C2C"/>
                <w:sz w:val="18"/>
              </w:rPr>
              <w:t>نوبت‌ها</w:t>
            </w:r>
          </w:p>
        </w:tc>
        <w:tc>
          <w:tcPr>
            <w:tcW w:type="dxa" w:w="1728"/>
          </w:tcPr>
          <w:p>
            <w:pPr>
              <w:jc w:val="center"/>
            </w:pPr>
            <w:r/>
            <w:r>
              <w:rPr>
                <w:rFonts w:ascii="Vazirmatn" w:hAnsi="Vazirmatn"/>
                <w:color w:val="2C2C2C"/>
                <w:sz w:val="18"/>
              </w:rPr>
              <w:t>نوبت‌های در انتظار</w:t>
            </w:r>
          </w:p>
        </w:tc>
        <w:tc>
          <w:tcPr>
            <w:tcW w:type="dxa" w:w="1728"/>
          </w:tcPr>
          <w:p>
            <w:pPr>
              <w:jc w:val="center"/>
            </w:pPr>
            <w:r/>
            <w:r>
              <w:rPr>
                <w:rFonts w:ascii="Vazirmatn" w:hAnsi="Vazirmatn"/>
                <w:color w:val="2C2C2C"/>
                <w:sz w:val="18"/>
              </w:rPr>
              <w:t>تأیید نوبت</w:t>
            </w:r>
          </w:p>
        </w:tc>
        <w:tc>
          <w:tcPr>
            <w:tcW w:type="dxa" w:w="1728"/>
          </w:tcPr>
          <w:p>
            <w:pPr>
              <w:jc w:val="center"/>
            </w:pPr>
            <w:r/>
            <w:r>
              <w:rPr>
                <w:rFonts w:ascii="Vazirmatn" w:hAnsi="Vazirmatn"/>
                <w:color w:val="2C2C2C"/>
                <w:sz w:val="18"/>
              </w:rPr>
              <w:t>نوبت در انتظاری ندارید</w:t>
            </w:r>
          </w:p>
        </w:tc>
        <w:tc>
          <w:tcPr>
            <w:tcW w:type="dxa" w:w="1728"/>
          </w:tcPr>
          <w:p>
            <w:pPr>
              <w:jc w:val="center"/>
            </w:pPr>
            <w:r/>
            <w:r>
              <w:rPr>
                <w:rFonts w:ascii="Vazirmatn" w:hAnsi="Vazirmatn"/>
                <w:color w:val="2C2C2C"/>
                <w:sz w:val="18"/>
              </w:rPr>
              <w:t>این نوبت قبلاً تغییر کرده است</w:t>
            </w:r>
          </w:p>
        </w:tc>
      </w:tr>
      <w:tr>
        <w:tc>
          <w:tcPr>
            <w:tcW w:type="dxa" w:w="1728"/>
            <w:shd w:fill="F5F0E8" w:val="clear"/>
          </w:tcPr>
          <w:p>
            <w:pPr>
              <w:jc w:val="center"/>
            </w:pPr>
            <w:r/>
            <w:r>
              <w:rPr>
                <w:rFonts w:ascii="Vazirmatn" w:hAnsi="Vazirmatn"/>
                <w:color w:val="2C2C2C"/>
                <w:sz w:val="18"/>
              </w:rPr>
              <w:t>آدرس ثبتی</w:t>
            </w:r>
          </w:p>
        </w:tc>
        <w:tc>
          <w:tcPr>
            <w:tcW w:type="dxa" w:w="1728"/>
            <w:shd w:fill="F5F0E8" w:val="clear"/>
          </w:tcPr>
          <w:p>
            <w:pPr>
              <w:jc w:val="center"/>
            </w:pPr>
            <w:r/>
            <w:r>
              <w:rPr>
                <w:rFonts w:ascii="Vazirmatn" w:hAnsi="Vazirmatn"/>
                <w:color w:val="2C2C2C"/>
                <w:sz w:val="18"/>
              </w:rPr>
              <w:t>آدرس ثبتی فروشگاه</w:t>
            </w:r>
          </w:p>
        </w:tc>
        <w:tc>
          <w:tcPr>
            <w:tcW w:type="dxa" w:w="1728"/>
            <w:shd w:fill="F5F0E8" w:val="clear"/>
          </w:tcPr>
          <w:p>
            <w:pPr>
              <w:jc w:val="center"/>
            </w:pPr>
            <w:r/>
            <w:r>
              <w:rPr>
                <w:rFonts w:ascii="Vazirmatn" w:hAnsi="Vazirmatn"/>
                <w:color w:val="2C2C2C"/>
                <w:sz w:val="18"/>
              </w:rPr>
              <w:t>ارسال برای تأیید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پس از تأیید، تغییر نیازمند بررسی مجدد است</w:t>
            </w:r>
          </w:p>
        </w:tc>
      </w:tr>
      <w:tr>
        <w:tc>
          <w:tcPr>
            <w:tcW w:type="dxa" w:w="1728"/>
          </w:tcPr>
          <w:p>
            <w:pPr>
              <w:jc w:val="center"/>
            </w:pPr>
            <w:r/>
            <w:r>
              <w:rPr>
                <w:rFonts w:ascii="Vazirmatn" w:hAnsi="Vazirmatn"/>
                <w:color w:val="2C2C2C"/>
                <w:sz w:val="18"/>
              </w:rPr>
              <w:t>تنظیمات ارسال</w:t>
            </w:r>
          </w:p>
        </w:tc>
        <w:tc>
          <w:tcPr>
            <w:tcW w:type="dxa" w:w="1728"/>
          </w:tcPr>
          <w:p>
            <w:pPr>
              <w:jc w:val="center"/>
            </w:pPr>
            <w:r/>
            <w:r>
              <w:rPr>
                <w:rFonts w:ascii="Vazirmatn" w:hAnsi="Vazirmatn"/>
                <w:color w:val="2C2C2C"/>
                <w:sz w:val="18"/>
              </w:rPr>
              <w:t>تنظیمات ارسال و بازه تحویل</w:t>
            </w:r>
          </w:p>
        </w:tc>
        <w:tc>
          <w:tcPr>
            <w:tcW w:type="dxa" w:w="1728"/>
          </w:tcPr>
          <w:p>
            <w:pPr>
              <w:jc w:val="center"/>
            </w:pPr>
            <w:r/>
            <w:r>
              <w:rPr>
                <w:rFonts w:ascii="Vazirmatn" w:hAnsi="Vazirmatn"/>
                <w:color w:val="2C2C2C"/>
                <w:sz w:val="18"/>
              </w:rPr>
              <w:t>ذخیره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حداقل یک بازه تحویل فعال کنید</w:t>
            </w:r>
          </w:p>
        </w:tc>
      </w:tr>
    </w:tbl>
    <w:p>
      <w:pPr>
        <w:jc w:val="right"/>
      </w:pPr>
      <w:r>
        <w:rPr>
          <w:rFonts w:ascii="Vazirmatn" w:hAnsi="Vazirmatn"/>
          <w:b/>
          <w:color w:val="1B2A4A"/>
          <w:sz w:val="24"/>
        </w:rPr>
        <w:t>ل. خطاها و حالت‌های عمومی</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وضعیت</w:t>
            </w:r>
          </w:p>
        </w:tc>
        <w:tc>
          <w:tcPr>
            <w:tcW w:type="dxa" w:w="2160"/>
            <w:shd w:fill="1B2A4A" w:val="clear"/>
          </w:tcPr>
          <w:p>
            <w:pPr>
              <w:jc w:val="center"/>
            </w:pPr>
            <w:r/>
            <w:r>
              <w:rPr>
                <w:rFonts w:ascii="Vazirmatn" w:hAnsi="Vazirmatn"/>
                <w:b/>
                <w:color w:val="FFFFFF"/>
                <w:sz w:val="20"/>
              </w:rPr>
              <w:t>عنوان</w:t>
            </w:r>
          </w:p>
        </w:tc>
        <w:tc>
          <w:tcPr>
            <w:tcW w:type="dxa" w:w="2160"/>
            <w:shd w:fill="1B2A4A" w:val="clear"/>
          </w:tcPr>
          <w:p>
            <w:pPr>
              <w:jc w:val="center"/>
            </w:pPr>
            <w:r/>
            <w:r>
              <w:rPr>
                <w:rFonts w:ascii="Vazirmatn" w:hAnsi="Vazirmatn"/>
                <w:b/>
                <w:color w:val="FFFFFF"/>
                <w:sz w:val="20"/>
              </w:rPr>
              <w:t>متن توضیح</w:t>
            </w:r>
          </w:p>
        </w:tc>
        <w:tc>
          <w:tcPr>
            <w:tcW w:type="dxa" w:w="2160"/>
            <w:shd w:fill="1B2A4A" w:val="clear"/>
          </w:tcPr>
          <w:p>
            <w:pPr>
              <w:jc w:val="center"/>
            </w:pPr>
            <w:r/>
            <w:r>
              <w:rPr>
                <w:rFonts w:ascii="Vazirmatn" w:hAnsi="Vazirmatn"/>
                <w:b/>
                <w:color w:val="FFFFFF"/>
                <w:sz w:val="20"/>
              </w:rPr>
              <w:t>دکمه</w:t>
            </w:r>
          </w:p>
        </w:tc>
      </w:tr>
      <w:tr>
        <w:tc>
          <w:tcPr>
            <w:tcW w:type="dxa" w:w="2160"/>
            <w:shd w:fill="F5F0E8" w:val="clear"/>
          </w:tcPr>
          <w:p>
            <w:pPr>
              <w:jc w:val="center"/>
            </w:pPr>
            <w:r/>
            <w:r>
              <w:rPr>
                <w:rFonts w:ascii="Vazirmatn" w:hAnsi="Vazirmatn"/>
                <w:color w:val="2C2C2C"/>
                <w:sz w:val="18"/>
              </w:rPr>
              <w:t>بدون اینترنت</w:t>
            </w:r>
          </w:p>
        </w:tc>
        <w:tc>
          <w:tcPr>
            <w:tcW w:type="dxa" w:w="2160"/>
            <w:shd w:fill="F5F0E8" w:val="clear"/>
          </w:tcPr>
          <w:p>
            <w:pPr>
              <w:jc w:val="center"/>
            </w:pPr>
            <w:r/>
            <w:r>
              <w:rPr>
                <w:rFonts w:ascii="Vazirmatn" w:hAnsi="Vazirmatn"/>
                <w:color w:val="2C2C2C"/>
                <w:sz w:val="18"/>
              </w:rPr>
              <w:t>اتصال اینترنت برقرار نیست</w:t>
            </w:r>
          </w:p>
        </w:tc>
        <w:tc>
          <w:tcPr>
            <w:tcW w:type="dxa" w:w="2160"/>
            <w:shd w:fill="F5F0E8" w:val="clear"/>
          </w:tcPr>
          <w:p>
            <w:pPr>
              <w:jc w:val="center"/>
            </w:pPr>
            <w:r/>
            <w:r>
              <w:rPr>
                <w:rFonts w:ascii="Vazirmatn" w:hAnsi="Vazirmatn"/>
                <w:color w:val="2C2C2C"/>
                <w:sz w:val="18"/>
              </w:rPr>
              <w:t>برخی بخش‌ها در دسترس نیستند. اینترنت خود را بررسی کنید</w:t>
            </w:r>
          </w:p>
        </w:tc>
        <w:tc>
          <w:tcPr>
            <w:tcW w:type="dxa" w:w="2160"/>
            <w:shd w:fill="F5F0E8" w:val="clear"/>
          </w:tcPr>
          <w:p>
            <w:pPr>
              <w:jc w:val="center"/>
            </w:pPr>
            <w:r/>
            <w:r>
              <w:rPr>
                <w:rFonts w:ascii="Vazirmatn" w:hAnsi="Vazirmatn"/>
                <w:color w:val="2C2C2C"/>
                <w:sz w:val="18"/>
              </w:rPr>
              <w:t>تلاش مجدد</w:t>
            </w:r>
          </w:p>
        </w:tc>
      </w:tr>
      <w:tr>
        <w:tc>
          <w:tcPr>
            <w:tcW w:type="dxa" w:w="2160"/>
          </w:tcPr>
          <w:p>
            <w:pPr>
              <w:jc w:val="center"/>
            </w:pPr>
            <w:r/>
            <w:r>
              <w:rPr>
                <w:rFonts w:ascii="Vazirmatn" w:hAnsi="Vazirmatn"/>
                <w:color w:val="2C2C2C"/>
                <w:sz w:val="18"/>
              </w:rPr>
              <w:t>خطای سرور</w:t>
            </w:r>
          </w:p>
        </w:tc>
        <w:tc>
          <w:tcPr>
            <w:tcW w:type="dxa" w:w="2160"/>
          </w:tcPr>
          <w:p>
            <w:pPr>
              <w:jc w:val="center"/>
            </w:pPr>
            <w:r/>
            <w:r>
              <w:rPr>
                <w:rFonts w:ascii="Vazirmatn" w:hAnsi="Vazirmatn"/>
                <w:color w:val="2C2C2C"/>
                <w:sz w:val="18"/>
              </w:rPr>
              <w:t>مشکلی پیش آمد</w:t>
            </w:r>
          </w:p>
        </w:tc>
        <w:tc>
          <w:tcPr>
            <w:tcW w:type="dxa" w:w="2160"/>
          </w:tcPr>
          <w:p>
            <w:pPr>
              <w:jc w:val="center"/>
            </w:pPr>
            <w:r/>
            <w:r>
              <w:rPr>
                <w:rFonts w:ascii="Vazirmatn" w:hAnsi="Vazirmatn"/>
                <w:color w:val="2C2C2C"/>
                <w:sz w:val="18"/>
              </w:rPr>
              <w:t>در حال حاضر امکان ارائه سرویس نیست. چند لحظه دیگر دوباره تلاش کنید</w:t>
            </w:r>
          </w:p>
        </w:tc>
        <w:tc>
          <w:tcPr>
            <w:tcW w:type="dxa" w:w="2160"/>
          </w:tcPr>
          <w:p>
            <w:pPr>
              <w:jc w:val="center"/>
            </w:pPr>
            <w:r/>
            <w:r>
              <w:rPr>
                <w:rFonts w:ascii="Vazirmatn" w:hAnsi="Vazirmatn"/>
                <w:color w:val="2C2C2C"/>
                <w:sz w:val="18"/>
              </w:rPr>
              <w:t>تلاش مجدد</w:t>
            </w:r>
          </w:p>
        </w:tc>
      </w:tr>
      <w:tr>
        <w:tc>
          <w:tcPr>
            <w:tcW w:type="dxa" w:w="2160"/>
            <w:shd w:fill="F5F0E8" w:val="clear"/>
          </w:tcPr>
          <w:p>
            <w:pPr>
              <w:jc w:val="center"/>
            </w:pPr>
            <w:r/>
            <w:r>
              <w:rPr>
                <w:rFonts w:ascii="Vazirmatn" w:hAnsi="Vazirmatn"/>
                <w:color w:val="2C2C2C"/>
                <w:sz w:val="18"/>
              </w:rPr>
              <w:t>۴۰۴</w:t>
            </w:r>
          </w:p>
        </w:tc>
        <w:tc>
          <w:tcPr>
            <w:tcW w:type="dxa" w:w="2160"/>
            <w:shd w:fill="F5F0E8" w:val="clear"/>
          </w:tcPr>
          <w:p>
            <w:pPr>
              <w:jc w:val="center"/>
            </w:pPr>
            <w:r/>
            <w:r>
              <w:rPr>
                <w:rFonts w:ascii="Vazirmatn" w:hAnsi="Vazirmatn"/>
                <w:color w:val="2C2C2C"/>
                <w:sz w:val="18"/>
              </w:rPr>
              <w:t>صفحه پیدا نشد</w:t>
            </w:r>
          </w:p>
        </w:tc>
        <w:tc>
          <w:tcPr>
            <w:tcW w:type="dxa" w:w="2160"/>
            <w:shd w:fill="F5F0E8" w:val="clear"/>
          </w:tcPr>
          <w:p>
            <w:pPr>
              <w:jc w:val="center"/>
            </w:pPr>
            <w:r/>
            <w:r>
              <w:rPr>
                <w:rFonts w:ascii="Vazirmatn" w:hAnsi="Vazirmatn"/>
                <w:color w:val="2C2C2C"/>
                <w:sz w:val="18"/>
              </w:rPr>
              <w:t>این صفحه وجود ندارد یا جابه‌جا شده است</w:t>
            </w:r>
          </w:p>
        </w:tc>
        <w:tc>
          <w:tcPr>
            <w:tcW w:type="dxa" w:w="2160"/>
            <w:shd w:fill="F5F0E8" w:val="clear"/>
          </w:tcPr>
          <w:p>
            <w:pPr>
              <w:jc w:val="center"/>
            </w:pPr>
            <w:r/>
            <w:r>
              <w:rPr>
                <w:rFonts w:ascii="Vazirmatn" w:hAnsi="Vazirmatn"/>
                <w:color w:val="2C2C2C"/>
                <w:sz w:val="18"/>
              </w:rPr>
              <w:t>بازگشت به خانه</w:t>
            </w:r>
          </w:p>
        </w:tc>
      </w:tr>
      <w:tr>
        <w:tc>
          <w:tcPr>
            <w:tcW w:type="dxa" w:w="2160"/>
          </w:tcPr>
          <w:p>
            <w:pPr>
              <w:jc w:val="center"/>
            </w:pPr>
            <w:r/>
            <w:r>
              <w:rPr>
                <w:rFonts w:ascii="Vazirmatn" w:hAnsi="Vazirmatn"/>
                <w:color w:val="2C2C2C"/>
                <w:sz w:val="18"/>
              </w:rPr>
              <w:t>حالت تعمیر</w:t>
            </w:r>
          </w:p>
        </w:tc>
        <w:tc>
          <w:tcPr>
            <w:tcW w:type="dxa" w:w="2160"/>
          </w:tcPr>
          <w:p>
            <w:pPr>
              <w:jc w:val="center"/>
            </w:pPr>
            <w:r/>
            <w:r>
              <w:rPr>
                <w:rFonts w:ascii="Vazirmatn" w:hAnsi="Vazirmatn"/>
                <w:color w:val="2C2C2C"/>
                <w:sz w:val="18"/>
              </w:rPr>
              <w:t>در حال بروزرسانی هستیم</w:t>
            </w:r>
          </w:p>
        </w:tc>
        <w:tc>
          <w:tcPr>
            <w:tcW w:type="dxa" w:w="2160"/>
          </w:tcPr>
          <w:p>
            <w:pPr>
              <w:jc w:val="center"/>
            </w:pPr>
            <w:r/>
            <w:r>
              <w:rPr>
                <w:rFonts w:ascii="Vazirmatn" w:hAnsi="Vazirmatn"/>
                <w:color w:val="2C2C2C"/>
                <w:sz w:val="18"/>
              </w:rPr>
              <w:t>سرویس تا {زمان} به‌روز می‌شود. از صبر شما متشکریم</w:t>
            </w:r>
          </w:p>
        </w:tc>
        <w:tc>
          <w:tcPr>
            <w:tcW w:type="dxa" w:w="2160"/>
          </w:tcPr>
          <w:p>
            <w:pPr>
              <w:jc w:val="center"/>
            </w:pPr>
            <w:r/>
            <w:r>
              <w:rPr>
                <w:rFonts w:ascii="Vazirmatn" w:hAnsi="Vazirmatn"/>
                <w:color w:val="2C2C2C"/>
                <w:sz w:val="18"/>
              </w:rPr>
              <w:t>—</w:t>
            </w:r>
          </w:p>
        </w:tc>
      </w:tr>
      <w:tr>
        <w:tc>
          <w:tcPr>
            <w:tcW w:type="dxa" w:w="2160"/>
            <w:shd w:fill="F5F0E8" w:val="clear"/>
          </w:tcPr>
          <w:p>
            <w:pPr>
              <w:jc w:val="center"/>
            </w:pPr>
            <w:r/>
            <w:r>
              <w:rPr>
                <w:rFonts w:ascii="Vazirmatn" w:hAnsi="Vazirmatn"/>
                <w:color w:val="2C2C2C"/>
                <w:sz w:val="18"/>
              </w:rPr>
              <w:t>Force Update</w:t>
            </w:r>
          </w:p>
        </w:tc>
        <w:tc>
          <w:tcPr>
            <w:tcW w:type="dxa" w:w="2160"/>
            <w:shd w:fill="F5F0E8" w:val="clear"/>
          </w:tcPr>
          <w:p>
            <w:pPr>
              <w:jc w:val="center"/>
            </w:pPr>
            <w:r/>
            <w:r>
              <w:rPr>
                <w:rFonts w:ascii="Vazirmatn" w:hAnsi="Vazirmatn"/>
                <w:color w:val="2C2C2C"/>
                <w:sz w:val="18"/>
              </w:rPr>
              <w:t>نسخه جدید AMPET منتشر شد</w:t>
            </w:r>
          </w:p>
        </w:tc>
        <w:tc>
          <w:tcPr>
            <w:tcW w:type="dxa" w:w="2160"/>
            <w:shd w:fill="F5F0E8" w:val="clear"/>
          </w:tcPr>
          <w:p>
            <w:pPr>
              <w:jc w:val="center"/>
            </w:pPr>
            <w:r/>
            <w:r>
              <w:rPr>
                <w:rFonts w:ascii="Vazirmatn" w:hAnsi="Vazirmatn"/>
                <w:color w:val="2C2C2C"/>
                <w:sz w:val="18"/>
              </w:rPr>
              <w:t>برای ادامه استفاده، اپ را بروزرسانی کنید</w:t>
            </w:r>
          </w:p>
        </w:tc>
        <w:tc>
          <w:tcPr>
            <w:tcW w:type="dxa" w:w="2160"/>
            <w:shd w:fill="F5F0E8" w:val="clear"/>
          </w:tcPr>
          <w:p>
            <w:pPr>
              <w:jc w:val="center"/>
            </w:pPr>
            <w:r/>
            <w:r>
              <w:rPr>
                <w:rFonts w:ascii="Vazirmatn" w:hAnsi="Vazirmatn"/>
                <w:color w:val="2C2C2C"/>
                <w:sz w:val="18"/>
              </w:rPr>
              <w:t>بروزرسانی</w:t>
            </w:r>
          </w:p>
        </w:tc>
      </w:tr>
      <w:tr>
        <w:tc>
          <w:tcPr>
            <w:tcW w:type="dxa" w:w="2160"/>
          </w:tcPr>
          <w:p>
            <w:pPr>
              <w:jc w:val="center"/>
            </w:pPr>
            <w:r/>
            <w:r>
              <w:rPr>
                <w:rFonts w:ascii="Vazirmatn" w:hAnsi="Vazirmatn"/>
                <w:color w:val="2C2C2C"/>
                <w:sz w:val="18"/>
              </w:rPr>
              <w:t>نشست منقضی</w:t>
            </w:r>
          </w:p>
        </w:tc>
        <w:tc>
          <w:tcPr>
            <w:tcW w:type="dxa" w:w="2160"/>
          </w:tcPr>
          <w:p>
            <w:pPr>
              <w:jc w:val="center"/>
            </w:pPr>
            <w:r/>
            <w:r>
              <w:rPr>
                <w:rFonts w:ascii="Vazirmatn" w:hAnsi="Vazirmatn"/>
                <w:color w:val="2C2C2C"/>
                <w:sz w:val="18"/>
              </w:rPr>
              <w:t>نشست شما پایان یافت</w:t>
            </w:r>
          </w:p>
        </w:tc>
        <w:tc>
          <w:tcPr>
            <w:tcW w:type="dxa" w:w="2160"/>
          </w:tcPr>
          <w:p>
            <w:pPr>
              <w:jc w:val="center"/>
            </w:pPr>
            <w:r/>
            <w:r>
              <w:rPr>
                <w:rFonts w:ascii="Vazirmatn" w:hAnsi="Vazirmatn"/>
                <w:color w:val="2C2C2C"/>
                <w:sz w:val="18"/>
              </w:rPr>
              <w:t>برای امنیت بیشتر دوباره وارد شوید</w:t>
            </w:r>
          </w:p>
        </w:tc>
        <w:tc>
          <w:tcPr>
            <w:tcW w:type="dxa" w:w="2160"/>
          </w:tcPr>
          <w:p>
            <w:pPr>
              <w:jc w:val="center"/>
            </w:pPr>
            <w:r/>
            <w:r>
              <w:rPr>
                <w:rFonts w:ascii="Vazirmatn" w:hAnsi="Vazirmatn"/>
                <w:color w:val="2C2C2C"/>
                <w:sz w:val="18"/>
              </w:rPr>
              <w:t>ورود</w:t>
            </w:r>
          </w:p>
        </w:tc>
      </w:tr>
      <w:tr>
        <w:tc>
          <w:tcPr>
            <w:tcW w:type="dxa" w:w="2160"/>
            <w:shd w:fill="F5F0E8" w:val="clear"/>
          </w:tcPr>
          <w:p>
            <w:pPr>
              <w:jc w:val="center"/>
            </w:pPr>
            <w:r/>
            <w:r>
              <w:rPr>
                <w:rFonts w:ascii="Vazirmatn" w:hAnsi="Vazirmatn"/>
                <w:color w:val="2C2C2C"/>
                <w:sz w:val="18"/>
              </w:rPr>
              <w:t>مسدودی حساب</w:t>
            </w:r>
          </w:p>
        </w:tc>
        <w:tc>
          <w:tcPr>
            <w:tcW w:type="dxa" w:w="2160"/>
            <w:shd w:fill="F5F0E8" w:val="clear"/>
          </w:tcPr>
          <w:p>
            <w:pPr>
              <w:jc w:val="center"/>
            </w:pPr>
            <w:r/>
            <w:r>
              <w:rPr>
                <w:rFonts w:ascii="Vazirmatn" w:hAnsi="Vazirmatn"/>
                <w:color w:val="2C2C2C"/>
                <w:sz w:val="18"/>
              </w:rPr>
              <w:t>حساب شما مسدود شده است</w:t>
            </w:r>
          </w:p>
        </w:tc>
        <w:tc>
          <w:tcPr>
            <w:tcW w:type="dxa" w:w="2160"/>
            <w:shd w:fill="F5F0E8" w:val="clear"/>
          </w:tcPr>
          <w:p>
            <w:pPr>
              <w:jc w:val="center"/>
            </w:pPr>
            <w:r/>
            <w:r>
              <w:rPr>
                <w:rFonts w:ascii="Vazirmatn" w:hAnsi="Vazirmatn"/>
                <w:color w:val="2C2C2C"/>
                <w:sz w:val="18"/>
              </w:rPr>
              <w:t>برای اطلاعات بیشتر با پشتیبانی تماس بگیرید</w:t>
            </w:r>
          </w:p>
        </w:tc>
        <w:tc>
          <w:tcPr>
            <w:tcW w:type="dxa" w:w="2160"/>
            <w:shd w:fill="F5F0E8" w:val="clear"/>
          </w:tcPr>
          <w:p>
            <w:pPr>
              <w:jc w:val="center"/>
            </w:pPr>
            <w:r/>
            <w:r>
              <w:rPr>
                <w:rFonts w:ascii="Vazirmatn" w:hAnsi="Vazirmatn"/>
                <w:color w:val="2C2C2C"/>
                <w:sz w:val="18"/>
              </w:rPr>
              <w:t>تماس با پشتیبانی</w:t>
            </w:r>
          </w:p>
        </w:tc>
      </w:tr>
    </w:tbl>
    <w:p/>
    <w:p>
      <w:pPr>
        <w:jc w:val="right"/>
      </w:pPr>
      <w:r>
        <w:rPr>
          <w:rFonts w:ascii="Vazirmatn" w:hAnsi="Vazirmatn"/>
          <w:b/>
          <w:color w:val="C9A96E"/>
          <w:sz w:val="28"/>
        </w:rPr>
        <w:t>۴. پیام‌های اعتبارسنجی فیلد</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فیلد</w:t>
            </w:r>
          </w:p>
        </w:tc>
        <w:tc>
          <w:tcPr>
            <w:tcW w:type="dxa" w:w="2880"/>
            <w:shd w:fill="1B2A4A" w:val="clear"/>
          </w:tcPr>
          <w:p>
            <w:pPr>
              <w:jc w:val="center"/>
            </w:pPr>
            <w:r/>
            <w:r>
              <w:rPr>
                <w:rFonts w:ascii="Vazirmatn" w:hAnsi="Vazirmatn"/>
                <w:b/>
                <w:color w:val="FFFFFF"/>
                <w:sz w:val="20"/>
              </w:rPr>
              <w:t>شرط</w:t>
            </w:r>
          </w:p>
        </w:tc>
        <w:tc>
          <w:tcPr>
            <w:tcW w:type="dxa" w:w="2880"/>
            <w:shd w:fill="1B2A4A" w:val="clear"/>
          </w:tcPr>
          <w:p>
            <w:pPr>
              <w:jc w:val="center"/>
            </w:pPr>
            <w:r/>
            <w:r>
              <w:rPr>
                <w:rFonts w:ascii="Vazirmatn" w:hAnsi="Vazirmatn"/>
                <w:b/>
                <w:color w:val="FFFFFF"/>
                <w:sz w:val="20"/>
              </w:rPr>
              <w:t>متن خطا</w:t>
            </w:r>
          </w:p>
        </w:tc>
      </w:tr>
      <w:tr>
        <w:tc>
          <w:tcPr>
            <w:tcW w:type="dxa" w:w="2880"/>
            <w:shd w:fill="F5F0E8" w:val="clear"/>
          </w:tcPr>
          <w:p>
            <w:pPr>
              <w:jc w:val="center"/>
            </w:pPr>
            <w:r/>
            <w:r>
              <w:rPr>
                <w:rFonts w:ascii="Vazirmatn" w:hAnsi="Vazirmatn"/>
                <w:color w:val="2C2C2C"/>
                <w:sz w:val="18"/>
              </w:rPr>
              <w:t>شماره موبایل</w:t>
            </w:r>
          </w:p>
        </w:tc>
        <w:tc>
          <w:tcPr>
            <w:tcW w:type="dxa" w:w="2880"/>
            <w:shd w:fill="F5F0E8" w:val="clear"/>
          </w:tcPr>
          <w:p>
            <w:pPr>
              <w:jc w:val="center"/>
            </w:pPr>
            <w:r/>
            <w:r>
              <w:rPr>
                <w:rFonts w:ascii="Vazirmatn" w:hAnsi="Vazirmatn"/>
                <w:color w:val="2C2C2C"/>
                <w:sz w:val="18"/>
              </w:rPr>
              <w:t>۱۱ رقم، شروع با ۰۹</w:t>
            </w:r>
          </w:p>
        </w:tc>
        <w:tc>
          <w:tcPr>
            <w:tcW w:type="dxa" w:w="2880"/>
            <w:shd w:fill="F5F0E8" w:val="clear"/>
          </w:tcPr>
          <w:p>
            <w:pPr>
              <w:jc w:val="center"/>
            </w:pPr>
            <w:r/>
            <w:r>
              <w:rPr>
                <w:rFonts w:ascii="Vazirmatn" w:hAnsi="Vazirmatn"/>
                <w:color w:val="2C2C2C"/>
                <w:sz w:val="18"/>
              </w:rPr>
              <w:t>شماره موبایل معتبر نیست</w:t>
            </w:r>
          </w:p>
        </w:tc>
      </w:tr>
      <w:tr>
        <w:tc>
          <w:tcPr>
            <w:tcW w:type="dxa" w:w="2880"/>
          </w:tcPr>
          <w:p>
            <w:pPr>
              <w:jc w:val="center"/>
            </w:pPr>
            <w:r/>
            <w:r>
              <w:rPr>
                <w:rFonts w:ascii="Vazirmatn" w:hAnsi="Vazirmatn"/>
                <w:color w:val="2C2C2C"/>
                <w:sz w:val="18"/>
              </w:rPr>
              <w:t>نام / نام خانوادگی</w:t>
            </w:r>
          </w:p>
        </w:tc>
        <w:tc>
          <w:tcPr>
            <w:tcW w:type="dxa" w:w="2880"/>
          </w:tcPr>
          <w:p>
            <w:pPr>
              <w:jc w:val="center"/>
            </w:pPr>
            <w:r/>
            <w:r>
              <w:rPr>
                <w:rFonts w:ascii="Vazirmatn" w:hAnsi="Vazirmatn"/>
                <w:color w:val="2C2C2C"/>
                <w:sz w:val="18"/>
              </w:rPr>
              <w:t>حداقل ۳ کاراکتر</w:t>
            </w:r>
          </w:p>
        </w:tc>
        <w:tc>
          <w:tcPr>
            <w:tcW w:type="dxa" w:w="2880"/>
          </w:tcPr>
          <w:p>
            <w:pPr>
              <w:jc w:val="center"/>
            </w:pPr>
            <w:r/>
            <w:r>
              <w:rPr>
                <w:rFonts w:ascii="Vazirmatn" w:hAnsi="Vazirmatn"/>
                <w:color w:val="2C2C2C"/>
                <w:sz w:val="18"/>
              </w:rPr>
              <w:t>نام باید حداقل ۳ حرف باشد</w:t>
            </w:r>
          </w:p>
        </w:tc>
      </w:tr>
      <w:tr>
        <w:tc>
          <w:tcPr>
            <w:tcW w:type="dxa" w:w="2880"/>
            <w:shd w:fill="F5F0E8" w:val="clear"/>
          </w:tcPr>
          <w:p>
            <w:pPr>
              <w:jc w:val="center"/>
            </w:pPr>
            <w:r/>
            <w:r>
              <w:rPr>
                <w:rFonts w:ascii="Vazirmatn" w:hAnsi="Vazirmatn"/>
                <w:color w:val="2C2C2C"/>
                <w:sz w:val="18"/>
              </w:rPr>
              <w:t>کد تأیید</w:t>
            </w:r>
          </w:p>
        </w:tc>
        <w:tc>
          <w:tcPr>
            <w:tcW w:type="dxa" w:w="2880"/>
            <w:shd w:fill="F5F0E8" w:val="clear"/>
          </w:tcPr>
          <w:p>
            <w:pPr>
              <w:jc w:val="center"/>
            </w:pPr>
            <w:r/>
            <w:r>
              <w:rPr>
                <w:rFonts w:ascii="Vazirmatn" w:hAnsi="Vazirmatn"/>
                <w:color w:val="2C2C2C"/>
                <w:sz w:val="18"/>
              </w:rPr>
              <w:t>۵ رقم</w:t>
            </w:r>
          </w:p>
        </w:tc>
        <w:tc>
          <w:tcPr>
            <w:tcW w:type="dxa" w:w="2880"/>
            <w:shd w:fill="F5F0E8" w:val="clear"/>
          </w:tcPr>
          <w:p>
            <w:pPr>
              <w:jc w:val="center"/>
            </w:pPr>
            <w:r/>
            <w:r>
              <w:rPr>
                <w:rFonts w:ascii="Vazirmatn" w:hAnsi="Vazirmatn"/>
                <w:color w:val="2C2C2C"/>
                <w:sz w:val="18"/>
              </w:rPr>
              <w:t>کد ۵ رقمی را کامل وارد کنید</w:t>
            </w:r>
          </w:p>
        </w:tc>
      </w:tr>
      <w:tr>
        <w:tc>
          <w:tcPr>
            <w:tcW w:type="dxa" w:w="2880"/>
          </w:tcPr>
          <w:p>
            <w:pPr>
              <w:jc w:val="center"/>
            </w:pPr>
            <w:r/>
            <w:r>
              <w:rPr>
                <w:rFonts w:ascii="Vazirmatn" w:hAnsi="Vazirmatn"/>
                <w:color w:val="2C2C2C"/>
                <w:sz w:val="18"/>
              </w:rPr>
              <w:t>رمز عبور</w:t>
            </w:r>
          </w:p>
        </w:tc>
        <w:tc>
          <w:tcPr>
            <w:tcW w:type="dxa" w:w="2880"/>
          </w:tcPr>
          <w:p>
            <w:pPr>
              <w:jc w:val="center"/>
            </w:pPr>
            <w:r/>
            <w:r>
              <w:rPr>
                <w:rFonts w:ascii="Vazirmatn" w:hAnsi="Vazirmatn"/>
                <w:color w:val="2C2C2C"/>
                <w:sz w:val="18"/>
              </w:rPr>
              <w:t>حداقل ۸ کاراکتر</w:t>
            </w:r>
          </w:p>
        </w:tc>
        <w:tc>
          <w:tcPr>
            <w:tcW w:type="dxa" w:w="2880"/>
          </w:tcPr>
          <w:p>
            <w:pPr>
              <w:jc w:val="center"/>
            </w:pPr>
            <w:r/>
            <w:r>
              <w:rPr>
                <w:rFonts w:ascii="Vazirmatn" w:hAnsi="Vazirmatn"/>
                <w:color w:val="2C2C2C"/>
                <w:sz w:val="18"/>
              </w:rPr>
              <w:t>رمز عبور باید حداقل ۸ کاراکتر باشد</w:t>
            </w:r>
          </w:p>
        </w:tc>
      </w:tr>
      <w:tr>
        <w:tc>
          <w:tcPr>
            <w:tcW w:type="dxa" w:w="2880"/>
            <w:shd w:fill="F5F0E8" w:val="clear"/>
          </w:tcPr>
          <w:p>
            <w:pPr>
              <w:jc w:val="center"/>
            </w:pPr>
            <w:r/>
            <w:r>
              <w:rPr>
                <w:rFonts w:ascii="Vazirmatn" w:hAnsi="Vazirmatn"/>
                <w:color w:val="2C2C2C"/>
                <w:sz w:val="18"/>
              </w:rPr>
              <w:t>کد ملی</w:t>
            </w:r>
          </w:p>
        </w:tc>
        <w:tc>
          <w:tcPr>
            <w:tcW w:type="dxa" w:w="2880"/>
            <w:shd w:fill="F5F0E8" w:val="clear"/>
          </w:tcPr>
          <w:p>
            <w:pPr>
              <w:jc w:val="center"/>
            </w:pPr>
            <w:r/>
            <w:r>
              <w:rPr>
                <w:rFonts w:ascii="Vazirmatn" w:hAnsi="Vazirmatn"/>
                <w:color w:val="2C2C2C"/>
                <w:sz w:val="18"/>
              </w:rPr>
              <w:t>۱۰ رقم</w:t>
            </w:r>
          </w:p>
        </w:tc>
        <w:tc>
          <w:tcPr>
            <w:tcW w:type="dxa" w:w="2880"/>
            <w:shd w:fill="F5F0E8" w:val="clear"/>
          </w:tcPr>
          <w:p>
            <w:pPr>
              <w:jc w:val="center"/>
            </w:pPr>
            <w:r/>
            <w:r>
              <w:rPr>
                <w:rFonts w:ascii="Vazirmatn" w:hAnsi="Vazirmatn"/>
                <w:color w:val="2C2C2C"/>
                <w:sz w:val="18"/>
              </w:rPr>
              <w:t>کد ملی ۱۰ رقم است</w:t>
            </w:r>
          </w:p>
        </w:tc>
      </w:tr>
      <w:tr>
        <w:tc>
          <w:tcPr>
            <w:tcW w:type="dxa" w:w="2880"/>
          </w:tcPr>
          <w:p>
            <w:pPr>
              <w:jc w:val="center"/>
            </w:pPr>
            <w:r/>
            <w:r>
              <w:rPr>
                <w:rFonts w:ascii="Vazirmatn" w:hAnsi="Vazirmatn"/>
                <w:color w:val="2C2C2C"/>
                <w:sz w:val="18"/>
              </w:rPr>
              <w:t>کد پستی</w:t>
            </w:r>
          </w:p>
        </w:tc>
        <w:tc>
          <w:tcPr>
            <w:tcW w:type="dxa" w:w="2880"/>
          </w:tcPr>
          <w:p>
            <w:pPr>
              <w:jc w:val="center"/>
            </w:pPr>
            <w:r/>
            <w:r>
              <w:rPr>
                <w:rFonts w:ascii="Vazirmatn" w:hAnsi="Vazirmatn"/>
                <w:color w:val="2C2C2C"/>
                <w:sz w:val="18"/>
              </w:rPr>
              <w:t>۱۰ رقم</w:t>
            </w:r>
          </w:p>
        </w:tc>
        <w:tc>
          <w:tcPr>
            <w:tcW w:type="dxa" w:w="2880"/>
          </w:tcPr>
          <w:p>
            <w:pPr>
              <w:jc w:val="center"/>
            </w:pPr>
            <w:r/>
            <w:r>
              <w:rPr>
                <w:rFonts w:ascii="Vazirmatn" w:hAnsi="Vazirmatn"/>
                <w:color w:val="2C2C2C"/>
                <w:sz w:val="18"/>
              </w:rPr>
              <w:t>کد پستی ۱۰ رقم است</w:t>
            </w:r>
          </w:p>
        </w:tc>
      </w:tr>
      <w:tr>
        <w:tc>
          <w:tcPr>
            <w:tcW w:type="dxa" w:w="2880"/>
            <w:shd w:fill="F5F0E8" w:val="clear"/>
          </w:tcPr>
          <w:p>
            <w:pPr>
              <w:jc w:val="center"/>
            </w:pPr>
            <w:r/>
            <w:r>
              <w:rPr>
                <w:rFonts w:ascii="Vazirmatn" w:hAnsi="Vazirmatn"/>
                <w:color w:val="2C2C2C"/>
                <w:sz w:val="18"/>
              </w:rPr>
              <w:t>کد تخفیف</w:t>
            </w:r>
          </w:p>
        </w:tc>
        <w:tc>
          <w:tcPr>
            <w:tcW w:type="dxa" w:w="2880"/>
            <w:shd w:fill="F5F0E8" w:val="clear"/>
          </w:tcPr>
          <w:p>
            <w:pPr>
              <w:jc w:val="center"/>
            </w:pPr>
            <w:r/>
            <w:r>
              <w:rPr>
                <w:rFonts w:ascii="Vazirmatn" w:hAnsi="Vazirmatn"/>
                <w:color w:val="2C2C2C"/>
                <w:sz w:val="18"/>
              </w:rPr>
              <w:t>الگو</w:t>
            </w:r>
          </w:p>
        </w:tc>
        <w:tc>
          <w:tcPr>
            <w:tcW w:type="dxa" w:w="2880"/>
            <w:shd w:fill="F5F0E8" w:val="clear"/>
          </w:tcPr>
          <w:p>
            <w:pPr>
              <w:jc w:val="center"/>
            </w:pPr>
            <w:r/>
            <w:r>
              <w:rPr>
                <w:rFonts w:ascii="Vazirmatn" w:hAnsi="Vazirmatn"/>
                <w:color w:val="2C2C2C"/>
                <w:sz w:val="18"/>
              </w:rPr>
              <w:t>کد تخفیف نامعتبر است</w:t>
            </w:r>
          </w:p>
        </w:tc>
      </w:tr>
      <w:tr>
        <w:tc>
          <w:tcPr>
            <w:tcW w:type="dxa" w:w="2880"/>
          </w:tcPr>
          <w:p>
            <w:pPr>
              <w:jc w:val="center"/>
            </w:pPr>
            <w:r/>
            <w:r>
              <w:rPr>
                <w:rFonts w:ascii="Vazirmatn" w:hAnsi="Vazirmatn"/>
                <w:color w:val="2C2C2C"/>
                <w:sz w:val="18"/>
              </w:rPr>
              <w:t>شماره شبا</w:t>
            </w:r>
          </w:p>
        </w:tc>
        <w:tc>
          <w:tcPr>
            <w:tcW w:type="dxa" w:w="2880"/>
          </w:tcPr>
          <w:p>
            <w:pPr>
              <w:jc w:val="center"/>
            </w:pPr>
            <w:r/>
            <w:r>
              <w:rPr>
                <w:rFonts w:ascii="Vazirmatn" w:hAnsi="Vazirmatn"/>
                <w:color w:val="2C2C2C"/>
                <w:sz w:val="18"/>
              </w:rPr>
              <w:t>IR + ۲۴ رقم</w:t>
            </w:r>
          </w:p>
        </w:tc>
        <w:tc>
          <w:tcPr>
            <w:tcW w:type="dxa" w:w="2880"/>
          </w:tcPr>
          <w:p>
            <w:pPr>
              <w:jc w:val="center"/>
            </w:pPr>
            <w:r/>
            <w:r>
              <w:rPr>
                <w:rFonts w:ascii="Vazirmatn" w:hAnsi="Vazirmatn"/>
                <w:color w:val="2C2C2C"/>
                <w:sz w:val="18"/>
              </w:rPr>
              <w:t>شماره شبا معتبر نیست</w:t>
            </w:r>
          </w:p>
        </w:tc>
      </w:tr>
      <w:tr>
        <w:tc>
          <w:tcPr>
            <w:tcW w:type="dxa" w:w="2880"/>
            <w:shd w:fill="F5F0E8" w:val="clear"/>
          </w:tcPr>
          <w:p>
            <w:pPr>
              <w:jc w:val="center"/>
            </w:pPr>
            <w:r/>
            <w:r>
              <w:rPr>
                <w:rFonts w:ascii="Vazirmatn" w:hAnsi="Vazirmatn"/>
                <w:color w:val="2C2C2C"/>
                <w:sz w:val="18"/>
              </w:rPr>
              <w:t>شماره کارت</w:t>
            </w:r>
          </w:p>
        </w:tc>
        <w:tc>
          <w:tcPr>
            <w:tcW w:type="dxa" w:w="2880"/>
            <w:shd w:fill="F5F0E8" w:val="clear"/>
          </w:tcPr>
          <w:p>
            <w:pPr>
              <w:jc w:val="center"/>
            </w:pPr>
            <w:r/>
            <w:r>
              <w:rPr>
                <w:rFonts w:ascii="Vazirmatn" w:hAnsi="Vazirmatn"/>
                <w:color w:val="2C2C2C"/>
                <w:sz w:val="18"/>
              </w:rPr>
              <w:t>۱۶ رقم</w:t>
            </w:r>
          </w:p>
        </w:tc>
        <w:tc>
          <w:tcPr>
            <w:tcW w:type="dxa" w:w="2880"/>
            <w:shd w:fill="F5F0E8" w:val="clear"/>
          </w:tcPr>
          <w:p>
            <w:pPr>
              <w:jc w:val="center"/>
            </w:pPr>
            <w:r/>
            <w:r>
              <w:rPr>
                <w:rFonts w:ascii="Vazirmatn" w:hAnsi="Vazirmatn"/>
                <w:color w:val="2C2C2C"/>
                <w:sz w:val="18"/>
              </w:rPr>
              <w:t>شماره کارت ۱۶ رقم است</w:t>
            </w:r>
          </w:p>
        </w:tc>
      </w:tr>
      <w:tr>
        <w:tc>
          <w:tcPr>
            <w:tcW w:type="dxa" w:w="2880"/>
          </w:tcPr>
          <w:p>
            <w:pPr>
              <w:jc w:val="center"/>
            </w:pPr>
            <w:r/>
            <w:r>
              <w:rPr>
                <w:rFonts w:ascii="Vazirmatn" w:hAnsi="Vazirmatn"/>
                <w:color w:val="2C2C2C"/>
                <w:sz w:val="18"/>
              </w:rPr>
              <w:t>ایمیل</w:t>
            </w:r>
          </w:p>
        </w:tc>
        <w:tc>
          <w:tcPr>
            <w:tcW w:type="dxa" w:w="2880"/>
          </w:tcPr>
          <w:p>
            <w:pPr>
              <w:jc w:val="center"/>
            </w:pPr>
            <w:r/>
            <w:r>
              <w:rPr>
                <w:rFonts w:ascii="Vazirmatn" w:hAnsi="Vazirmatn"/>
                <w:color w:val="2C2C2C"/>
                <w:sz w:val="18"/>
              </w:rPr>
              <w:t>الگوی ایمیل</w:t>
            </w:r>
          </w:p>
        </w:tc>
        <w:tc>
          <w:tcPr>
            <w:tcW w:type="dxa" w:w="2880"/>
          </w:tcPr>
          <w:p>
            <w:pPr>
              <w:jc w:val="center"/>
            </w:pPr>
            <w:r/>
            <w:r>
              <w:rPr>
                <w:rFonts w:ascii="Vazirmatn" w:hAnsi="Vazirmatn"/>
                <w:color w:val="2C2C2C"/>
                <w:sz w:val="18"/>
              </w:rPr>
              <w:t>ایمیل معتبر نیست</w:t>
            </w:r>
          </w:p>
        </w:tc>
      </w:tr>
      <w:tr>
        <w:tc>
          <w:tcPr>
            <w:tcW w:type="dxa" w:w="2880"/>
            <w:shd w:fill="F5F0E8" w:val="clear"/>
          </w:tcPr>
          <w:p>
            <w:pPr>
              <w:jc w:val="center"/>
            </w:pPr>
            <w:r/>
            <w:r>
              <w:rPr>
                <w:rFonts w:ascii="Vazirmatn" w:hAnsi="Vazirmatn"/>
                <w:color w:val="2C2C2C"/>
                <w:sz w:val="18"/>
              </w:rPr>
              <w:t>تاریخ تولد</w:t>
            </w:r>
          </w:p>
        </w:tc>
        <w:tc>
          <w:tcPr>
            <w:tcW w:type="dxa" w:w="2880"/>
            <w:shd w:fill="F5F0E8" w:val="clear"/>
          </w:tcPr>
          <w:p>
            <w:pPr>
              <w:jc w:val="center"/>
            </w:pPr>
            <w:r/>
            <w:r>
              <w:rPr>
                <w:rFonts w:ascii="Vazirmatn" w:hAnsi="Vazirmatn"/>
                <w:color w:val="2C2C2C"/>
                <w:sz w:val="18"/>
              </w:rPr>
              <w:t>گذشته</w:t>
            </w:r>
          </w:p>
        </w:tc>
        <w:tc>
          <w:tcPr>
            <w:tcW w:type="dxa" w:w="2880"/>
            <w:shd w:fill="F5F0E8" w:val="clear"/>
          </w:tcPr>
          <w:p>
            <w:pPr>
              <w:jc w:val="center"/>
            </w:pPr>
            <w:r/>
            <w:r>
              <w:rPr>
                <w:rFonts w:ascii="Vazirmatn" w:hAnsi="Vazirmatn"/>
                <w:color w:val="2C2C2C"/>
                <w:sz w:val="18"/>
              </w:rPr>
              <w:t>تاریخ تولد نمی‌تواند در آینده باشد</w:t>
            </w:r>
          </w:p>
        </w:tc>
      </w:tr>
      <w:tr>
        <w:tc>
          <w:tcPr>
            <w:tcW w:type="dxa" w:w="2880"/>
          </w:tcPr>
          <w:p>
            <w:pPr>
              <w:jc w:val="center"/>
            </w:pPr>
            <w:r/>
            <w:r>
              <w:rPr>
                <w:rFonts w:ascii="Vazirmatn" w:hAnsi="Vazirmatn"/>
                <w:color w:val="2C2C2C"/>
                <w:sz w:val="18"/>
              </w:rPr>
              <w:t>وزن حیوان</w:t>
            </w:r>
          </w:p>
        </w:tc>
        <w:tc>
          <w:tcPr>
            <w:tcW w:type="dxa" w:w="2880"/>
          </w:tcPr>
          <w:p>
            <w:pPr>
              <w:jc w:val="center"/>
            </w:pPr>
            <w:r/>
            <w:r>
              <w:rPr>
                <w:rFonts w:ascii="Vazirmatn" w:hAnsi="Vazirmatn"/>
                <w:color w:val="2C2C2C"/>
                <w:sz w:val="18"/>
              </w:rPr>
              <w:t>۰٫۱ تا ۳۰۰</w:t>
            </w:r>
          </w:p>
        </w:tc>
        <w:tc>
          <w:tcPr>
            <w:tcW w:type="dxa" w:w="2880"/>
          </w:tcPr>
          <w:p>
            <w:pPr>
              <w:jc w:val="center"/>
            </w:pPr>
            <w:r/>
            <w:r>
              <w:rPr>
                <w:rFonts w:ascii="Vazirmatn" w:hAnsi="Vazirmatn"/>
                <w:color w:val="2C2C2C"/>
                <w:sz w:val="18"/>
              </w:rPr>
              <w:t>وزن باید بین ۰٫۱ تا ۳۰۰ کیلوگرم باشد</w:t>
            </w:r>
          </w:p>
        </w:tc>
      </w:tr>
      <w:tr>
        <w:tc>
          <w:tcPr>
            <w:tcW w:type="dxa" w:w="2880"/>
            <w:shd w:fill="F5F0E8" w:val="clear"/>
          </w:tcPr>
          <w:p>
            <w:pPr>
              <w:jc w:val="center"/>
            </w:pPr>
            <w:r/>
            <w:r>
              <w:rPr>
                <w:rFonts w:ascii="Vazirmatn" w:hAnsi="Vazirmatn"/>
                <w:color w:val="2C2C2C"/>
                <w:sz w:val="18"/>
              </w:rPr>
              <w:t>قیمت محصول</w:t>
            </w:r>
          </w:p>
        </w:tc>
        <w:tc>
          <w:tcPr>
            <w:tcW w:type="dxa" w:w="2880"/>
            <w:shd w:fill="F5F0E8" w:val="clear"/>
          </w:tcPr>
          <w:p>
            <w:pPr>
              <w:jc w:val="center"/>
            </w:pPr>
            <w:r/>
            <w:r>
              <w:rPr>
                <w:rFonts w:ascii="Vazirmatn" w:hAnsi="Vazirmatn"/>
                <w:color w:val="2C2C2C"/>
                <w:sz w:val="18"/>
              </w:rPr>
              <w:t>عدد صحیح مثبت</w:t>
            </w:r>
          </w:p>
        </w:tc>
        <w:tc>
          <w:tcPr>
            <w:tcW w:type="dxa" w:w="2880"/>
            <w:shd w:fill="F5F0E8" w:val="clear"/>
          </w:tcPr>
          <w:p>
            <w:pPr>
              <w:jc w:val="center"/>
            </w:pPr>
            <w:r/>
            <w:r>
              <w:rPr>
                <w:rFonts w:ascii="Vazirmatn" w:hAnsi="Vazirmatn"/>
                <w:color w:val="2C2C2C"/>
                <w:sz w:val="18"/>
              </w:rPr>
              <w:t>قیمت را صحیح وارد کنید</w:t>
            </w:r>
          </w:p>
        </w:tc>
      </w:tr>
      <w:tr>
        <w:tc>
          <w:tcPr>
            <w:tcW w:type="dxa" w:w="2880"/>
          </w:tcPr>
          <w:p>
            <w:pPr>
              <w:jc w:val="center"/>
            </w:pPr>
            <w:r/>
            <w:r>
              <w:rPr>
                <w:rFonts w:ascii="Vazirmatn" w:hAnsi="Vazirmatn"/>
                <w:color w:val="2C2C2C"/>
                <w:sz w:val="18"/>
              </w:rPr>
              <w:t>متن نظر</w:t>
            </w:r>
          </w:p>
        </w:tc>
        <w:tc>
          <w:tcPr>
            <w:tcW w:type="dxa" w:w="2880"/>
          </w:tcPr>
          <w:p>
            <w:pPr>
              <w:jc w:val="center"/>
            </w:pPr>
            <w:r/>
            <w:r>
              <w:rPr>
                <w:rFonts w:ascii="Vazirmatn" w:hAnsi="Vazirmatn"/>
                <w:color w:val="2C2C2C"/>
                <w:sz w:val="18"/>
              </w:rPr>
              <w:t>≥ ۱۰ کاراکتر</w:t>
            </w:r>
          </w:p>
        </w:tc>
        <w:tc>
          <w:tcPr>
            <w:tcW w:type="dxa" w:w="2880"/>
          </w:tcPr>
          <w:p>
            <w:pPr>
              <w:jc w:val="center"/>
            </w:pPr>
            <w:r/>
            <w:r>
              <w:rPr>
                <w:rFonts w:ascii="Vazirmatn" w:hAnsi="Vazirmatn"/>
                <w:color w:val="2C2C2C"/>
                <w:sz w:val="18"/>
              </w:rPr>
              <w:t>متن نظر باید حداقل ۱۰ حرف باشد</w:t>
            </w:r>
          </w:p>
        </w:tc>
      </w:tr>
      <w:tr>
        <w:tc>
          <w:tcPr>
            <w:tcW w:type="dxa" w:w="2880"/>
            <w:shd w:fill="F5F0E8" w:val="clear"/>
          </w:tcPr>
          <w:p>
            <w:pPr>
              <w:jc w:val="center"/>
            </w:pPr>
            <w:r/>
            <w:r>
              <w:rPr>
                <w:rFonts w:ascii="Vazirmatn" w:hAnsi="Vazirmatn"/>
                <w:color w:val="2C2C2C"/>
                <w:sz w:val="18"/>
              </w:rPr>
              <w:t>عنوان تیکت</w:t>
            </w:r>
          </w:p>
        </w:tc>
        <w:tc>
          <w:tcPr>
            <w:tcW w:type="dxa" w:w="2880"/>
            <w:shd w:fill="F5F0E8" w:val="clear"/>
          </w:tcPr>
          <w:p>
            <w:pPr>
              <w:jc w:val="center"/>
            </w:pPr>
            <w:r/>
            <w:r>
              <w:rPr>
                <w:rFonts w:ascii="Vazirmatn" w:hAnsi="Vazirmatn"/>
                <w:color w:val="2C2C2C"/>
                <w:sz w:val="18"/>
              </w:rPr>
              <w:t>≥ ۵ کاراکتر</w:t>
            </w:r>
          </w:p>
        </w:tc>
        <w:tc>
          <w:tcPr>
            <w:tcW w:type="dxa" w:w="2880"/>
            <w:shd w:fill="F5F0E8" w:val="clear"/>
          </w:tcPr>
          <w:p>
            <w:pPr>
              <w:jc w:val="center"/>
            </w:pPr>
            <w:r/>
            <w:r>
              <w:rPr>
                <w:rFonts w:ascii="Vazirmatn" w:hAnsi="Vazirmatn"/>
                <w:color w:val="2C2C2C"/>
                <w:sz w:val="18"/>
              </w:rPr>
              <w:t>عنوان تیکت حداقل ۵ حرف باشد</w:t>
            </w:r>
          </w:p>
        </w:tc>
      </w:tr>
      <w:tr>
        <w:tc>
          <w:tcPr>
            <w:tcW w:type="dxa" w:w="2880"/>
          </w:tcPr>
          <w:p>
            <w:pPr>
              <w:jc w:val="center"/>
            </w:pPr>
            <w:r/>
            <w:r>
              <w:rPr>
                <w:rFonts w:ascii="Vazirmatn" w:hAnsi="Vazirmatn"/>
                <w:color w:val="2C2C2C"/>
                <w:sz w:val="18"/>
              </w:rPr>
              <w:t>توضیحات تیکت</w:t>
            </w:r>
          </w:p>
        </w:tc>
        <w:tc>
          <w:tcPr>
            <w:tcW w:type="dxa" w:w="2880"/>
          </w:tcPr>
          <w:p>
            <w:pPr>
              <w:jc w:val="center"/>
            </w:pPr>
            <w:r/>
            <w:r>
              <w:rPr>
                <w:rFonts w:ascii="Vazirmatn" w:hAnsi="Vazirmatn"/>
                <w:color w:val="2C2C2C"/>
                <w:sz w:val="18"/>
              </w:rPr>
              <w:t>≥ ۲۰ کاراکتر</w:t>
            </w:r>
          </w:p>
        </w:tc>
        <w:tc>
          <w:tcPr>
            <w:tcW w:type="dxa" w:w="2880"/>
          </w:tcPr>
          <w:p>
            <w:pPr>
              <w:jc w:val="center"/>
            </w:pPr>
            <w:r/>
            <w:r>
              <w:rPr>
                <w:rFonts w:ascii="Vazirmatn" w:hAnsi="Vazirmatn"/>
                <w:color w:val="2C2C2C"/>
                <w:sz w:val="18"/>
              </w:rPr>
              <w:t>شرح مسئله باید حداقل ۲۰ حرف باشد</w:t>
            </w:r>
          </w:p>
        </w:tc>
      </w:tr>
      <w:tr>
        <w:tc>
          <w:tcPr>
            <w:tcW w:type="dxa" w:w="2880"/>
            <w:shd w:fill="F5F0E8" w:val="clear"/>
          </w:tcPr>
          <w:p>
            <w:pPr>
              <w:jc w:val="center"/>
            </w:pPr>
            <w:r/>
            <w:r>
              <w:rPr>
                <w:rFonts w:ascii="Vazirmatn" w:hAnsi="Vazirmatn"/>
                <w:color w:val="2C2C2C"/>
                <w:sz w:val="18"/>
              </w:rPr>
              <w:t>فیلد الزامی</w:t>
            </w:r>
          </w:p>
        </w:tc>
        <w:tc>
          <w:tcPr>
            <w:tcW w:type="dxa" w:w="2880"/>
            <w:shd w:fill="F5F0E8" w:val="clear"/>
          </w:tcPr>
          <w:p>
            <w:pPr>
              <w:jc w:val="center"/>
            </w:pPr>
            <w:r/>
            <w:r>
              <w:rPr>
                <w:rFonts w:ascii="Vazirmatn" w:hAnsi="Vazirmatn"/>
                <w:color w:val="2C2C2C"/>
                <w:sz w:val="18"/>
              </w:rPr>
              <w:t>خالی</w:t>
            </w:r>
          </w:p>
        </w:tc>
        <w:tc>
          <w:tcPr>
            <w:tcW w:type="dxa" w:w="2880"/>
            <w:shd w:fill="F5F0E8" w:val="clear"/>
          </w:tcPr>
          <w:p>
            <w:pPr>
              <w:jc w:val="center"/>
            </w:pPr>
            <w:r/>
            <w:r>
              <w:rPr>
                <w:rFonts w:ascii="Vazirmatn" w:hAnsi="Vazirmatn"/>
                <w:color w:val="2C2C2C"/>
                <w:sz w:val="18"/>
              </w:rPr>
              <w:t>این فیلد الزامی است</w:t>
            </w:r>
          </w:p>
        </w:tc>
      </w:tr>
      <w:tr>
        <w:tc>
          <w:tcPr>
            <w:tcW w:type="dxa" w:w="2880"/>
          </w:tcPr>
          <w:p>
            <w:pPr>
              <w:jc w:val="center"/>
            </w:pPr>
            <w:r/>
            <w:r>
              <w:rPr>
                <w:rFonts w:ascii="Vazirmatn" w:hAnsi="Vazirmatn"/>
                <w:color w:val="2C2C2C"/>
                <w:sz w:val="18"/>
              </w:rPr>
              <w:t>بارگذاری تصویر</w:t>
            </w:r>
          </w:p>
        </w:tc>
        <w:tc>
          <w:tcPr>
            <w:tcW w:type="dxa" w:w="2880"/>
          </w:tcPr>
          <w:p>
            <w:pPr>
              <w:jc w:val="center"/>
            </w:pPr>
            <w:r/>
            <w:r>
              <w:rPr>
                <w:rFonts w:ascii="Vazirmatn" w:hAnsi="Vazirmatn"/>
                <w:color w:val="2C2C2C"/>
                <w:sz w:val="18"/>
              </w:rPr>
              <w:t>≤ ۵MB و JPG/PNG</w:t>
            </w:r>
          </w:p>
        </w:tc>
        <w:tc>
          <w:tcPr>
            <w:tcW w:type="dxa" w:w="2880"/>
          </w:tcPr>
          <w:p>
            <w:pPr>
              <w:jc w:val="center"/>
            </w:pPr>
            <w:r/>
            <w:r>
              <w:rPr>
                <w:rFonts w:ascii="Vazirmatn" w:hAnsi="Vazirmatn"/>
                <w:color w:val="2C2C2C"/>
                <w:sz w:val="18"/>
              </w:rPr>
              <w:t>حجم تصویر حداکثر ۵ مگابایت است</w:t>
            </w:r>
          </w:p>
        </w:tc>
      </w:tr>
    </w:tbl>
    <w:p/>
    <w:p>
      <w:pPr>
        <w:jc w:val="right"/>
      </w:pPr>
      <w:r>
        <w:rPr>
          <w:rFonts w:ascii="Vazirmatn" w:hAnsi="Vazirmatn"/>
          <w:b/>
          <w:color w:val="C9A96E"/>
          <w:sz w:val="28"/>
        </w:rPr>
        <w:t>۵. دیالوگ‌های تأیید</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عنوان دیالوگ</w:t>
            </w:r>
          </w:p>
        </w:tc>
        <w:tc>
          <w:tcPr>
            <w:tcW w:type="dxa" w:w="2160"/>
            <w:shd w:fill="1B2A4A" w:val="clear"/>
          </w:tcPr>
          <w:p>
            <w:pPr>
              <w:jc w:val="center"/>
            </w:pPr>
            <w:r/>
            <w:r>
              <w:rPr>
                <w:rFonts w:ascii="Vazirmatn" w:hAnsi="Vazirmatn"/>
                <w:b/>
                <w:color w:val="FFFFFF"/>
                <w:sz w:val="20"/>
              </w:rPr>
              <w:t>بدنه</w:t>
            </w:r>
          </w:p>
        </w:tc>
        <w:tc>
          <w:tcPr>
            <w:tcW w:type="dxa" w:w="2160"/>
            <w:shd w:fill="1B2A4A" w:val="clear"/>
          </w:tcPr>
          <w:p>
            <w:pPr>
              <w:jc w:val="center"/>
            </w:pPr>
            <w:r/>
            <w:r>
              <w:rPr>
                <w:rFonts w:ascii="Vazirmatn" w:hAnsi="Vazirmatn"/>
                <w:b/>
                <w:color w:val="FFFFFF"/>
                <w:sz w:val="20"/>
              </w:rPr>
              <w:t>دکمه مثبت</w:t>
            </w:r>
          </w:p>
        </w:tc>
        <w:tc>
          <w:tcPr>
            <w:tcW w:type="dxa" w:w="2160"/>
            <w:shd w:fill="1B2A4A" w:val="clear"/>
          </w:tcPr>
          <w:p>
            <w:pPr>
              <w:jc w:val="center"/>
            </w:pPr>
            <w:r/>
            <w:r>
              <w:rPr>
                <w:rFonts w:ascii="Vazirmatn" w:hAnsi="Vazirmatn"/>
                <w:b/>
                <w:color w:val="FFFFFF"/>
                <w:sz w:val="20"/>
              </w:rPr>
              <w:t>دکمه منفی</w:t>
            </w:r>
          </w:p>
        </w:tc>
      </w:tr>
      <w:tr>
        <w:tc>
          <w:tcPr>
            <w:tcW w:type="dxa" w:w="2160"/>
            <w:shd w:fill="F5F0E8" w:val="clear"/>
          </w:tcPr>
          <w:p>
            <w:pPr>
              <w:jc w:val="center"/>
            </w:pPr>
            <w:r/>
            <w:r>
              <w:rPr>
                <w:rFonts w:ascii="Vazirmatn" w:hAnsi="Vazirmatn"/>
                <w:color w:val="2C2C2C"/>
                <w:sz w:val="18"/>
              </w:rPr>
              <w:t>سفارش را لغو کنم؟</w:t>
            </w:r>
          </w:p>
        </w:tc>
        <w:tc>
          <w:tcPr>
            <w:tcW w:type="dxa" w:w="2160"/>
            <w:shd w:fill="F5F0E8" w:val="clear"/>
          </w:tcPr>
          <w:p>
            <w:pPr>
              <w:jc w:val="center"/>
            </w:pPr>
            <w:r/>
            <w:r>
              <w:rPr>
                <w:rFonts w:ascii="Vazirmatn" w:hAnsi="Vazirmatn"/>
                <w:color w:val="2C2C2C"/>
                <w:sz w:val="18"/>
              </w:rPr>
              <w:t>پس از تأیید فروشنده، لغو نیازمند درخواست و بررسی است</w:t>
            </w:r>
          </w:p>
        </w:tc>
        <w:tc>
          <w:tcPr>
            <w:tcW w:type="dxa" w:w="2160"/>
            <w:shd w:fill="F5F0E8" w:val="clear"/>
          </w:tcPr>
          <w:p>
            <w:pPr>
              <w:jc w:val="center"/>
            </w:pPr>
            <w:r/>
            <w:r>
              <w:rPr>
                <w:rFonts w:ascii="Vazirmatn" w:hAnsi="Vazirmatn"/>
                <w:color w:val="2C2C2C"/>
                <w:sz w:val="18"/>
              </w:rPr>
              <w:t>بله، لغو کن</w:t>
            </w:r>
          </w:p>
        </w:tc>
        <w:tc>
          <w:tcPr>
            <w:tcW w:type="dxa" w:w="2160"/>
            <w:shd w:fill="F5F0E8" w:val="clear"/>
          </w:tcPr>
          <w:p>
            <w:pPr>
              <w:jc w:val="center"/>
            </w:pPr>
            <w:r/>
            <w:r>
              <w:rPr>
                <w:rFonts w:ascii="Vazirmatn" w:hAnsi="Vazirmatn"/>
                <w:color w:val="2C2C2C"/>
                <w:sz w:val="18"/>
              </w:rPr>
              <w:t>انصراف</w:t>
            </w:r>
          </w:p>
        </w:tc>
      </w:tr>
      <w:tr>
        <w:tc>
          <w:tcPr>
            <w:tcW w:type="dxa" w:w="2160"/>
          </w:tcPr>
          <w:p>
            <w:pPr>
              <w:jc w:val="center"/>
            </w:pPr>
            <w:r/>
            <w:r>
              <w:rPr>
                <w:rFonts w:ascii="Vazirmatn" w:hAnsi="Vazirmatn"/>
                <w:color w:val="2C2C2C"/>
                <w:sz w:val="18"/>
              </w:rPr>
              <w:t>مرجوعی ثبت شود؟</w:t>
            </w:r>
          </w:p>
        </w:tc>
        <w:tc>
          <w:tcPr>
            <w:tcW w:type="dxa" w:w="2160"/>
          </w:tcPr>
          <w:p>
            <w:pPr>
              <w:jc w:val="center"/>
            </w:pPr>
            <w:r/>
            <w:r>
              <w:rPr>
                <w:rFonts w:ascii="Vazirmatn" w:hAnsi="Vazirmatn"/>
                <w:color w:val="2C2C2C"/>
                <w:sz w:val="18"/>
              </w:rPr>
              <w:t>کالا باید ظرف {n} روز تحویل پست شود</w:t>
            </w:r>
          </w:p>
        </w:tc>
        <w:tc>
          <w:tcPr>
            <w:tcW w:type="dxa" w:w="2160"/>
          </w:tcPr>
          <w:p>
            <w:pPr>
              <w:jc w:val="center"/>
            </w:pPr>
            <w:r/>
            <w:r>
              <w:rPr>
                <w:rFonts w:ascii="Vazirmatn" w:hAnsi="Vazirmatn"/>
                <w:color w:val="2C2C2C"/>
                <w:sz w:val="18"/>
              </w:rPr>
              <w:t>ثبت درخواست</w:t>
            </w:r>
          </w:p>
        </w:tc>
        <w:tc>
          <w:tcPr>
            <w:tcW w:type="dxa" w:w="2160"/>
          </w:tcPr>
          <w:p>
            <w:pPr>
              <w:jc w:val="center"/>
            </w:pPr>
            <w:r/>
            <w:r>
              <w:rPr>
                <w:rFonts w:ascii="Vazirmatn" w:hAnsi="Vazirmatn"/>
                <w:color w:val="2C2C2C"/>
                <w:sz w:val="18"/>
              </w:rPr>
              <w:t>انصراف</w:t>
            </w:r>
          </w:p>
        </w:tc>
      </w:tr>
      <w:tr>
        <w:tc>
          <w:tcPr>
            <w:tcW w:type="dxa" w:w="2160"/>
            <w:shd w:fill="F5F0E8" w:val="clear"/>
          </w:tcPr>
          <w:p>
            <w:pPr>
              <w:jc w:val="center"/>
            </w:pPr>
            <w:r/>
            <w:r>
              <w:rPr>
                <w:rFonts w:ascii="Vazirmatn" w:hAnsi="Vazirmatn"/>
                <w:color w:val="2C2C2C"/>
                <w:sz w:val="18"/>
              </w:rPr>
              <w:t>نوبت لغو شود؟</w:t>
            </w:r>
          </w:p>
        </w:tc>
        <w:tc>
          <w:tcPr>
            <w:tcW w:type="dxa" w:w="2160"/>
            <w:shd w:fill="F5F0E8" w:val="clear"/>
          </w:tcPr>
          <w:p>
            <w:pPr>
              <w:jc w:val="center"/>
            </w:pPr>
            <w:r/>
            <w:r>
              <w:rPr>
                <w:rFonts w:ascii="Vazirmatn" w:hAnsi="Vazirmatn"/>
                <w:color w:val="2C2C2C"/>
                <w:sz w:val="18"/>
              </w:rPr>
              <w:t>طبق زمان فعلی {درصد}٪ جریمه کسر می‌شود</w:t>
            </w:r>
          </w:p>
        </w:tc>
        <w:tc>
          <w:tcPr>
            <w:tcW w:type="dxa" w:w="2160"/>
            <w:shd w:fill="F5F0E8" w:val="clear"/>
          </w:tcPr>
          <w:p>
            <w:pPr>
              <w:jc w:val="center"/>
            </w:pPr>
            <w:r/>
            <w:r>
              <w:rPr>
                <w:rFonts w:ascii="Vazirmatn" w:hAnsi="Vazirmatn"/>
                <w:color w:val="2C2C2C"/>
                <w:sz w:val="18"/>
              </w:rPr>
              <w:t>بله، لغو</w:t>
            </w:r>
          </w:p>
        </w:tc>
        <w:tc>
          <w:tcPr>
            <w:tcW w:type="dxa" w:w="2160"/>
            <w:shd w:fill="F5F0E8" w:val="clear"/>
          </w:tcPr>
          <w:p>
            <w:pPr>
              <w:jc w:val="center"/>
            </w:pPr>
            <w:r/>
            <w:r>
              <w:rPr>
                <w:rFonts w:ascii="Vazirmatn" w:hAnsi="Vazirmatn"/>
                <w:color w:val="2C2C2C"/>
                <w:sz w:val="18"/>
              </w:rPr>
              <w:t>نگه دار</w:t>
            </w:r>
          </w:p>
        </w:tc>
      </w:tr>
      <w:tr>
        <w:tc>
          <w:tcPr>
            <w:tcW w:type="dxa" w:w="2160"/>
          </w:tcPr>
          <w:p>
            <w:pPr>
              <w:jc w:val="center"/>
            </w:pPr>
            <w:r/>
            <w:r>
              <w:rPr>
                <w:rFonts w:ascii="Vazirmatn" w:hAnsi="Vazirmatn"/>
                <w:color w:val="2C2C2C"/>
                <w:sz w:val="18"/>
              </w:rPr>
              <w:t>آدرس حذف شود؟</w:t>
            </w:r>
          </w:p>
        </w:tc>
        <w:tc>
          <w:tcPr>
            <w:tcW w:type="dxa" w:w="2160"/>
          </w:tcPr>
          <w:p>
            <w:pPr>
              <w:jc w:val="center"/>
            </w:pPr>
            <w:r/>
            <w:r>
              <w:rPr>
                <w:rFonts w:ascii="Vazirmatn" w:hAnsi="Vazirmatn"/>
                <w:color w:val="2C2C2C"/>
                <w:sz w:val="18"/>
              </w:rPr>
              <w:t>این آدرس از سفارش‌های آینده حذف می‌شود</w:t>
            </w:r>
          </w:p>
        </w:tc>
        <w:tc>
          <w:tcPr>
            <w:tcW w:type="dxa" w:w="2160"/>
          </w:tcPr>
          <w:p>
            <w:pPr>
              <w:jc w:val="center"/>
            </w:pPr>
            <w:r/>
            <w:r>
              <w:rPr>
                <w:rFonts w:ascii="Vazirmatn" w:hAnsi="Vazirmatn"/>
                <w:color w:val="2C2C2C"/>
                <w:sz w:val="18"/>
              </w:rPr>
              <w:t>حذف</w:t>
            </w:r>
          </w:p>
        </w:tc>
        <w:tc>
          <w:tcPr>
            <w:tcW w:type="dxa" w:w="2160"/>
          </w:tcPr>
          <w:p>
            <w:pPr>
              <w:jc w:val="center"/>
            </w:pPr>
            <w:r/>
            <w:r>
              <w:rPr>
                <w:rFonts w:ascii="Vazirmatn" w:hAnsi="Vazirmatn"/>
                <w:color w:val="2C2C2C"/>
                <w:sz w:val="18"/>
              </w:rPr>
              <w:t>انصراف</w:t>
            </w:r>
          </w:p>
        </w:tc>
      </w:tr>
      <w:tr>
        <w:tc>
          <w:tcPr>
            <w:tcW w:type="dxa" w:w="2160"/>
            <w:shd w:fill="F5F0E8" w:val="clear"/>
          </w:tcPr>
          <w:p>
            <w:pPr>
              <w:jc w:val="center"/>
            </w:pPr>
            <w:r/>
            <w:r>
              <w:rPr>
                <w:rFonts w:ascii="Vazirmatn" w:hAnsi="Vazirmatn"/>
                <w:color w:val="2C2C2C"/>
                <w:sz w:val="18"/>
              </w:rPr>
              <w:t>لینک اشتراک لغو شود؟</w:t>
            </w:r>
          </w:p>
        </w:tc>
        <w:tc>
          <w:tcPr>
            <w:tcW w:type="dxa" w:w="2160"/>
            <w:shd w:fill="F5F0E8" w:val="clear"/>
          </w:tcPr>
          <w:p>
            <w:pPr>
              <w:jc w:val="center"/>
            </w:pPr>
            <w:r/>
            <w:r>
              <w:rPr>
                <w:rFonts w:ascii="Vazirmatn" w:hAnsi="Vazirmatn"/>
                <w:color w:val="2C2C2C"/>
                <w:sz w:val="18"/>
              </w:rPr>
              <w:t>دیگران به این لینک دسترسی ندارند</w:t>
            </w:r>
          </w:p>
        </w:tc>
        <w:tc>
          <w:tcPr>
            <w:tcW w:type="dxa" w:w="2160"/>
            <w:shd w:fill="F5F0E8" w:val="clear"/>
          </w:tcPr>
          <w:p>
            <w:pPr>
              <w:jc w:val="center"/>
            </w:pPr>
            <w:r/>
            <w:r>
              <w:rPr>
                <w:rFonts w:ascii="Vazirmatn" w:hAnsi="Vazirmatn"/>
                <w:color w:val="2C2C2C"/>
                <w:sz w:val="18"/>
              </w:rPr>
              <w:t>لغو دسترسی</w:t>
            </w:r>
          </w:p>
        </w:tc>
        <w:tc>
          <w:tcPr>
            <w:tcW w:type="dxa" w:w="2160"/>
            <w:shd w:fill="F5F0E8" w:val="clear"/>
          </w:tcPr>
          <w:p>
            <w:pPr>
              <w:jc w:val="center"/>
            </w:pPr>
            <w:r/>
            <w:r>
              <w:rPr>
                <w:rFonts w:ascii="Vazirmatn" w:hAnsi="Vazirmatn"/>
                <w:color w:val="2C2C2C"/>
                <w:sz w:val="18"/>
              </w:rPr>
              <w:t>انصراف</w:t>
            </w:r>
          </w:p>
        </w:tc>
      </w:tr>
      <w:tr>
        <w:tc>
          <w:tcPr>
            <w:tcW w:type="dxa" w:w="2160"/>
          </w:tcPr>
          <w:p>
            <w:pPr>
              <w:jc w:val="center"/>
            </w:pPr>
            <w:r/>
            <w:r>
              <w:rPr>
                <w:rFonts w:ascii="Vazirmatn" w:hAnsi="Vazirmatn"/>
                <w:color w:val="2C2C2C"/>
                <w:sz w:val="18"/>
              </w:rPr>
              <w:t>تیکت بسته شود؟</w:t>
            </w:r>
          </w:p>
        </w:tc>
        <w:tc>
          <w:tcPr>
            <w:tcW w:type="dxa" w:w="2160"/>
          </w:tcPr>
          <w:p>
            <w:pPr>
              <w:jc w:val="center"/>
            </w:pPr>
            <w:r/>
            <w:r>
              <w:rPr>
                <w:rFonts w:ascii="Vazirmatn" w:hAnsi="Vazirmatn"/>
                <w:color w:val="2C2C2C"/>
                <w:sz w:val="18"/>
              </w:rPr>
              <w:t>تا ۷ روز امکان بازگشایی دارید</w:t>
            </w:r>
          </w:p>
        </w:tc>
        <w:tc>
          <w:tcPr>
            <w:tcW w:type="dxa" w:w="2160"/>
          </w:tcPr>
          <w:p>
            <w:pPr>
              <w:jc w:val="center"/>
            </w:pPr>
            <w:r/>
            <w:r>
              <w:rPr>
                <w:rFonts w:ascii="Vazirmatn" w:hAnsi="Vazirmatn"/>
                <w:color w:val="2C2C2C"/>
                <w:sz w:val="18"/>
              </w:rPr>
              <w:t>بستن تیکت</w:t>
            </w:r>
          </w:p>
        </w:tc>
        <w:tc>
          <w:tcPr>
            <w:tcW w:type="dxa" w:w="2160"/>
          </w:tcPr>
          <w:p>
            <w:pPr>
              <w:jc w:val="center"/>
            </w:pPr>
            <w:r/>
            <w:r>
              <w:rPr>
                <w:rFonts w:ascii="Vazirmatn" w:hAnsi="Vazirmatn"/>
                <w:color w:val="2C2C2C"/>
                <w:sz w:val="18"/>
              </w:rPr>
              <w:t>انصراف</w:t>
            </w:r>
          </w:p>
        </w:tc>
      </w:tr>
      <w:tr>
        <w:tc>
          <w:tcPr>
            <w:tcW w:type="dxa" w:w="2160"/>
            <w:shd w:fill="F5F0E8" w:val="clear"/>
          </w:tcPr>
          <w:p>
            <w:pPr>
              <w:jc w:val="center"/>
            </w:pPr>
            <w:r/>
            <w:r>
              <w:rPr>
                <w:rFonts w:ascii="Vazirmatn" w:hAnsi="Vazirmatn"/>
                <w:color w:val="2C2C2C"/>
                <w:sz w:val="18"/>
              </w:rPr>
              <w:t>نظر حذف شود؟</w:t>
            </w:r>
          </w:p>
        </w:tc>
        <w:tc>
          <w:tcPr>
            <w:tcW w:type="dxa" w:w="2160"/>
            <w:shd w:fill="F5F0E8" w:val="clear"/>
          </w:tcPr>
          <w:p>
            <w:pPr>
              <w:jc w:val="center"/>
            </w:pPr>
            <w:r/>
            <w:r>
              <w:rPr>
                <w:rFonts w:ascii="Vazirmatn" w:hAnsi="Vazirmatn"/>
                <w:color w:val="2C2C2C"/>
                <w:sz w:val="18"/>
              </w:rPr>
              <w:t>این عمل قابل بازگشت نیست</w:t>
            </w:r>
          </w:p>
        </w:tc>
        <w:tc>
          <w:tcPr>
            <w:tcW w:type="dxa" w:w="2160"/>
            <w:shd w:fill="F5F0E8" w:val="clear"/>
          </w:tcPr>
          <w:p>
            <w:pPr>
              <w:jc w:val="center"/>
            </w:pPr>
            <w:r/>
            <w:r>
              <w:rPr>
                <w:rFonts w:ascii="Vazirmatn" w:hAnsi="Vazirmatn"/>
                <w:color w:val="2C2C2C"/>
                <w:sz w:val="18"/>
              </w:rPr>
              <w:t>حذف</w:t>
            </w:r>
          </w:p>
        </w:tc>
        <w:tc>
          <w:tcPr>
            <w:tcW w:type="dxa" w:w="2160"/>
            <w:shd w:fill="F5F0E8" w:val="clear"/>
          </w:tcPr>
          <w:p>
            <w:pPr>
              <w:jc w:val="center"/>
            </w:pPr>
            <w:r/>
            <w:r>
              <w:rPr>
                <w:rFonts w:ascii="Vazirmatn" w:hAnsi="Vazirmatn"/>
                <w:color w:val="2C2C2C"/>
                <w:sz w:val="18"/>
              </w:rPr>
              <w:t>انصراف</w:t>
            </w:r>
          </w:p>
        </w:tc>
      </w:tr>
      <w:tr>
        <w:tc>
          <w:tcPr>
            <w:tcW w:type="dxa" w:w="2160"/>
          </w:tcPr>
          <w:p>
            <w:pPr>
              <w:jc w:val="center"/>
            </w:pPr>
            <w:r/>
            <w:r>
              <w:rPr>
                <w:rFonts w:ascii="Vazirmatn" w:hAnsi="Vazirmatn"/>
                <w:color w:val="2C2C2C"/>
                <w:sz w:val="18"/>
              </w:rPr>
              <w:t>خروج از حساب؟</w:t>
            </w:r>
          </w:p>
        </w:tc>
        <w:tc>
          <w:tcPr>
            <w:tcW w:type="dxa" w:w="2160"/>
          </w:tcPr>
          <w:p>
            <w:pPr>
              <w:jc w:val="center"/>
            </w:pPr>
            <w:r/>
            <w:r>
              <w:rPr>
                <w:rFonts w:ascii="Vazirmatn" w:hAnsi="Vazirmatn"/>
                <w:color w:val="2C2C2C"/>
                <w:sz w:val="18"/>
              </w:rPr>
              <w:t>اطلاعات ذخیره‌نشده از بین می‌رود</w:t>
            </w:r>
          </w:p>
        </w:tc>
        <w:tc>
          <w:tcPr>
            <w:tcW w:type="dxa" w:w="2160"/>
          </w:tcPr>
          <w:p>
            <w:pPr>
              <w:jc w:val="center"/>
            </w:pPr>
            <w:r/>
            <w:r>
              <w:rPr>
                <w:rFonts w:ascii="Vazirmatn" w:hAnsi="Vazirmatn"/>
                <w:color w:val="2C2C2C"/>
                <w:sz w:val="18"/>
              </w:rPr>
              <w:t>خروج</w:t>
            </w:r>
          </w:p>
        </w:tc>
        <w:tc>
          <w:tcPr>
            <w:tcW w:type="dxa" w:w="2160"/>
          </w:tcPr>
          <w:p>
            <w:pPr>
              <w:jc w:val="center"/>
            </w:pPr>
            <w:r/>
            <w:r>
              <w:rPr>
                <w:rFonts w:ascii="Vazirmatn" w:hAnsi="Vazirmatn"/>
                <w:color w:val="2C2C2C"/>
                <w:sz w:val="18"/>
              </w:rPr>
              <w:t>ماندن</w:t>
            </w:r>
          </w:p>
        </w:tc>
      </w:tr>
    </w:tbl>
    <w:p/>
    <w:p>
      <w:pPr>
        <w:jc w:val="right"/>
      </w:pPr>
      <w:r>
        <w:rPr>
          <w:rFonts w:ascii="Vazirmatn" w:hAnsi="Vazirmatn"/>
          <w:b/>
          <w:color w:val="C9A96E"/>
          <w:sz w:val="28"/>
        </w:rPr>
        <w:t>۶. پیام‌های Toast (کوتاه، ۳ ثانیه)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رویداد</w:t>
            </w:r>
          </w:p>
        </w:tc>
        <w:tc>
          <w:tcPr>
            <w:tcW w:type="dxa" w:w="4320"/>
            <w:shd w:fill="1B2A4A" w:val="clear"/>
          </w:tcPr>
          <w:p>
            <w:pPr>
              <w:jc w:val="center"/>
            </w:pPr>
            <w:r/>
            <w:r>
              <w:rPr>
                <w:rFonts w:ascii="Vazirmatn" w:hAnsi="Vazirmatn"/>
                <w:b/>
                <w:color w:val="FFFFFF"/>
                <w:sz w:val="20"/>
              </w:rPr>
              <w:t>متن Toast</w:t>
            </w:r>
          </w:p>
        </w:tc>
      </w:tr>
      <w:tr>
        <w:tc>
          <w:tcPr>
            <w:tcW w:type="dxa" w:w="4320"/>
            <w:shd w:fill="F5F0E8" w:val="clear"/>
          </w:tcPr>
          <w:p>
            <w:pPr>
              <w:jc w:val="center"/>
            </w:pPr>
            <w:r/>
            <w:r>
              <w:rPr>
                <w:rFonts w:ascii="Vazirmatn" w:hAnsi="Vazirmatn"/>
                <w:color w:val="2C2C2C"/>
                <w:sz w:val="18"/>
              </w:rPr>
              <w:t>افزودن به سبد</w:t>
            </w:r>
          </w:p>
        </w:tc>
        <w:tc>
          <w:tcPr>
            <w:tcW w:type="dxa" w:w="4320"/>
            <w:shd w:fill="F5F0E8" w:val="clear"/>
          </w:tcPr>
          <w:p>
            <w:pPr>
              <w:jc w:val="center"/>
            </w:pPr>
            <w:r/>
            <w:r>
              <w:rPr>
                <w:rFonts w:ascii="Vazirmatn" w:hAnsi="Vazirmatn"/>
                <w:color w:val="2C2C2C"/>
                <w:sz w:val="18"/>
              </w:rPr>
              <w:t>به سبد خرید اضافه شد</w:t>
            </w:r>
          </w:p>
        </w:tc>
      </w:tr>
      <w:tr>
        <w:tc>
          <w:tcPr>
            <w:tcW w:type="dxa" w:w="4320"/>
          </w:tcPr>
          <w:p>
            <w:pPr>
              <w:jc w:val="center"/>
            </w:pPr>
            <w:r/>
            <w:r>
              <w:rPr>
                <w:rFonts w:ascii="Vazirmatn" w:hAnsi="Vazirmatn"/>
                <w:color w:val="2C2C2C"/>
                <w:sz w:val="18"/>
              </w:rPr>
              <w:t>حذف از سبد</w:t>
            </w:r>
          </w:p>
        </w:tc>
        <w:tc>
          <w:tcPr>
            <w:tcW w:type="dxa" w:w="4320"/>
          </w:tcPr>
          <w:p>
            <w:pPr>
              <w:jc w:val="center"/>
            </w:pPr>
            <w:r/>
            <w:r>
              <w:rPr>
                <w:rFonts w:ascii="Vazirmatn" w:hAnsi="Vazirmatn"/>
                <w:color w:val="2C2C2C"/>
                <w:sz w:val="18"/>
              </w:rPr>
              <w:t>از سبد حذف شد</w:t>
            </w:r>
          </w:p>
        </w:tc>
      </w:tr>
      <w:tr>
        <w:tc>
          <w:tcPr>
            <w:tcW w:type="dxa" w:w="4320"/>
            <w:shd w:fill="F5F0E8" w:val="clear"/>
          </w:tcPr>
          <w:p>
            <w:pPr>
              <w:jc w:val="center"/>
            </w:pPr>
            <w:r/>
            <w:r>
              <w:rPr>
                <w:rFonts w:ascii="Vazirmatn" w:hAnsi="Vazirmatn"/>
                <w:color w:val="2C2C2C"/>
                <w:sz w:val="18"/>
              </w:rPr>
              <w:t>اعمال کد تخفیف</w:t>
            </w:r>
          </w:p>
        </w:tc>
        <w:tc>
          <w:tcPr>
            <w:tcW w:type="dxa" w:w="4320"/>
            <w:shd w:fill="F5F0E8" w:val="clear"/>
          </w:tcPr>
          <w:p>
            <w:pPr>
              <w:jc w:val="center"/>
            </w:pPr>
            <w:r/>
            <w:r>
              <w:rPr>
                <w:rFonts w:ascii="Vazirmatn" w:hAnsi="Vazirmatn"/>
                <w:color w:val="2C2C2C"/>
                <w:sz w:val="18"/>
              </w:rPr>
              <w:t>کد تخفیف اعمال شد</w:t>
            </w:r>
          </w:p>
        </w:tc>
      </w:tr>
      <w:tr>
        <w:tc>
          <w:tcPr>
            <w:tcW w:type="dxa" w:w="4320"/>
          </w:tcPr>
          <w:p>
            <w:pPr>
              <w:jc w:val="center"/>
            </w:pPr>
            <w:r/>
            <w:r>
              <w:rPr>
                <w:rFonts w:ascii="Vazirmatn" w:hAnsi="Vazirmatn"/>
                <w:color w:val="2C2C2C"/>
                <w:sz w:val="18"/>
              </w:rPr>
              <w:t>ذخیره آدرس</w:t>
            </w:r>
          </w:p>
        </w:tc>
        <w:tc>
          <w:tcPr>
            <w:tcW w:type="dxa" w:w="4320"/>
          </w:tcPr>
          <w:p>
            <w:pPr>
              <w:jc w:val="center"/>
            </w:pPr>
            <w:r/>
            <w:r>
              <w:rPr>
                <w:rFonts w:ascii="Vazirmatn" w:hAnsi="Vazirmatn"/>
                <w:color w:val="2C2C2C"/>
                <w:sz w:val="18"/>
              </w:rPr>
              <w:t>آدرس ذخیره شد</w:t>
            </w:r>
          </w:p>
        </w:tc>
      </w:tr>
      <w:tr>
        <w:tc>
          <w:tcPr>
            <w:tcW w:type="dxa" w:w="4320"/>
            <w:shd w:fill="F5F0E8" w:val="clear"/>
          </w:tcPr>
          <w:p>
            <w:pPr>
              <w:jc w:val="center"/>
            </w:pPr>
            <w:r/>
            <w:r>
              <w:rPr>
                <w:rFonts w:ascii="Vazirmatn" w:hAnsi="Vazirmatn"/>
                <w:color w:val="2C2C2C"/>
                <w:sz w:val="18"/>
              </w:rPr>
              <w:t>حذف آدرس</w:t>
            </w:r>
          </w:p>
        </w:tc>
        <w:tc>
          <w:tcPr>
            <w:tcW w:type="dxa" w:w="4320"/>
            <w:shd w:fill="F5F0E8" w:val="clear"/>
          </w:tcPr>
          <w:p>
            <w:pPr>
              <w:jc w:val="center"/>
            </w:pPr>
            <w:r/>
            <w:r>
              <w:rPr>
                <w:rFonts w:ascii="Vazirmatn" w:hAnsi="Vazirmatn"/>
                <w:color w:val="2C2C2C"/>
                <w:sz w:val="18"/>
              </w:rPr>
              <w:t>آدرس حذف شد</w:t>
            </w:r>
          </w:p>
        </w:tc>
      </w:tr>
      <w:tr>
        <w:tc>
          <w:tcPr>
            <w:tcW w:type="dxa" w:w="4320"/>
          </w:tcPr>
          <w:p>
            <w:pPr>
              <w:jc w:val="center"/>
            </w:pPr>
            <w:r/>
            <w:r>
              <w:rPr>
                <w:rFonts w:ascii="Vazirmatn" w:hAnsi="Vazirmatn"/>
                <w:color w:val="2C2C2C"/>
                <w:sz w:val="18"/>
              </w:rPr>
              <w:t>افزودن به علاقه‌مندی</w:t>
            </w:r>
          </w:p>
        </w:tc>
        <w:tc>
          <w:tcPr>
            <w:tcW w:type="dxa" w:w="4320"/>
          </w:tcPr>
          <w:p>
            <w:pPr>
              <w:jc w:val="center"/>
            </w:pPr>
            <w:r/>
            <w:r>
              <w:rPr>
                <w:rFonts w:ascii="Vazirmatn" w:hAnsi="Vazirmatn"/>
                <w:color w:val="2C2C2C"/>
                <w:sz w:val="18"/>
              </w:rPr>
              <w:t>به علاقه‌مندی‌ها اضافه شد</w:t>
            </w:r>
          </w:p>
        </w:tc>
      </w:tr>
      <w:tr>
        <w:tc>
          <w:tcPr>
            <w:tcW w:type="dxa" w:w="4320"/>
            <w:shd w:fill="F5F0E8" w:val="clear"/>
          </w:tcPr>
          <w:p>
            <w:pPr>
              <w:jc w:val="center"/>
            </w:pPr>
            <w:r/>
            <w:r>
              <w:rPr>
                <w:rFonts w:ascii="Vazirmatn" w:hAnsi="Vazirmatn"/>
                <w:color w:val="2C2C2C"/>
                <w:sz w:val="18"/>
              </w:rPr>
              <w:t>ثبت نظر</w:t>
            </w:r>
          </w:p>
        </w:tc>
        <w:tc>
          <w:tcPr>
            <w:tcW w:type="dxa" w:w="4320"/>
            <w:shd w:fill="F5F0E8" w:val="clear"/>
          </w:tcPr>
          <w:p>
            <w:pPr>
              <w:jc w:val="center"/>
            </w:pPr>
            <w:r/>
            <w:r>
              <w:rPr>
                <w:rFonts w:ascii="Vazirmatn" w:hAnsi="Vazirmatn"/>
                <w:color w:val="2C2C2C"/>
                <w:sz w:val="18"/>
              </w:rPr>
              <w:t>نظر شما ثبت شد و پس از بررسی نمایش داده می‌شود</w:t>
            </w:r>
          </w:p>
        </w:tc>
      </w:tr>
      <w:tr>
        <w:tc>
          <w:tcPr>
            <w:tcW w:type="dxa" w:w="4320"/>
          </w:tcPr>
          <w:p>
            <w:pPr>
              <w:jc w:val="center"/>
            </w:pPr>
            <w:r/>
            <w:r>
              <w:rPr>
                <w:rFonts w:ascii="Vazirmatn" w:hAnsi="Vazirmatn"/>
                <w:color w:val="2C2C2C"/>
                <w:sz w:val="18"/>
              </w:rPr>
              <w:t>ثبت تیکت</w:t>
            </w:r>
          </w:p>
        </w:tc>
        <w:tc>
          <w:tcPr>
            <w:tcW w:type="dxa" w:w="4320"/>
          </w:tcPr>
          <w:p>
            <w:pPr>
              <w:jc w:val="center"/>
            </w:pPr>
            <w:r/>
            <w:r>
              <w:rPr>
                <w:rFonts w:ascii="Vazirmatn" w:hAnsi="Vazirmatn"/>
                <w:color w:val="2C2C2C"/>
                <w:sz w:val="18"/>
              </w:rPr>
              <w:t>تیکت شما ثبت شد. شماره {n}</w:t>
            </w:r>
          </w:p>
        </w:tc>
      </w:tr>
      <w:tr>
        <w:tc>
          <w:tcPr>
            <w:tcW w:type="dxa" w:w="4320"/>
            <w:shd w:fill="F5F0E8" w:val="clear"/>
          </w:tcPr>
          <w:p>
            <w:pPr>
              <w:jc w:val="center"/>
            </w:pPr>
            <w:r/>
            <w:r>
              <w:rPr>
                <w:rFonts w:ascii="Vazirmatn" w:hAnsi="Vazirmatn"/>
                <w:color w:val="2C2C2C"/>
                <w:sz w:val="18"/>
              </w:rPr>
              <w:t>ارسال پیام</w:t>
            </w:r>
          </w:p>
        </w:tc>
        <w:tc>
          <w:tcPr>
            <w:tcW w:type="dxa" w:w="4320"/>
            <w:shd w:fill="F5F0E8" w:val="clear"/>
          </w:tcPr>
          <w:p>
            <w:pPr>
              <w:jc w:val="center"/>
            </w:pPr>
            <w:r/>
            <w:r>
              <w:rPr>
                <w:rFonts w:ascii="Vazirmatn" w:hAnsi="Vazirmatn"/>
                <w:color w:val="2C2C2C"/>
                <w:sz w:val="18"/>
              </w:rPr>
              <w:t>ارسال شد</w:t>
            </w:r>
          </w:p>
        </w:tc>
      </w:tr>
      <w:tr>
        <w:tc>
          <w:tcPr>
            <w:tcW w:type="dxa" w:w="4320"/>
          </w:tcPr>
          <w:p>
            <w:pPr>
              <w:jc w:val="center"/>
            </w:pPr>
            <w:r/>
            <w:r>
              <w:rPr>
                <w:rFonts w:ascii="Vazirmatn" w:hAnsi="Vazirmatn"/>
                <w:color w:val="2C2C2C"/>
                <w:sz w:val="18"/>
              </w:rPr>
              <w:t>کپی لینک</w:t>
            </w:r>
          </w:p>
        </w:tc>
        <w:tc>
          <w:tcPr>
            <w:tcW w:type="dxa" w:w="4320"/>
          </w:tcPr>
          <w:p>
            <w:pPr>
              <w:jc w:val="center"/>
            </w:pPr>
            <w:r/>
            <w:r>
              <w:rPr>
                <w:rFonts w:ascii="Vazirmatn" w:hAnsi="Vazirmatn"/>
                <w:color w:val="2C2C2C"/>
                <w:sz w:val="18"/>
              </w:rPr>
              <w:t>لینک کپی شد</w:t>
            </w:r>
          </w:p>
        </w:tc>
      </w:tr>
      <w:tr>
        <w:tc>
          <w:tcPr>
            <w:tcW w:type="dxa" w:w="4320"/>
            <w:shd w:fill="F5F0E8" w:val="clear"/>
          </w:tcPr>
          <w:p>
            <w:pPr>
              <w:jc w:val="center"/>
            </w:pPr>
            <w:r/>
            <w:r>
              <w:rPr>
                <w:rFonts w:ascii="Vazirmatn" w:hAnsi="Vazirmatn"/>
                <w:color w:val="2C2C2C"/>
                <w:sz w:val="18"/>
              </w:rPr>
              <w:t>بارگذاری تصویر</w:t>
            </w:r>
          </w:p>
        </w:tc>
        <w:tc>
          <w:tcPr>
            <w:tcW w:type="dxa" w:w="4320"/>
            <w:shd w:fill="F5F0E8" w:val="clear"/>
          </w:tcPr>
          <w:p>
            <w:pPr>
              <w:jc w:val="center"/>
            </w:pPr>
            <w:r/>
            <w:r>
              <w:rPr>
                <w:rFonts w:ascii="Vazirmatn" w:hAnsi="Vazirmatn"/>
                <w:color w:val="2C2C2C"/>
                <w:sz w:val="18"/>
              </w:rPr>
              <w:t>تصویر بارگذاری شد</w:t>
            </w:r>
          </w:p>
        </w:tc>
      </w:tr>
      <w:tr>
        <w:tc>
          <w:tcPr>
            <w:tcW w:type="dxa" w:w="4320"/>
          </w:tcPr>
          <w:p>
            <w:pPr>
              <w:jc w:val="center"/>
            </w:pPr>
            <w:r/>
            <w:r>
              <w:rPr>
                <w:rFonts w:ascii="Vazirmatn" w:hAnsi="Vazirmatn"/>
                <w:color w:val="2C2C2C"/>
                <w:sz w:val="18"/>
              </w:rPr>
              <w:t>تغییر زمان نوبت</w:t>
            </w:r>
          </w:p>
        </w:tc>
        <w:tc>
          <w:tcPr>
            <w:tcW w:type="dxa" w:w="4320"/>
          </w:tcPr>
          <w:p>
            <w:pPr>
              <w:jc w:val="center"/>
            </w:pPr>
            <w:r/>
            <w:r>
              <w:rPr>
                <w:rFonts w:ascii="Vazirmatn" w:hAnsi="Vazirmatn"/>
                <w:color w:val="2C2C2C"/>
                <w:sz w:val="18"/>
              </w:rPr>
              <w:t>درخواست تغییر زمان ثبت شد</w:t>
            </w:r>
          </w:p>
        </w:tc>
      </w:tr>
      <w:tr>
        <w:tc>
          <w:tcPr>
            <w:tcW w:type="dxa" w:w="4320"/>
            <w:shd w:fill="F5F0E8" w:val="clear"/>
          </w:tcPr>
          <w:p>
            <w:pPr>
              <w:jc w:val="center"/>
            </w:pPr>
            <w:r/>
            <w:r>
              <w:rPr>
                <w:rFonts w:ascii="Vazirmatn" w:hAnsi="Vazirmatn"/>
                <w:color w:val="2C2C2C"/>
                <w:sz w:val="18"/>
              </w:rPr>
              <w:t>درخواست کد جدید تحویل</w:t>
            </w:r>
          </w:p>
        </w:tc>
        <w:tc>
          <w:tcPr>
            <w:tcW w:type="dxa" w:w="4320"/>
            <w:shd w:fill="F5F0E8" w:val="clear"/>
          </w:tcPr>
          <w:p>
            <w:pPr>
              <w:jc w:val="center"/>
            </w:pPr>
            <w:r/>
            <w:r>
              <w:rPr>
                <w:rFonts w:ascii="Vazirmatn" w:hAnsi="Vazirmatn"/>
                <w:color w:val="2C2C2C"/>
                <w:sz w:val="18"/>
              </w:rPr>
              <w:t>کد جدید ارسال شد</w:t>
            </w:r>
          </w:p>
        </w:tc>
      </w:tr>
      <w:tr>
        <w:tc>
          <w:tcPr>
            <w:tcW w:type="dxa" w:w="4320"/>
          </w:tcPr>
          <w:p>
            <w:pPr>
              <w:jc w:val="center"/>
            </w:pPr>
            <w:r/>
            <w:r>
              <w:rPr>
                <w:rFonts w:ascii="Vazirmatn" w:hAnsi="Vazirmatn"/>
                <w:color w:val="2C2C2C"/>
                <w:sz w:val="18"/>
              </w:rPr>
              <w:t>خطا در شبکه</w:t>
            </w:r>
          </w:p>
        </w:tc>
        <w:tc>
          <w:tcPr>
            <w:tcW w:type="dxa" w:w="4320"/>
          </w:tcPr>
          <w:p>
            <w:pPr>
              <w:jc w:val="center"/>
            </w:pPr>
            <w:r/>
            <w:r>
              <w:rPr>
                <w:rFonts w:ascii="Vazirmatn" w:hAnsi="Vazirmatn"/>
                <w:color w:val="2C2C2C"/>
                <w:sz w:val="18"/>
              </w:rPr>
              <w:t>اتصال برقرار نشد. دوباره تلاش کنید</w:t>
            </w:r>
          </w:p>
        </w:tc>
      </w:tr>
    </w:tbl>
    <w:p>
      <w:r>
        <w:br w:type="page"/>
      </w:r>
    </w:p>
    <w:p>
      <w:pPr>
        <w:jc w:val="right"/>
      </w:pPr>
      <w:r>
        <w:rPr>
          <w:rFonts w:ascii="Vazirmatn" w:hAnsi="Vazirmatn"/>
          <w:b/>
          <w:color w:val="1B2A4A"/>
          <w:sz w:val="36"/>
        </w:rPr>
        <w:t>قالب‌های اعلان (SMS / Push / Email / In-App)</w:t>
      </w:r>
    </w:p>
    <w:p/>
    <w:p>
      <w:pPr>
        <w:jc w:val="right"/>
      </w:pPr>
      <w:r>
        <w:rPr>
          <w:rFonts w:ascii="Vazirmatn" w:hAnsi="Vazirmatn"/>
          <w:b/>
          <w:color w:val="C9A96E"/>
          <w:sz w:val="21"/>
        </w:rPr>
        <w:t>هیچ اعلانی بدون قالب این بخش ارسال نمی‌شود. {متغیر} در زمان اجرا جایگزین می‌شود.</w:t>
      </w:r>
    </w:p>
    <w:p/>
    <w:p>
      <w:pPr>
        <w:jc w:val="right"/>
      </w:pPr>
      <w:r>
        <w:rPr>
          <w:rFonts w:ascii="Vazirmatn" w:hAnsi="Vazirmatn"/>
          <w:b/>
          <w:color w:val="C9A96E"/>
          <w:sz w:val="28"/>
        </w:rPr>
        <w:t>۱. قواعد کلی ارسال</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امضای همه پیامک‌ها: AMPET (در کدالناشر ثبت می‌شود)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کد OTP فقط از قالب SMS-OTP ارسال شود؛ قالب آزاد ممنوع</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در هیچ پیامی عدد رمز، شماره کارت یا کد شبا ارسال نشود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پیامک مالی حتماً شماره پیگیری داشته باشد</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Push حداکثر ۶۰ کاراکتر، عنوان حداکثر ۳۰ کاراکتر</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ساعت ارسال غیربحرانی: ۹ تا ۲۱ (سکوت شب)</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اعلان‌های فوری (پرداخت، تحویل، امنیت) مستثنا از سکوت شب</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ایمیل فقط رونوشت است؛ اعلان اصلی Push/SMS</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تکرار اعلان یک رویداد حداکثر ۲ بار در ۲۴ ساعت</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همه اعلان‌ها در مرکز اعلان‌های In-App نیز ثبت شوند</w:t>
            </w:r>
          </w:p>
        </w:tc>
      </w:tr>
      <w:tr>
        <w:tc>
          <w:tcPr>
            <w:tcW w:type="dxa" w:w="4320"/>
            <w:shd w:fill="F5F0E8" w:val="clear"/>
          </w:tcPr>
          <w:p>
            <w:pPr>
              <w:jc w:val="center"/>
            </w:pPr>
            <w:r/>
            <w:r>
              <w:rPr>
                <w:rFonts w:ascii="Vazirmatn" w:hAnsi="Vazirmatn"/>
                <w:color w:val="2C2C2C"/>
                <w:sz w:val="18"/>
              </w:rPr>
              <w:t>۱۱</w:t>
            </w:r>
          </w:p>
        </w:tc>
        <w:tc>
          <w:tcPr>
            <w:tcW w:type="dxa" w:w="4320"/>
            <w:shd w:fill="F5F0E8" w:val="clear"/>
          </w:tcPr>
          <w:p>
            <w:pPr>
              <w:jc w:val="center"/>
            </w:pPr>
            <w:r/>
            <w:r>
              <w:rPr>
                <w:rFonts w:ascii="Vazirmatn" w:hAnsi="Vazirmatn"/>
                <w:color w:val="2C2C2C"/>
                <w:sz w:val="18"/>
              </w:rPr>
              <w:t>کاربر می‌تواند دسته تبلیغاتی/یادآوری را جدا قطع کند؛ مالی و امنیتی قطع‌نشدنی</w:t>
            </w:r>
          </w:p>
        </w:tc>
      </w:tr>
      <w:tr>
        <w:tc>
          <w:tcPr>
            <w:tcW w:type="dxa" w:w="4320"/>
          </w:tcPr>
          <w:p>
            <w:pPr>
              <w:jc w:val="center"/>
            </w:pPr>
            <w:r/>
            <w:r>
              <w:rPr>
                <w:rFonts w:ascii="Vazirmatn" w:hAnsi="Vazirmatn"/>
                <w:color w:val="2C2C2C"/>
                <w:sz w:val="18"/>
              </w:rPr>
              <w:t>۱۲</w:t>
            </w:r>
          </w:p>
        </w:tc>
        <w:tc>
          <w:tcPr>
            <w:tcW w:type="dxa" w:w="4320"/>
          </w:tcPr>
          <w:p>
            <w:pPr>
              <w:jc w:val="center"/>
            </w:pPr>
            <w:r/>
            <w:r>
              <w:rPr>
                <w:rFonts w:ascii="Vazirmatn" w:hAnsi="Vazirmatn"/>
                <w:color w:val="2C2C2C"/>
                <w:sz w:val="18"/>
              </w:rPr>
              <w:t>Push ناموفق پس از ۵ دقیقه → SMS خودکار</w:t>
            </w:r>
          </w:p>
        </w:tc>
      </w:tr>
      <w:tr>
        <w:tc>
          <w:tcPr>
            <w:tcW w:type="dxa" w:w="4320"/>
            <w:shd w:fill="F5F0E8" w:val="clear"/>
          </w:tcPr>
          <w:p>
            <w:pPr>
              <w:jc w:val="center"/>
            </w:pPr>
            <w:r/>
            <w:r>
              <w:rPr>
                <w:rFonts w:ascii="Vazirmatn" w:hAnsi="Vazirmatn"/>
                <w:color w:val="2C2C2C"/>
                <w:sz w:val="18"/>
              </w:rPr>
              <w:t>۱۳</w:t>
            </w:r>
          </w:p>
        </w:tc>
        <w:tc>
          <w:tcPr>
            <w:tcW w:type="dxa" w:w="4320"/>
            <w:shd w:fill="F5F0E8" w:val="clear"/>
          </w:tcPr>
          <w:p>
            <w:pPr>
              <w:jc w:val="center"/>
            </w:pPr>
            <w:r/>
            <w:r>
              <w:rPr>
                <w:rFonts w:ascii="Vazirmatn" w:hAnsi="Vazirmatn"/>
                <w:color w:val="2C2C2C"/>
                <w:sz w:val="18"/>
              </w:rPr>
              <w:t>شماره نامعتبر → ثبت رویداد + هشدار به ادمین</w:t>
            </w:r>
          </w:p>
        </w:tc>
      </w:tr>
      <w:tr>
        <w:tc>
          <w:tcPr>
            <w:tcW w:type="dxa" w:w="4320"/>
          </w:tcPr>
          <w:p>
            <w:pPr>
              <w:jc w:val="center"/>
            </w:pPr>
            <w:r/>
            <w:r>
              <w:rPr>
                <w:rFonts w:ascii="Vazirmatn" w:hAnsi="Vazirmatn"/>
                <w:color w:val="2C2C2C"/>
                <w:sz w:val="18"/>
              </w:rPr>
              <w:t>۱۴</w:t>
            </w:r>
          </w:p>
        </w:tc>
        <w:tc>
          <w:tcPr>
            <w:tcW w:type="dxa" w:w="4320"/>
          </w:tcPr>
          <w:p>
            <w:pPr>
              <w:jc w:val="center"/>
            </w:pPr>
            <w:r/>
            <w:r>
              <w:rPr>
                <w:rFonts w:ascii="Vazirmatn" w:hAnsi="Vazirmatn"/>
                <w:color w:val="2C2C2C"/>
                <w:sz w:val="18"/>
              </w:rPr>
              <w:t>نسخه انگلیسی پیامک فعلاً وجود ندارد</w:t>
            </w:r>
          </w:p>
        </w:tc>
      </w:tr>
    </w:tbl>
    <w:p/>
    <w:p>
      <w:pPr>
        <w:jc w:val="right"/>
      </w:pPr>
      <w:r>
        <w:rPr>
          <w:rFonts w:ascii="Vazirmatn" w:hAnsi="Vazirmatn"/>
          <w:b/>
          <w:color w:val="C9A96E"/>
          <w:sz w:val="28"/>
        </w:rPr>
        <w:t>۲. جدول رویداد × کانال اعلان</w:t>
      </w:r>
    </w:p>
    <w:p/>
    <w:p>
      <w:pPr>
        <w:jc w:val="right"/>
      </w:pPr>
      <w:r>
        <w:rPr>
          <w:rFonts w:ascii="Vazirmatn" w:hAnsi="Vazirmatn"/>
          <w:b/>
          <w:color w:val="1B2A4A"/>
          <w:sz w:val="24"/>
        </w:rPr>
        <w:t>الف) احراز هویت و حساب</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رویداد</w:t>
            </w:r>
          </w:p>
        </w:tc>
        <w:tc>
          <w:tcPr>
            <w:tcW w:type="dxa" w:w="1728"/>
            <w:shd w:fill="1B2A4A" w:val="clear"/>
          </w:tcPr>
          <w:p>
            <w:pPr>
              <w:jc w:val="center"/>
            </w:pPr>
            <w:r/>
            <w:r>
              <w:rPr>
                <w:rFonts w:ascii="Vazirmatn" w:hAnsi="Vazirmatn"/>
                <w:b/>
                <w:color w:val="FFFFFF"/>
                <w:sz w:val="20"/>
              </w:rPr>
              <w:t>SMS</w:t>
            </w:r>
          </w:p>
        </w:tc>
        <w:tc>
          <w:tcPr>
            <w:tcW w:type="dxa" w:w="1728"/>
            <w:shd w:fill="1B2A4A" w:val="clear"/>
          </w:tcPr>
          <w:p>
            <w:pPr>
              <w:jc w:val="center"/>
            </w:pPr>
            <w:r/>
            <w:r>
              <w:rPr>
                <w:rFonts w:ascii="Vazirmatn" w:hAnsi="Vazirmatn"/>
                <w:b/>
                <w:color w:val="FFFFFF"/>
                <w:sz w:val="20"/>
              </w:rPr>
              <w:t>Push</w:t>
            </w:r>
          </w:p>
        </w:tc>
        <w:tc>
          <w:tcPr>
            <w:tcW w:type="dxa" w:w="1728"/>
            <w:shd w:fill="1B2A4A" w:val="clear"/>
          </w:tcPr>
          <w:p>
            <w:pPr>
              <w:jc w:val="center"/>
            </w:pPr>
            <w:r/>
            <w:r>
              <w:rPr>
                <w:rFonts w:ascii="Vazirmatn" w:hAnsi="Vazirmatn"/>
                <w:b/>
                <w:color w:val="FFFFFF"/>
                <w:sz w:val="20"/>
              </w:rPr>
              <w:t>In-App</w:t>
            </w:r>
          </w:p>
        </w:tc>
        <w:tc>
          <w:tcPr>
            <w:tcW w:type="dxa" w:w="1728"/>
            <w:shd w:fill="1B2A4A" w:val="clear"/>
          </w:tcPr>
          <w:p>
            <w:pPr>
              <w:jc w:val="center"/>
            </w:pPr>
            <w:r/>
            <w:r>
              <w:rPr>
                <w:rFonts w:ascii="Vazirmatn" w:hAnsi="Vazirmatn"/>
                <w:b/>
                <w:color w:val="FFFFFF"/>
                <w:sz w:val="20"/>
              </w:rPr>
              <w:t>Email</w:t>
            </w:r>
          </w:p>
        </w:tc>
      </w:tr>
      <w:tr>
        <w:tc>
          <w:tcPr>
            <w:tcW w:type="dxa" w:w="1728"/>
            <w:shd w:fill="F5F0E8" w:val="clear"/>
          </w:tcPr>
          <w:p>
            <w:pPr>
              <w:jc w:val="center"/>
            </w:pPr>
            <w:r/>
            <w:r>
              <w:rPr>
                <w:rFonts w:ascii="Vazirmatn" w:hAnsi="Vazirmatn"/>
                <w:color w:val="2C2C2C"/>
                <w:sz w:val="18"/>
              </w:rPr>
              <w:t>ارسال کد OTP</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ارسال مجدد کد OTP</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ورود از دستگاه جدید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ثبت‌نام موفق</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تأیید فروشنده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رد ثبت‌نام فروشنده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درخواست مدارک تکمیلی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مسدودی حساب</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رفع مسدودی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حذف حساب (شروع ۱۴ روز)</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تأیید دو مرحله‌ای (2FA)</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تغییر شماره موبایل</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بروزرسانی الزامی قوانین</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bl>
    <w:p>
      <w:pPr>
        <w:jc w:val="right"/>
      </w:pPr>
      <w:r>
        <w:rPr>
          <w:rFonts w:ascii="Vazirmatn" w:hAnsi="Vazirmatn"/>
          <w:b/>
          <w:color w:val="1B2A4A"/>
          <w:sz w:val="24"/>
        </w:rPr>
        <w:t>ب) خرید و سفارش</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رویداد</w:t>
            </w:r>
          </w:p>
        </w:tc>
        <w:tc>
          <w:tcPr>
            <w:tcW w:type="dxa" w:w="1728"/>
            <w:shd w:fill="1B2A4A" w:val="clear"/>
          </w:tcPr>
          <w:p>
            <w:pPr>
              <w:jc w:val="center"/>
            </w:pPr>
            <w:r/>
            <w:r>
              <w:rPr>
                <w:rFonts w:ascii="Vazirmatn" w:hAnsi="Vazirmatn"/>
                <w:b/>
                <w:color w:val="FFFFFF"/>
                <w:sz w:val="20"/>
              </w:rPr>
              <w:t>SMS</w:t>
            </w:r>
          </w:p>
        </w:tc>
        <w:tc>
          <w:tcPr>
            <w:tcW w:type="dxa" w:w="1728"/>
            <w:shd w:fill="1B2A4A" w:val="clear"/>
          </w:tcPr>
          <w:p>
            <w:pPr>
              <w:jc w:val="center"/>
            </w:pPr>
            <w:r/>
            <w:r>
              <w:rPr>
                <w:rFonts w:ascii="Vazirmatn" w:hAnsi="Vazirmatn"/>
                <w:b/>
                <w:color w:val="FFFFFF"/>
                <w:sz w:val="20"/>
              </w:rPr>
              <w:t>Push</w:t>
            </w:r>
          </w:p>
        </w:tc>
        <w:tc>
          <w:tcPr>
            <w:tcW w:type="dxa" w:w="1728"/>
            <w:shd w:fill="1B2A4A" w:val="clear"/>
          </w:tcPr>
          <w:p>
            <w:pPr>
              <w:jc w:val="center"/>
            </w:pPr>
            <w:r/>
            <w:r>
              <w:rPr>
                <w:rFonts w:ascii="Vazirmatn" w:hAnsi="Vazirmatn"/>
                <w:b/>
                <w:color w:val="FFFFFF"/>
                <w:sz w:val="20"/>
              </w:rPr>
              <w:t>In-App</w:t>
            </w:r>
          </w:p>
        </w:tc>
        <w:tc>
          <w:tcPr>
            <w:tcW w:type="dxa" w:w="1728"/>
            <w:shd w:fill="1B2A4A" w:val="clear"/>
          </w:tcPr>
          <w:p>
            <w:pPr>
              <w:jc w:val="center"/>
            </w:pPr>
            <w:r/>
            <w:r>
              <w:rPr>
                <w:rFonts w:ascii="Vazirmatn" w:hAnsi="Vazirmatn"/>
                <w:b/>
                <w:color w:val="FFFFFF"/>
                <w:sz w:val="20"/>
              </w:rPr>
              <w:t>Email</w:t>
            </w:r>
          </w:p>
        </w:tc>
      </w:tr>
      <w:tr>
        <w:tc>
          <w:tcPr>
            <w:tcW w:type="dxa" w:w="1728"/>
            <w:shd w:fill="F5F0E8" w:val="clear"/>
          </w:tcPr>
          <w:p>
            <w:pPr>
              <w:jc w:val="center"/>
            </w:pPr>
            <w:r/>
            <w:r>
              <w:rPr>
                <w:rFonts w:ascii="Vazirmatn" w:hAnsi="Vazirmatn"/>
                <w:color w:val="2C2C2C"/>
                <w:sz w:val="18"/>
              </w:rPr>
              <w:t>ثبت سفارش (مشتری)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سفارش جدید (فروشنده)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تأیید سفارش توسط فروشنده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رد سفارش توسط فروشنده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انقضای مهلت پاسخ فروشنده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شروع آماده‌سازی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ارسال مرسوله + کد تحویل</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تحویل موفق</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تحویل ناموفق</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لغو سفارش</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تصمیم ادمین در اختلاف</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۲ دقیقه مانده به انقضای نگه‌داری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انقضای نگه‌داری سبد</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bl>
    <w:p>
      <w:pPr>
        <w:jc w:val="right"/>
      </w:pPr>
      <w:r>
        <w:rPr>
          <w:rFonts w:ascii="Vazirmatn" w:hAnsi="Vazirmatn"/>
          <w:b/>
          <w:color w:val="1B2A4A"/>
          <w:sz w:val="24"/>
        </w:rPr>
        <w:t>ج) پرداخت و مالی</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رویداد</w:t>
            </w:r>
          </w:p>
        </w:tc>
        <w:tc>
          <w:tcPr>
            <w:tcW w:type="dxa" w:w="1728"/>
            <w:shd w:fill="1B2A4A" w:val="clear"/>
          </w:tcPr>
          <w:p>
            <w:pPr>
              <w:jc w:val="center"/>
            </w:pPr>
            <w:r/>
            <w:r>
              <w:rPr>
                <w:rFonts w:ascii="Vazirmatn" w:hAnsi="Vazirmatn"/>
                <w:b/>
                <w:color w:val="FFFFFF"/>
                <w:sz w:val="20"/>
              </w:rPr>
              <w:t>SMS</w:t>
            </w:r>
          </w:p>
        </w:tc>
        <w:tc>
          <w:tcPr>
            <w:tcW w:type="dxa" w:w="1728"/>
            <w:shd w:fill="1B2A4A" w:val="clear"/>
          </w:tcPr>
          <w:p>
            <w:pPr>
              <w:jc w:val="center"/>
            </w:pPr>
            <w:r/>
            <w:r>
              <w:rPr>
                <w:rFonts w:ascii="Vazirmatn" w:hAnsi="Vazirmatn"/>
                <w:b/>
                <w:color w:val="FFFFFF"/>
                <w:sz w:val="20"/>
              </w:rPr>
              <w:t>Push</w:t>
            </w:r>
          </w:p>
        </w:tc>
        <w:tc>
          <w:tcPr>
            <w:tcW w:type="dxa" w:w="1728"/>
            <w:shd w:fill="1B2A4A" w:val="clear"/>
          </w:tcPr>
          <w:p>
            <w:pPr>
              <w:jc w:val="center"/>
            </w:pPr>
            <w:r/>
            <w:r>
              <w:rPr>
                <w:rFonts w:ascii="Vazirmatn" w:hAnsi="Vazirmatn"/>
                <w:b/>
                <w:color w:val="FFFFFF"/>
                <w:sz w:val="20"/>
              </w:rPr>
              <w:t>In-App</w:t>
            </w:r>
          </w:p>
        </w:tc>
        <w:tc>
          <w:tcPr>
            <w:tcW w:type="dxa" w:w="1728"/>
            <w:shd w:fill="1B2A4A" w:val="clear"/>
          </w:tcPr>
          <w:p>
            <w:pPr>
              <w:jc w:val="center"/>
            </w:pPr>
            <w:r/>
            <w:r>
              <w:rPr>
                <w:rFonts w:ascii="Vazirmatn" w:hAnsi="Vazirmatn"/>
                <w:b/>
                <w:color w:val="FFFFFF"/>
                <w:sz w:val="20"/>
              </w:rPr>
              <w:t>Email</w:t>
            </w:r>
          </w:p>
        </w:tc>
      </w:tr>
      <w:tr>
        <w:tc>
          <w:tcPr>
            <w:tcW w:type="dxa" w:w="1728"/>
            <w:shd w:fill="F5F0E8" w:val="clear"/>
          </w:tcPr>
          <w:p>
            <w:pPr>
              <w:jc w:val="center"/>
            </w:pPr>
            <w:r/>
            <w:r>
              <w:rPr>
                <w:rFonts w:ascii="Vazirmatn" w:hAnsi="Vazirmatn"/>
                <w:color w:val="2C2C2C"/>
                <w:sz w:val="18"/>
              </w:rPr>
              <w:t>پرداخت موفق</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پرداخت ناموفق</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پرداخت در انتظار تأیید بانک</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شارژ کیف پول</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ثبت بازگشت وجه در کیف پول</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واریز برداشت بانکی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رد درخواست برداشت</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نیاز به تأیید دوم مالی (&gt;۵ میلیون)</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پرداخت تسویه به فروشنده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اعلان تسویه دوره‌ای (۲ روز قبل)</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صدور فاکتور رسمی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صورت حساب ماهانه فروشنده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bl>
    <w:p>
      <w:pPr>
        <w:jc w:val="right"/>
      </w:pPr>
      <w:r>
        <w:rPr>
          <w:rFonts w:ascii="Vazirmatn" w:hAnsi="Vazirmatn"/>
          <w:b/>
          <w:color w:val="1B2A4A"/>
          <w:sz w:val="24"/>
        </w:rPr>
        <w:t>د) موجودی</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رویداد</w:t>
            </w:r>
          </w:p>
        </w:tc>
        <w:tc>
          <w:tcPr>
            <w:tcW w:type="dxa" w:w="1728"/>
            <w:shd w:fill="1B2A4A" w:val="clear"/>
          </w:tcPr>
          <w:p>
            <w:pPr>
              <w:jc w:val="center"/>
            </w:pPr>
            <w:r/>
            <w:r>
              <w:rPr>
                <w:rFonts w:ascii="Vazirmatn" w:hAnsi="Vazirmatn"/>
                <w:b/>
                <w:color w:val="FFFFFF"/>
                <w:sz w:val="20"/>
              </w:rPr>
              <w:t>SMS</w:t>
            </w:r>
          </w:p>
        </w:tc>
        <w:tc>
          <w:tcPr>
            <w:tcW w:type="dxa" w:w="1728"/>
            <w:shd w:fill="1B2A4A" w:val="clear"/>
          </w:tcPr>
          <w:p>
            <w:pPr>
              <w:jc w:val="center"/>
            </w:pPr>
            <w:r/>
            <w:r>
              <w:rPr>
                <w:rFonts w:ascii="Vazirmatn" w:hAnsi="Vazirmatn"/>
                <w:b/>
                <w:color w:val="FFFFFF"/>
                <w:sz w:val="20"/>
              </w:rPr>
              <w:t>Push</w:t>
            </w:r>
          </w:p>
        </w:tc>
        <w:tc>
          <w:tcPr>
            <w:tcW w:type="dxa" w:w="1728"/>
            <w:shd w:fill="1B2A4A" w:val="clear"/>
          </w:tcPr>
          <w:p>
            <w:pPr>
              <w:jc w:val="center"/>
            </w:pPr>
            <w:r/>
            <w:r>
              <w:rPr>
                <w:rFonts w:ascii="Vazirmatn" w:hAnsi="Vazirmatn"/>
                <w:b/>
                <w:color w:val="FFFFFF"/>
                <w:sz w:val="20"/>
              </w:rPr>
              <w:t>In-App</w:t>
            </w:r>
          </w:p>
        </w:tc>
        <w:tc>
          <w:tcPr>
            <w:tcW w:type="dxa" w:w="1728"/>
            <w:shd w:fill="1B2A4A" w:val="clear"/>
          </w:tcPr>
          <w:p>
            <w:pPr>
              <w:jc w:val="center"/>
            </w:pPr>
            <w:r/>
            <w:r>
              <w:rPr>
                <w:rFonts w:ascii="Vazirmatn" w:hAnsi="Vazirmatn"/>
                <w:b/>
                <w:color w:val="FFFFFF"/>
                <w:sz w:val="20"/>
              </w:rPr>
              <w:t>Email</w:t>
            </w:r>
          </w:p>
        </w:tc>
      </w:tr>
      <w:tr>
        <w:tc>
          <w:tcPr>
            <w:tcW w:type="dxa" w:w="1728"/>
            <w:shd w:fill="F5F0E8" w:val="clear"/>
          </w:tcPr>
          <w:p>
            <w:pPr>
              <w:jc w:val="center"/>
            </w:pPr>
            <w:r/>
            <w:r>
              <w:rPr>
                <w:rFonts w:ascii="Vazirmatn" w:hAnsi="Vazirmatn"/>
                <w:color w:val="2C2C2C"/>
                <w:sz w:val="18"/>
              </w:rPr>
              <w:t>موجودی کم (≤۳) — فروشنده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اتمام موجودی — فروشنده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ناموجود شدن هنگام پرداخت — مشتری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اعلام موجودی مجدد — مشتری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ورود به حالت شلوغی (Peak)</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bl>
    <w:p>
      <w:pPr>
        <w:jc w:val="right"/>
      </w:pPr>
      <w:r>
        <w:rPr>
          <w:rFonts w:ascii="Vazirmatn" w:hAnsi="Vazirmatn"/>
          <w:b/>
          <w:color w:val="1B2A4A"/>
          <w:sz w:val="24"/>
        </w:rPr>
        <w:t>پ) رزرو نوبت و ویزیت</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رویداد</w:t>
            </w:r>
          </w:p>
        </w:tc>
        <w:tc>
          <w:tcPr>
            <w:tcW w:type="dxa" w:w="1728"/>
            <w:shd w:fill="1B2A4A" w:val="clear"/>
          </w:tcPr>
          <w:p>
            <w:pPr>
              <w:jc w:val="center"/>
            </w:pPr>
            <w:r/>
            <w:r>
              <w:rPr>
                <w:rFonts w:ascii="Vazirmatn" w:hAnsi="Vazirmatn"/>
                <w:b/>
                <w:color w:val="FFFFFF"/>
                <w:sz w:val="20"/>
              </w:rPr>
              <w:t>SMS</w:t>
            </w:r>
          </w:p>
        </w:tc>
        <w:tc>
          <w:tcPr>
            <w:tcW w:type="dxa" w:w="1728"/>
            <w:shd w:fill="1B2A4A" w:val="clear"/>
          </w:tcPr>
          <w:p>
            <w:pPr>
              <w:jc w:val="center"/>
            </w:pPr>
            <w:r/>
            <w:r>
              <w:rPr>
                <w:rFonts w:ascii="Vazirmatn" w:hAnsi="Vazirmatn"/>
                <w:b/>
                <w:color w:val="FFFFFF"/>
                <w:sz w:val="20"/>
              </w:rPr>
              <w:t>Push</w:t>
            </w:r>
          </w:p>
        </w:tc>
        <w:tc>
          <w:tcPr>
            <w:tcW w:type="dxa" w:w="1728"/>
            <w:shd w:fill="1B2A4A" w:val="clear"/>
          </w:tcPr>
          <w:p>
            <w:pPr>
              <w:jc w:val="center"/>
            </w:pPr>
            <w:r/>
            <w:r>
              <w:rPr>
                <w:rFonts w:ascii="Vazirmatn" w:hAnsi="Vazirmatn"/>
                <w:b/>
                <w:color w:val="FFFFFF"/>
                <w:sz w:val="20"/>
              </w:rPr>
              <w:t>In-App</w:t>
            </w:r>
          </w:p>
        </w:tc>
        <w:tc>
          <w:tcPr>
            <w:tcW w:type="dxa" w:w="1728"/>
            <w:shd w:fill="1B2A4A" w:val="clear"/>
          </w:tcPr>
          <w:p>
            <w:pPr>
              <w:jc w:val="center"/>
            </w:pPr>
            <w:r/>
            <w:r>
              <w:rPr>
                <w:rFonts w:ascii="Vazirmatn" w:hAnsi="Vazirmatn"/>
                <w:b/>
                <w:color w:val="FFFFFF"/>
                <w:sz w:val="20"/>
              </w:rPr>
              <w:t>Email</w:t>
            </w:r>
          </w:p>
        </w:tc>
      </w:tr>
      <w:tr>
        <w:tc>
          <w:tcPr>
            <w:tcW w:type="dxa" w:w="1728"/>
            <w:shd w:fill="F5F0E8" w:val="clear"/>
          </w:tcPr>
          <w:p>
            <w:pPr>
              <w:jc w:val="center"/>
            </w:pPr>
            <w:r/>
            <w:r>
              <w:rPr>
                <w:rFonts w:ascii="Vazirmatn" w:hAnsi="Vazirmatn"/>
                <w:color w:val="2C2C2C"/>
                <w:sz w:val="18"/>
              </w:rPr>
              <w:t>درخواست رزرو (ارائه‌دهنده)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تأیید رزرو (مشتری)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رد رزرو (مشتری)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یادآوری ۷ روزه نوبت</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یادآوری ۱ روزه نوبت</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یادآوری ۲ ساعته نوبت</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لغو نوبت توسط مشتری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لغو نوبت توسط ارائه‌دهنده (جریمه ۱۰٪)</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انقضا مهلت ۲ ساعته پرداخت رزرو</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شروع ویزیت آنلاین</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اتمام ویزیت + صدور نسخه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bl>
    <w:p>
      <w:pPr>
        <w:jc w:val="right"/>
      </w:pPr>
      <w:r>
        <w:rPr>
          <w:rFonts w:ascii="Vazirmatn" w:hAnsi="Vazirmatn"/>
          <w:b/>
          <w:color w:val="1B2A4A"/>
          <w:sz w:val="24"/>
        </w:rPr>
        <w:t>ر) پرونده حیوان</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رویداد</w:t>
            </w:r>
          </w:p>
        </w:tc>
        <w:tc>
          <w:tcPr>
            <w:tcW w:type="dxa" w:w="1728"/>
            <w:shd w:fill="1B2A4A" w:val="clear"/>
          </w:tcPr>
          <w:p>
            <w:pPr>
              <w:jc w:val="center"/>
            </w:pPr>
            <w:r/>
            <w:r>
              <w:rPr>
                <w:rFonts w:ascii="Vazirmatn" w:hAnsi="Vazirmatn"/>
                <w:b/>
                <w:color w:val="FFFFFF"/>
                <w:sz w:val="20"/>
              </w:rPr>
              <w:t>SMS</w:t>
            </w:r>
          </w:p>
        </w:tc>
        <w:tc>
          <w:tcPr>
            <w:tcW w:type="dxa" w:w="1728"/>
            <w:shd w:fill="1B2A4A" w:val="clear"/>
          </w:tcPr>
          <w:p>
            <w:pPr>
              <w:jc w:val="center"/>
            </w:pPr>
            <w:r/>
            <w:r>
              <w:rPr>
                <w:rFonts w:ascii="Vazirmatn" w:hAnsi="Vazirmatn"/>
                <w:b/>
                <w:color w:val="FFFFFF"/>
                <w:sz w:val="20"/>
              </w:rPr>
              <w:t>Push</w:t>
            </w:r>
          </w:p>
        </w:tc>
        <w:tc>
          <w:tcPr>
            <w:tcW w:type="dxa" w:w="1728"/>
            <w:shd w:fill="1B2A4A" w:val="clear"/>
          </w:tcPr>
          <w:p>
            <w:pPr>
              <w:jc w:val="center"/>
            </w:pPr>
            <w:r/>
            <w:r>
              <w:rPr>
                <w:rFonts w:ascii="Vazirmatn" w:hAnsi="Vazirmatn"/>
                <w:b/>
                <w:color w:val="FFFFFF"/>
                <w:sz w:val="20"/>
              </w:rPr>
              <w:t>In-App</w:t>
            </w:r>
          </w:p>
        </w:tc>
        <w:tc>
          <w:tcPr>
            <w:tcW w:type="dxa" w:w="1728"/>
            <w:shd w:fill="1B2A4A" w:val="clear"/>
          </w:tcPr>
          <w:p>
            <w:pPr>
              <w:jc w:val="center"/>
            </w:pPr>
            <w:r/>
            <w:r>
              <w:rPr>
                <w:rFonts w:ascii="Vazirmatn" w:hAnsi="Vazirmatn"/>
                <w:b/>
                <w:color w:val="FFFFFF"/>
                <w:sz w:val="20"/>
              </w:rPr>
              <w:t>Email</w:t>
            </w:r>
          </w:p>
        </w:tc>
      </w:tr>
      <w:tr>
        <w:tc>
          <w:tcPr>
            <w:tcW w:type="dxa" w:w="1728"/>
            <w:shd w:fill="F5F0E8" w:val="clear"/>
          </w:tcPr>
          <w:p>
            <w:pPr>
              <w:jc w:val="center"/>
            </w:pPr>
            <w:r/>
            <w:r>
              <w:rPr>
                <w:rFonts w:ascii="Vazirmatn" w:hAnsi="Vazirmatn"/>
                <w:color w:val="2C2C2C"/>
                <w:sz w:val="18"/>
              </w:rPr>
              <w:t>یادآوری واکسیناسیون ۷ روزه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یادآوری واکسیناسیون ۱ روزه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یادآوری انگل‌زدایی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یادآوری گرومینگ</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یادآوری خرید تکراری خوراک</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انقضای لینک اشتراک‌گذاری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افزودن سوابق پزشکی توسط ارائه‌دهنده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bl>
    <w:p>
      <w:pPr>
        <w:jc w:val="right"/>
      </w:pPr>
      <w:r>
        <w:rPr>
          <w:rFonts w:ascii="Vazirmatn" w:hAnsi="Vazirmatn"/>
          <w:b/>
          <w:color w:val="1B2A4A"/>
          <w:sz w:val="24"/>
        </w:rPr>
        <w:t>ز) مرجوعی، بازگشت وجه و تیکت</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رویداد</w:t>
            </w:r>
          </w:p>
        </w:tc>
        <w:tc>
          <w:tcPr>
            <w:tcW w:type="dxa" w:w="1728"/>
            <w:shd w:fill="1B2A4A" w:val="clear"/>
          </w:tcPr>
          <w:p>
            <w:pPr>
              <w:jc w:val="center"/>
            </w:pPr>
            <w:r/>
            <w:r>
              <w:rPr>
                <w:rFonts w:ascii="Vazirmatn" w:hAnsi="Vazirmatn"/>
                <w:b/>
                <w:color w:val="FFFFFF"/>
                <w:sz w:val="20"/>
              </w:rPr>
              <w:t>SMS</w:t>
            </w:r>
          </w:p>
        </w:tc>
        <w:tc>
          <w:tcPr>
            <w:tcW w:type="dxa" w:w="1728"/>
            <w:shd w:fill="1B2A4A" w:val="clear"/>
          </w:tcPr>
          <w:p>
            <w:pPr>
              <w:jc w:val="center"/>
            </w:pPr>
            <w:r/>
            <w:r>
              <w:rPr>
                <w:rFonts w:ascii="Vazirmatn" w:hAnsi="Vazirmatn"/>
                <w:b/>
                <w:color w:val="FFFFFF"/>
                <w:sz w:val="20"/>
              </w:rPr>
              <w:t>Push</w:t>
            </w:r>
          </w:p>
        </w:tc>
        <w:tc>
          <w:tcPr>
            <w:tcW w:type="dxa" w:w="1728"/>
            <w:shd w:fill="1B2A4A" w:val="clear"/>
          </w:tcPr>
          <w:p>
            <w:pPr>
              <w:jc w:val="center"/>
            </w:pPr>
            <w:r/>
            <w:r>
              <w:rPr>
                <w:rFonts w:ascii="Vazirmatn" w:hAnsi="Vazirmatn"/>
                <w:b/>
                <w:color w:val="FFFFFF"/>
                <w:sz w:val="20"/>
              </w:rPr>
              <w:t>In-App</w:t>
            </w:r>
          </w:p>
        </w:tc>
        <w:tc>
          <w:tcPr>
            <w:tcW w:type="dxa" w:w="1728"/>
            <w:shd w:fill="1B2A4A" w:val="clear"/>
          </w:tcPr>
          <w:p>
            <w:pPr>
              <w:jc w:val="center"/>
            </w:pPr>
            <w:r/>
            <w:r>
              <w:rPr>
                <w:rFonts w:ascii="Vazirmatn" w:hAnsi="Vazirmatn"/>
                <w:b/>
                <w:color w:val="FFFFFF"/>
                <w:sz w:val="20"/>
              </w:rPr>
              <w:t>Email</w:t>
            </w:r>
          </w:p>
        </w:tc>
      </w:tr>
      <w:tr>
        <w:tc>
          <w:tcPr>
            <w:tcW w:type="dxa" w:w="1728"/>
            <w:shd w:fill="F5F0E8" w:val="clear"/>
          </w:tcPr>
          <w:p>
            <w:pPr>
              <w:jc w:val="center"/>
            </w:pPr>
            <w:r/>
            <w:r>
              <w:rPr>
                <w:rFonts w:ascii="Vazirmatn" w:hAnsi="Vazirmatn"/>
                <w:color w:val="2C2C2C"/>
                <w:sz w:val="18"/>
              </w:rPr>
              <w:t>ثبت درخواست مرجوعی (فروشنده)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تأیید مرجوعی (مشتری)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رد مرجوعی (مشتری)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تحویل کالا به فروشنده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انقضای ۷۲ ساعته بدون اقدام فروشنده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درخواست تیکت جدید (پشتیبانی)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پاسخ تیکت</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هشدار نقض SLA تیکت</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بسته شدن خودکار تیکت (۴۸ ساعت)</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پیام جدید در چت</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bl>
    <w:p>
      <w:pPr>
        <w:jc w:val="right"/>
      </w:pPr>
      <w:r>
        <w:rPr>
          <w:rFonts w:ascii="Vazirmatn" w:hAnsi="Vazirmatn"/>
          <w:b/>
          <w:color w:val="1B2A4A"/>
          <w:sz w:val="24"/>
        </w:rPr>
        <w:t>ح) فروشگاه، بازاریابی و سیستم</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B2A4A" w:val="clear"/>
          </w:tcPr>
          <w:p>
            <w:pPr>
              <w:jc w:val="center"/>
            </w:pPr>
            <w:r/>
            <w:r>
              <w:rPr>
                <w:rFonts w:ascii="Vazirmatn" w:hAnsi="Vazirmatn"/>
                <w:b/>
                <w:color w:val="FFFFFF"/>
                <w:sz w:val="20"/>
              </w:rPr>
              <w:t>رویداد</w:t>
            </w:r>
          </w:p>
        </w:tc>
        <w:tc>
          <w:tcPr>
            <w:tcW w:type="dxa" w:w="1728"/>
            <w:shd w:fill="1B2A4A" w:val="clear"/>
          </w:tcPr>
          <w:p>
            <w:pPr>
              <w:jc w:val="center"/>
            </w:pPr>
            <w:r/>
            <w:r>
              <w:rPr>
                <w:rFonts w:ascii="Vazirmatn" w:hAnsi="Vazirmatn"/>
                <w:b/>
                <w:color w:val="FFFFFF"/>
                <w:sz w:val="20"/>
              </w:rPr>
              <w:t>SMS</w:t>
            </w:r>
          </w:p>
        </w:tc>
        <w:tc>
          <w:tcPr>
            <w:tcW w:type="dxa" w:w="1728"/>
            <w:shd w:fill="1B2A4A" w:val="clear"/>
          </w:tcPr>
          <w:p>
            <w:pPr>
              <w:jc w:val="center"/>
            </w:pPr>
            <w:r/>
            <w:r>
              <w:rPr>
                <w:rFonts w:ascii="Vazirmatn" w:hAnsi="Vazirmatn"/>
                <w:b/>
                <w:color w:val="FFFFFF"/>
                <w:sz w:val="20"/>
              </w:rPr>
              <w:t>Push</w:t>
            </w:r>
          </w:p>
        </w:tc>
        <w:tc>
          <w:tcPr>
            <w:tcW w:type="dxa" w:w="1728"/>
            <w:shd w:fill="1B2A4A" w:val="clear"/>
          </w:tcPr>
          <w:p>
            <w:pPr>
              <w:jc w:val="center"/>
            </w:pPr>
            <w:r/>
            <w:r>
              <w:rPr>
                <w:rFonts w:ascii="Vazirmatn" w:hAnsi="Vazirmatn"/>
                <w:b/>
                <w:color w:val="FFFFFF"/>
                <w:sz w:val="20"/>
              </w:rPr>
              <w:t>In-App</w:t>
            </w:r>
          </w:p>
        </w:tc>
        <w:tc>
          <w:tcPr>
            <w:tcW w:type="dxa" w:w="1728"/>
            <w:shd w:fill="1B2A4A" w:val="clear"/>
          </w:tcPr>
          <w:p>
            <w:pPr>
              <w:jc w:val="center"/>
            </w:pPr>
            <w:r/>
            <w:r>
              <w:rPr>
                <w:rFonts w:ascii="Vazirmatn" w:hAnsi="Vazirmatn"/>
                <w:b/>
                <w:color w:val="FFFFFF"/>
                <w:sz w:val="20"/>
              </w:rPr>
              <w:t>Email</w:t>
            </w:r>
          </w:p>
        </w:tc>
      </w:tr>
      <w:tr>
        <w:tc>
          <w:tcPr>
            <w:tcW w:type="dxa" w:w="1728"/>
            <w:shd w:fill="F5F0E8" w:val="clear"/>
          </w:tcPr>
          <w:p>
            <w:pPr>
              <w:jc w:val="center"/>
            </w:pPr>
            <w:r/>
            <w:r>
              <w:rPr>
                <w:rFonts w:ascii="Vazirmatn" w:hAnsi="Vazirmatn"/>
                <w:color w:val="2C2C2C"/>
                <w:sz w:val="18"/>
              </w:rPr>
              <w:t>ثبت نظر جدید روی محصول (فروشنده)</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امتیاز پایین (&lt;۳) — تیکت خودکار</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آزاد شدن پاداش دعوت دوستان</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دعوت موفق (مزد معرف)</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صعود سطح وفاداری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انقضای امتیاز (۳۰ روز قبل)</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کد تخفیف اختصاصی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نسخه جدید اختیاری اپ</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نسخه جدید الزامی اپ</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حالت تعمیر / قطعی</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بروزرسانی قوانین و حریم خصوصی</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r>
        <w:tc>
          <w:tcPr>
            <w:tcW w:type="dxa" w:w="1728"/>
          </w:tcPr>
          <w:p>
            <w:pPr>
              <w:jc w:val="center"/>
            </w:pPr>
            <w:r/>
            <w:r>
              <w:rPr>
                <w:rFonts w:ascii="Vazirmatn" w:hAnsi="Vazirmatn"/>
                <w:color w:val="2C2C2C"/>
                <w:sz w:val="18"/>
              </w:rPr>
              <w:t>تأیید/رد آدرس ثبتی فروشنده</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c>
          <w:tcPr>
            <w:tcW w:type="dxa" w:w="1728"/>
          </w:tcPr>
          <w:p>
            <w:pPr>
              <w:jc w:val="center"/>
            </w:pPr>
            <w:r/>
            <w:r>
              <w:rPr>
                <w:rFonts w:ascii="Vazirmatn" w:hAnsi="Vazirmatn"/>
                <w:color w:val="2C2C2C"/>
                <w:sz w:val="18"/>
              </w:rPr>
              <w:t>—</w:t>
            </w:r>
          </w:p>
        </w:tc>
      </w:tr>
      <w:tr>
        <w:tc>
          <w:tcPr>
            <w:tcW w:type="dxa" w:w="1728"/>
            <w:shd w:fill="F5F0E8" w:val="clear"/>
          </w:tcPr>
          <w:p>
            <w:pPr>
              <w:jc w:val="center"/>
            </w:pPr>
            <w:r/>
            <w:r>
              <w:rPr>
                <w:rFonts w:ascii="Vazirmatn" w:hAnsi="Vazirmatn"/>
                <w:color w:val="2C2C2C"/>
                <w:sz w:val="18"/>
              </w:rPr>
              <w:t>هشدار تعلیق فروشنده (۳ اخطار)</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c>
          <w:tcPr>
            <w:tcW w:type="dxa" w:w="1728"/>
            <w:shd w:fill="F5F0E8" w:val="clear"/>
          </w:tcPr>
          <w:p>
            <w:pPr>
              <w:jc w:val="center"/>
            </w:pPr>
            <w:r/>
            <w:r>
              <w:rPr>
                <w:rFonts w:ascii="Vazirmatn" w:hAnsi="Vazirmatn"/>
                <w:color w:val="2C2C2C"/>
                <w:sz w:val="18"/>
              </w:rPr>
              <w:t>✓</w:t>
            </w:r>
          </w:p>
        </w:tc>
      </w:tr>
    </w:tbl>
    <w:p/>
    <w:p>
      <w:pPr>
        <w:jc w:val="right"/>
      </w:pPr>
      <w:r>
        <w:rPr>
          <w:rFonts w:ascii="Vazirmatn" w:hAnsi="Vazirmatn"/>
          <w:b/>
          <w:color w:val="C9A96E"/>
          <w:sz w:val="28"/>
        </w:rPr>
        <w:t>۳. قالب‌های پیامک (SMS)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کد</w:t>
            </w:r>
          </w:p>
        </w:tc>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متن پیامک</w:t>
            </w:r>
          </w:p>
        </w:tc>
      </w:tr>
      <w:tr>
        <w:tc>
          <w:tcPr>
            <w:tcW w:type="dxa" w:w="2880"/>
            <w:shd w:fill="F5F0E8" w:val="clear"/>
          </w:tcPr>
          <w:p>
            <w:pPr>
              <w:jc w:val="center"/>
            </w:pPr>
            <w:r/>
            <w:r>
              <w:rPr>
                <w:rFonts w:ascii="Vazirmatn" w:hAnsi="Vazirmatn"/>
                <w:color w:val="2C2C2C"/>
                <w:sz w:val="18"/>
              </w:rPr>
              <w:t>SMS-OTP</w:t>
            </w:r>
          </w:p>
        </w:tc>
        <w:tc>
          <w:tcPr>
            <w:tcW w:type="dxa" w:w="2880"/>
            <w:shd w:fill="F5F0E8" w:val="clear"/>
          </w:tcPr>
          <w:p>
            <w:pPr>
              <w:jc w:val="center"/>
            </w:pPr>
            <w:r/>
            <w:r>
              <w:rPr>
                <w:rFonts w:ascii="Vazirmatn" w:hAnsi="Vazirmatn"/>
                <w:color w:val="2C2C2C"/>
                <w:sz w:val="18"/>
              </w:rPr>
              <w:t>ارسال کد</w:t>
            </w:r>
          </w:p>
        </w:tc>
        <w:tc>
          <w:tcPr>
            <w:tcW w:type="dxa" w:w="2880"/>
            <w:shd w:fill="F5F0E8" w:val="clear"/>
          </w:tcPr>
          <w:p>
            <w:pPr>
              <w:jc w:val="center"/>
            </w:pPr>
            <w:r/>
            <w:r>
              <w:rPr>
                <w:rFonts w:ascii="Vazirmatn" w:hAnsi="Vazirmatn"/>
                <w:color w:val="2C2C2C"/>
                <w:sz w:val="18"/>
              </w:rPr>
              <w:t>کد تأیید AMPET: {کد} — تا ۱۲۰ ثانیه معتبر است. کسی این کد را از شما نمی‌پرسد.</w:t>
            </w:r>
          </w:p>
        </w:tc>
      </w:tr>
      <w:tr>
        <w:tc>
          <w:tcPr>
            <w:tcW w:type="dxa" w:w="2880"/>
          </w:tcPr>
          <w:p>
            <w:pPr>
              <w:jc w:val="center"/>
            </w:pPr>
            <w:r/>
            <w:r>
              <w:rPr>
                <w:rFonts w:ascii="Vazirmatn" w:hAnsi="Vazirmatn"/>
                <w:color w:val="2C2C2C"/>
                <w:sz w:val="18"/>
              </w:rPr>
              <w:t>SMS-OTP-RESEND</w:t>
            </w:r>
          </w:p>
        </w:tc>
        <w:tc>
          <w:tcPr>
            <w:tcW w:type="dxa" w:w="2880"/>
          </w:tcPr>
          <w:p>
            <w:pPr>
              <w:jc w:val="center"/>
            </w:pPr>
            <w:r/>
            <w:r>
              <w:rPr>
                <w:rFonts w:ascii="Vazirmatn" w:hAnsi="Vazirmatn"/>
                <w:color w:val="2C2C2C"/>
                <w:sz w:val="18"/>
              </w:rPr>
              <w:t>ارسال مجدد</w:t>
            </w:r>
          </w:p>
        </w:tc>
        <w:tc>
          <w:tcPr>
            <w:tcW w:type="dxa" w:w="2880"/>
          </w:tcPr>
          <w:p>
            <w:pPr>
              <w:jc w:val="center"/>
            </w:pPr>
            <w:r/>
            <w:r>
              <w:rPr>
                <w:rFonts w:ascii="Vazirmatn" w:hAnsi="Vazirmatn"/>
                <w:color w:val="2C2C2C"/>
                <w:sz w:val="18"/>
              </w:rPr>
              <w:t>کد تأیید جدید AMPET: {کد} — کد قبلی باطل شد.</w:t>
            </w:r>
          </w:p>
        </w:tc>
      </w:tr>
      <w:tr>
        <w:tc>
          <w:tcPr>
            <w:tcW w:type="dxa" w:w="2880"/>
            <w:shd w:fill="F5F0E8" w:val="clear"/>
          </w:tcPr>
          <w:p>
            <w:pPr>
              <w:jc w:val="center"/>
            </w:pPr>
            <w:r/>
            <w:r>
              <w:rPr>
                <w:rFonts w:ascii="Vazirmatn" w:hAnsi="Vazirmatn"/>
                <w:color w:val="2C2C2C"/>
                <w:sz w:val="18"/>
              </w:rPr>
              <w:t>SMS-NEW-DEVICE</w:t>
            </w:r>
          </w:p>
        </w:tc>
        <w:tc>
          <w:tcPr>
            <w:tcW w:type="dxa" w:w="2880"/>
            <w:shd w:fill="F5F0E8" w:val="clear"/>
          </w:tcPr>
          <w:p>
            <w:pPr>
              <w:jc w:val="center"/>
            </w:pPr>
            <w:r/>
            <w:r>
              <w:rPr>
                <w:rFonts w:ascii="Vazirmatn" w:hAnsi="Vazirmatn"/>
                <w:color w:val="2C2C2C"/>
                <w:sz w:val="18"/>
              </w:rPr>
              <w:t>ورود جدید</w:t>
            </w:r>
          </w:p>
        </w:tc>
        <w:tc>
          <w:tcPr>
            <w:tcW w:type="dxa" w:w="2880"/>
            <w:shd w:fill="F5F0E8" w:val="clear"/>
          </w:tcPr>
          <w:p>
            <w:pPr>
              <w:jc w:val="center"/>
            </w:pPr>
            <w:r/>
            <w:r>
              <w:rPr>
                <w:rFonts w:ascii="Vazirmatn" w:hAnsi="Vazirmatn"/>
                <w:color w:val="2C2C2C"/>
                <w:sz w:val="18"/>
              </w:rPr>
              <w:t>ورود تازه به حساب AMPET از دستگاه {دستگاه} در {ساعت}. اگر شما نبودید فوراً تماس بگیرید.</w:t>
            </w:r>
          </w:p>
        </w:tc>
      </w:tr>
      <w:tr>
        <w:tc>
          <w:tcPr>
            <w:tcW w:type="dxa" w:w="2880"/>
          </w:tcPr>
          <w:p>
            <w:pPr>
              <w:jc w:val="center"/>
            </w:pPr>
            <w:r/>
            <w:r>
              <w:rPr>
                <w:rFonts w:ascii="Vazirmatn" w:hAnsi="Vazirmatn"/>
                <w:color w:val="2C2C2C"/>
                <w:sz w:val="18"/>
              </w:rPr>
              <w:t>SMS-REGISTER</w:t>
            </w:r>
          </w:p>
        </w:tc>
        <w:tc>
          <w:tcPr>
            <w:tcW w:type="dxa" w:w="2880"/>
          </w:tcPr>
          <w:p>
            <w:pPr>
              <w:jc w:val="center"/>
            </w:pPr>
            <w:r/>
            <w:r>
              <w:rPr>
                <w:rFonts w:ascii="Vazirmatn" w:hAnsi="Vazirmatn"/>
                <w:color w:val="2C2C2C"/>
                <w:sz w:val="18"/>
              </w:rPr>
              <w:t>ثبت‌نام</w:t>
            </w:r>
          </w:p>
        </w:tc>
        <w:tc>
          <w:tcPr>
            <w:tcW w:type="dxa" w:w="2880"/>
          </w:tcPr>
          <w:p>
            <w:pPr>
              <w:jc w:val="center"/>
            </w:pPr>
            <w:r/>
            <w:r>
              <w:rPr>
                <w:rFonts w:ascii="Vazirmatn" w:hAnsi="Vazirmatn"/>
                <w:color w:val="2C2C2C"/>
                <w:sz w:val="18"/>
              </w:rPr>
              <w:t>ثبت‌نام شما در AMPET با موفقیت انجام شد. خوش آمدید.</w:t>
            </w:r>
          </w:p>
        </w:tc>
      </w:tr>
      <w:tr>
        <w:tc>
          <w:tcPr>
            <w:tcW w:type="dxa" w:w="2880"/>
            <w:shd w:fill="F5F0E8" w:val="clear"/>
          </w:tcPr>
          <w:p>
            <w:pPr>
              <w:jc w:val="center"/>
            </w:pPr>
            <w:r/>
            <w:r>
              <w:rPr>
                <w:rFonts w:ascii="Vazirmatn" w:hAnsi="Vazirmatn"/>
                <w:color w:val="2C2C2C"/>
                <w:sz w:val="18"/>
              </w:rPr>
              <w:t>SMS-SELLER-OK</w:t>
            </w:r>
          </w:p>
        </w:tc>
        <w:tc>
          <w:tcPr>
            <w:tcW w:type="dxa" w:w="2880"/>
            <w:shd w:fill="F5F0E8" w:val="clear"/>
          </w:tcPr>
          <w:p>
            <w:pPr>
              <w:jc w:val="center"/>
            </w:pPr>
            <w:r/>
            <w:r>
              <w:rPr>
                <w:rFonts w:ascii="Vazirmatn" w:hAnsi="Vazirmatn"/>
                <w:color w:val="2C2C2C"/>
                <w:sz w:val="18"/>
              </w:rPr>
              <w:t>تأیید فروشنده</w:t>
            </w:r>
          </w:p>
        </w:tc>
        <w:tc>
          <w:tcPr>
            <w:tcW w:type="dxa" w:w="2880"/>
            <w:shd w:fill="F5F0E8" w:val="clear"/>
          </w:tcPr>
          <w:p>
            <w:pPr>
              <w:jc w:val="center"/>
            </w:pPr>
            <w:r/>
            <w:r>
              <w:rPr>
                <w:rFonts w:ascii="Vazirmatn" w:hAnsi="Vazirmatn"/>
                <w:color w:val="2C2C2C"/>
                <w:sz w:val="18"/>
              </w:rPr>
              <w:t>فروشگاه {نام} در AMPET تأیید شد. اکنون می‌توانید محصول ثبت کنید.</w:t>
            </w:r>
          </w:p>
        </w:tc>
      </w:tr>
      <w:tr>
        <w:tc>
          <w:tcPr>
            <w:tcW w:type="dxa" w:w="2880"/>
          </w:tcPr>
          <w:p>
            <w:pPr>
              <w:jc w:val="center"/>
            </w:pPr>
            <w:r/>
            <w:r>
              <w:rPr>
                <w:rFonts w:ascii="Vazirmatn" w:hAnsi="Vazirmatn"/>
                <w:color w:val="2C2C2C"/>
                <w:sz w:val="18"/>
              </w:rPr>
              <w:t>SMS-SELLER-NO</w:t>
            </w:r>
          </w:p>
        </w:tc>
        <w:tc>
          <w:tcPr>
            <w:tcW w:type="dxa" w:w="2880"/>
          </w:tcPr>
          <w:p>
            <w:pPr>
              <w:jc w:val="center"/>
            </w:pPr>
            <w:r/>
            <w:r>
              <w:rPr>
                <w:rFonts w:ascii="Vazirmatn" w:hAnsi="Vazirmatn"/>
                <w:color w:val="2C2C2C"/>
                <w:sz w:val="18"/>
              </w:rPr>
              <w:t>رد فروشنده</w:t>
            </w:r>
          </w:p>
        </w:tc>
        <w:tc>
          <w:tcPr>
            <w:tcW w:type="dxa" w:w="2880"/>
          </w:tcPr>
          <w:p>
            <w:pPr>
              <w:jc w:val="center"/>
            </w:pPr>
            <w:r/>
            <w:r>
              <w:rPr>
                <w:rFonts w:ascii="Vazirmatn" w:hAnsi="Vazirmatn"/>
                <w:color w:val="2C2C2C"/>
                <w:sz w:val="18"/>
              </w:rPr>
              <w:t>ثبت‌نام فروشگاه {نام} تأیید نشد. دلیل: {دلیل}. جزئیات در اپ.</w:t>
            </w:r>
          </w:p>
        </w:tc>
      </w:tr>
      <w:tr>
        <w:tc>
          <w:tcPr>
            <w:tcW w:type="dxa" w:w="2880"/>
            <w:shd w:fill="F5F0E8" w:val="clear"/>
          </w:tcPr>
          <w:p>
            <w:pPr>
              <w:jc w:val="center"/>
            </w:pPr>
            <w:r/>
            <w:r>
              <w:rPr>
                <w:rFonts w:ascii="Vazirmatn" w:hAnsi="Vazirmatn"/>
                <w:color w:val="2C2C2C"/>
                <w:sz w:val="18"/>
              </w:rPr>
              <w:t>SMS-SELLER-DOCS</w:t>
            </w:r>
          </w:p>
        </w:tc>
        <w:tc>
          <w:tcPr>
            <w:tcW w:type="dxa" w:w="2880"/>
            <w:shd w:fill="F5F0E8" w:val="clear"/>
          </w:tcPr>
          <w:p>
            <w:pPr>
              <w:jc w:val="center"/>
            </w:pPr>
            <w:r/>
            <w:r>
              <w:rPr>
                <w:rFonts w:ascii="Vazirmatn" w:hAnsi="Vazirmatn"/>
                <w:color w:val="2C2C2C"/>
                <w:sz w:val="18"/>
              </w:rPr>
              <w:t>مدارک</w:t>
            </w:r>
          </w:p>
        </w:tc>
        <w:tc>
          <w:tcPr>
            <w:tcW w:type="dxa" w:w="2880"/>
            <w:shd w:fill="F5F0E8" w:val="clear"/>
          </w:tcPr>
          <w:p>
            <w:pPr>
              <w:jc w:val="center"/>
            </w:pPr>
            <w:r/>
            <w:r>
              <w:rPr>
                <w:rFonts w:ascii="Vazirmatn" w:hAnsi="Vazirmatn"/>
                <w:color w:val="2C2C2C"/>
                <w:sz w:val="18"/>
              </w:rPr>
              <w:t>مدارک فروشگاه {نام} ناقص است. لطفاً تا {تاریخ} تکمیل کنید.</w:t>
            </w:r>
          </w:p>
        </w:tc>
      </w:tr>
      <w:tr>
        <w:tc>
          <w:tcPr>
            <w:tcW w:type="dxa" w:w="2880"/>
          </w:tcPr>
          <w:p>
            <w:pPr>
              <w:jc w:val="center"/>
            </w:pPr>
            <w:r/>
            <w:r>
              <w:rPr>
                <w:rFonts w:ascii="Vazirmatn" w:hAnsi="Vazirmatn"/>
                <w:color w:val="2C2C2C"/>
                <w:sz w:val="18"/>
              </w:rPr>
              <w:t>SMS-ORDER-OK</w:t>
            </w:r>
          </w:p>
        </w:tc>
        <w:tc>
          <w:tcPr>
            <w:tcW w:type="dxa" w:w="2880"/>
          </w:tcPr>
          <w:p>
            <w:pPr>
              <w:jc w:val="center"/>
            </w:pPr>
            <w:r/>
            <w:r>
              <w:rPr>
                <w:rFonts w:ascii="Vazirmatn" w:hAnsi="Vazirmatn"/>
                <w:color w:val="2C2C2C"/>
                <w:sz w:val="18"/>
              </w:rPr>
              <w:t>تأیید سفارش</w:t>
            </w:r>
          </w:p>
        </w:tc>
        <w:tc>
          <w:tcPr>
            <w:tcW w:type="dxa" w:w="2880"/>
          </w:tcPr>
          <w:p>
            <w:pPr>
              <w:jc w:val="center"/>
            </w:pPr>
            <w:r/>
            <w:r>
              <w:rPr>
                <w:rFonts w:ascii="Vazirmatn" w:hAnsi="Vazirmatn"/>
                <w:color w:val="2C2C2C"/>
                <w:sz w:val="18"/>
              </w:rPr>
              <w:t>سفارش {شماره} توسط {فروشگاه} تأیید شد. مبلغ {مبلغ} تومان.</w:t>
            </w:r>
          </w:p>
        </w:tc>
      </w:tr>
      <w:tr>
        <w:tc>
          <w:tcPr>
            <w:tcW w:type="dxa" w:w="2880"/>
            <w:shd w:fill="F5F0E8" w:val="clear"/>
          </w:tcPr>
          <w:p>
            <w:pPr>
              <w:jc w:val="center"/>
            </w:pPr>
            <w:r/>
            <w:r>
              <w:rPr>
                <w:rFonts w:ascii="Vazirmatn" w:hAnsi="Vazirmatn"/>
                <w:color w:val="2C2C2C"/>
                <w:sz w:val="18"/>
              </w:rPr>
              <w:t>SMS-ORDER-NO</w:t>
            </w:r>
          </w:p>
        </w:tc>
        <w:tc>
          <w:tcPr>
            <w:tcW w:type="dxa" w:w="2880"/>
            <w:shd w:fill="F5F0E8" w:val="clear"/>
          </w:tcPr>
          <w:p>
            <w:pPr>
              <w:jc w:val="center"/>
            </w:pPr>
            <w:r/>
            <w:r>
              <w:rPr>
                <w:rFonts w:ascii="Vazirmatn" w:hAnsi="Vazirmatn"/>
                <w:color w:val="2C2C2C"/>
                <w:sz w:val="18"/>
              </w:rPr>
              <w:t>رد سفارش</w:t>
            </w:r>
          </w:p>
        </w:tc>
        <w:tc>
          <w:tcPr>
            <w:tcW w:type="dxa" w:w="2880"/>
            <w:shd w:fill="F5F0E8" w:val="clear"/>
          </w:tcPr>
          <w:p>
            <w:pPr>
              <w:jc w:val="center"/>
            </w:pPr>
            <w:r/>
            <w:r>
              <w:rPr>
                <w:rFonts w:ascii="Vazirmatn" w:hAnsi="Vazirmatn"/>
                <w:color w:val="2C2C2C"/>
                <w:sz w:val="18"/>
              </w:rPr>
              <w:t>سفارش {شماره} رد شد. {دلیل}. مبلغ به کیف پول شما بازگشته است.</w:t>
            </w:r>
          </w:p>
        </w:tc>
      </w:tr>
      <w:tr>
        <w:tc>
          <w:tcPr>
            <w:tcW w:type="dxa" w:w="2880"/>
          </w:tcPr>
          <w:p>
            <w:pPr>
              <w:jc w:val="center"/>
            </w:pPr>
            <w:r/>
            <w:r>
              <w:rPr>
                <w:rFonts w:ascii="Vazirmatn" w:hAnsi="Vazirmatn"/>
                <w:color w:val="2C2C2C"/>
                <w:sz w:val="18"/>
              </w:rPr>
              <w:t>SMS-SHIPPED</w:t>
            </w:r>
          </w:p>
        </w:tc>
        <w:tc>
          <w:tcPr>
            <w:tcW w:type="dxa" w:w="2880"/>
          </w:tcPr>
          <w:p>
            <w:pPr>
              <w:jc w:val="center"/>
            </w:pPr>
            <w:r/>
            <w:r>
              <w:rPr>
                <w:rFonts w:ascii="Vazirmatn" w:hAnsi="Vazirmatn"/>
                <w:color w:val="2C2C2C"/>
                <w:sz w:val="18"/>
              </w:rPr>
              <w:t>ارسال</w:t>
            </w:r>
          </w:p>
        </w:tc>
        <w:tc>
          <w:tcPr>
            <w:tcW w:type="dxa" w:w="2880"/>
          </w:tcPr>
          <w:p>
            <w:pPr>
              <w:jc w:val="center"/>
            </w:pPr>
            <w:r/>
            <w:r>
              <w:rPr>
                <w:rFonts w:ascii="Vazirmatn" w:hAnsi="Vazirmatn"/>
                <w:color w:val="2C2C2C"/>
                <w:sz w:val="18"/>
              </w:rPr>
              <w:t>سفارش {شماره} ارسال شد. کد تحویل شما: {کد} — در اختیار هیچ‌کس جز گیرنده قرار نگیرد.</w:t>
            </w:r>
          </w:p>
        </w:tc>
      </w:tr>
      <w:tr>
        <w:tc>
          <w:tcPr>
            <w:tcW w:type="dxa" w:w="2880"/>
            <w:shd w:fill="F5F0E8" w:val="clear"/>
          </w:tcPr>
          <w:p>
            <w:pPr>
              <w:jc w:val="center"/>
            </w:pPr>
            <w:r/>
            <w:r>
              <w:rPr>
                <w:rFonts w:ascii="Vazirmatn" w:hAnsi="Vazirmatn"/>
                <w:color w:val="2C2C2C"/>
                <w:sz w:val="18"/>
              </w:rPr>
              <w:t>SMS-DELIVERED</w:t>
            </w:r>
          </w:p>
        </w:tc>
        <w:tc>
          <w:tcPr>
            <w:tcW w:type="dxa" w:w="2880"/>
            <w:shd w:fill="F5F0E8" w:val="clear"/>
          </w:tcPr>
          <w:p>
            <w:pPr>
              <w:jc w:val="center"/>
            </w:pPr>
            <w:r/>
            <w:r>
              <w:rPr>
                <w:rFonts w:ascii="Vazirmatn" w:hAnsi="Vazirmatn"/>
                <w:color w:val="2C2C2C"/>
                <w:sz w:val="18"/>
              </w:rPr>
              <w:t>تحویل</w:t>
            </w:r>
          </w:p>
        </w:tc>
        <w:tc>
          <w:tcPr>
            <w:tcW w:type="dxa" w:w="2880"/>
            <w:shd w:fill="F5F0E8" w:val="clear"/>
          </w:tcPr>
          <w:p>
            <w:pPr>
              <w:jc w:val="center"/>
            </w:pPr>
            <w:r/>
            <w:r>
              <w:rPr>
                <w:rFonts w:ascii="Vazirmatn" w:hAnsi="Vazirmatn"/>
                <w:color w:val="2C2C2C"/>
                <w:sz w:val="18"/>
              </w:rPr>
              <w:t>سفارش {شماره} با موفقیت تحویل داده شد. از خرید شما متشکریم — AMPET</w:t>
            </w:r>
          </w:p>
        </w:tc>
      </w:tr>
      <w:tr>
        <w:tc>
          <w:tcPr>
            <w:tcW w:type="dxa" w:w="2880"/>
          </w:tcPr>
          <w:p>
            <w:pPr>
              <w:jc w:val="center"/>
            </w:pPr>
            <w:r/>
            <w:r>
              <w:rPr>
                <w:rFonts w:ascii="Vazirmatn" w:hAnsi="Vazirmatn"/>
                <w:color w:val="2C2C2C"/>
                <w:sz w:val="18"/>
              </w:rPr>
              <w:t>SMS-CODE-REISSUE</w:t>
            </w:r>
          </w:p>
        </w:tc>
        <w:tc>
          <w:tcPr>
            <w:tcW w:type="dxa" w:w="2880"/>
          </w:tcPr>
          <w:p>
            <w:pPr>
              <w:jc w:val="center"/>
            </w:pPr>
            <w:r/>
            <w:r>
              <w:rPr>
                <w:rFonts w:ascii="Vazirmatn" w:hAnsi="Vazirmatn"/>
                <w:color w:val="2C2C2C"/>
                <w:sz w:val="18"/>
              </w:rPr>
              <w:t>کد جدید</w:t>
            </w:r>
          </w:p>
        </w:tc>
        <w:tc>
          <w:tcPr>
            <w:tcW w:type="dxa" w:w="2880"/>
          </w:tcPr>
          <w:p>
            <w:pPr>
              <w:jc w:val="center"/>
            </w:pPr>
            <w:r/>
            <w:r>
              <w:rPr>
                <w:rFonts w:ascii="Vazirmatn" w:hAnsi="Vazirmatn"/>
                <w:color w:val="2C2C2C"/>
                <w:sz w:val="18"/>
              </w:rPr>
              <w:t>کد تحویل جدید سفارش {شماره}: {کد} — کد قبلی باطل شد.</w:t>
            </w:r>
          </w:p>
        </w:tc>
      </w:tr>
      <w:tr>
        <w:tc>
          <w:tcPr>
            <w:tcW w:type="dxa" w:w="2880"/>
            <w:shd w:fill="F5F0E8" w:val="clear"/>
          </w:tcPr>
          <w:p>
            <w:pPr>
              <w:jc w:val="center"/>
            </w:pPr>
            <w:r/>
            <w:r>
              <w:rPr>
                <w:rFonts w:ascii="Vazirmatn" w:hAnsi="Vazirmatn"/>
                <w:color w:val="2C2C2C"/>
                <w:sz w:val="18"/>
              </w:rPr>
              <w:t>SMS-CODE-LOCK</w:t>
            </w:r>
          </w:p>
        </w:tc>
        <w:tc>
          <w:tcPr>
            <w:tcW w:type="dxa" w:w="2880"/>
            <w:shd w:fill="F5F0E8" w:val="clear"/>
          </w:tcPr>
          <w:p>
            <w:pPr>
              <w:jc w:val="center"/>
            </w:pPr>
            <w:r/>
            <w:r>
              <w:rPr>
                <w:rFonts w:ascii="Vazirmatn" w:hAnsi="Vazirmatn"/>
                <w:color w:val="2C2C2C"/>
                <w:sz w:val="18"/>
              </w:rPr>
              <w:t>قفل کد</w:t>
            </w:r>
          </w:p>
        </w:tc>
        <w:tc>
          <w:tcPr>
            <w:tcW w:type="dxa" w:w="2880"/>
            <w:shd w:fill="F5F0E8" w:val="clear"/>
          </w:tcPr>
          <w:p>
            <w:pPr>
              <w:jc w:val="center"/>
            </w:pPr>
            <w:r/>
            <w:r>
              <w:rPr>
                <w:rFonts w:ascii="Vazirmatn" w:hAnsi="Vazirmatn"/>
                <w:color w:val="2C2C2C"/>
                <w:sz w:val="18"/>
              </w:rPr>
              <w:t>۳ بار کد تحویل اشتباه وارد شد. ۱۵ دقیقه قفل است. سفارش {شماره}.</w:t>
            </w:r>
          </w:p>
        </w:tc>
      </w:tr>
      <w:tr>
        <w:tc>
          <w:tcPr>
            <w:tcW w:type="dxa" w:w="2880"/>
          </w:tcPr>
          <w:p>
            <w:pPr>
              <w:jc w:val="center"/>
            </w:pPr>
            <w:r/>
            <w:r>
              <w:rPr>
                <w:rFonts w:ascii="Vazirmatn" w:hAnsi="Vazirmatn"/>
                <w:color w:val="2C2C2C"/>
                <w:sz w:val="18"/>
              </w:rPr>
              <w:t>SMS-ORDER-CANCEL</w:t>
            </w:r>
          </w:p>
        </w:tc>
        <w:tc>
          <w:tcPr>
            <w:tcW w:type="dxa" w:w="2880"/>
          </w:tcPr>
          <w:p>
            <w:pPr>
              <w:jc w:val="center"/>
            </w:pPr>
            <w:r/>
            <w:r>
              <w:rPr>
                <w:rFonts w:ascii="Vazirmatn" w:hAnsi="Vazirmatn"/>
                <w:color w:val="2C2C2C"/>
                <w:sz w:val="18"/>
              </w:rPr>
              <w:t>لغو</w:t>
            </w:r>
          </w:p>
        </w:tc>
        <w:tc>
          <w:tcPr>
            <w:tcW w:type="dxa" w:w="2880"/>
          </w:tcPr>
          <w:p>
            <w:pPr>
              <w:jc w:val="center"/>
            </w:pPr>
            <w:r/>
            <w:r>
              <w:rPr>
                <w:rFonts w:ascii="Vazirmatn" w:hAnsi="Vazirmatn"/>
                <w:color w:val="2C2C2C"/>
                <w:sz w:val="18"/>
              </w:rPr>
              <w:t>سفارش {شماره} لغو شد. {مبلغ} تومان به کیف پول شما واریز شد.</w:t>
            </w:r>
          </w:p>
        </w:tc>
      </w:tr>
      <w:tr>
        <w:tc>
          <w:tcPr>
            <w:tcW w:type="dxa" w:w="2880"/>
            <w:shd w:fill="F5F0E8" w:val="clear"/>
          </w:tcPr>
          <w:p>
            <w:pPr>
              <w:jc w:val="center"/>
            </w:pPr>
            <w:r/>
            <w:r>
              <w:rPr>
                <w:rFonts w:ascii="Vazirmatn" w:hAnsi="Vazirmatn"/>
                <w:color w:val="2C2C2C"/>
                <w:sz w:val="18"/>
              </w:rPr>
              <w:t>SMS-STOCKOUT</w:t>
            </w:r>
          </w:p>
        </w:tc>
        <w:tc>
          <w:tcPr>
            <w:tcW w:type="dxa" w:w="2880"/>
            <w:shd w:fill="F5F0E8" w:val="clear"/>
          </w:tcPr>
          <w:p>
            <w:pPr>
              <w:jc w:val="center"/>
            </w:pPr>
            <w:r/>
            <w:r>
              <w:rPr>
                <w:rFonts w:ascii="Vazirmatn" w:hAnsi="Vazirmatn"/>
                <w:color w:val="2C2C2C"/>
                <w:sz w:val="18"/>
              </w:rPr>
              <w:t>ناموجود شدن</w:t>
            </w:r>
          </w:p>
        </w:tc>
        <w:tc>
          <w:tcPr>
            <w:tcW w:type="dxa" w:w="2880"/>
            <w:shd w:fill="F5F0E8" w:val="clear"/>
          </w:tcPr>
          <w:p>
            <w:pPr>
              <w:jc w:val="center"/>
            </w:pPr>
            <w:r/>
            <w:r>
              <w:rPr>
                <w:rFonts w:ascii="Vazirmatn" w:hAnsi="Vazirmatn"/>
                <w:color w:val="2C2C2C"/>
                <w:sz w:val="18"/>
              </w:rPr>
              <w:t>متأسفانه {نام} در سبد {شماره} ناموجود شد. {مبلغ} تومان بازگشت + کد تخفیف {کد}.</w:t>
            </w:r>
          </w:p>
        </w:tc>
      </w:tr>
      <w:tr>
        <w:tc>
          <w:tcPr>
            <w:tcW w:type="dxa" w:w="2880"/>
          </w:tcPr>
          <w:p>
            <w:pPr>
              <w:jc w:val="center"/>
            </w:pPr>
            <w:r/>
            <w:r>
              <w:rPr>
                <w:rFonts w:ascii="Vazirmatn" w:hAnsi="Vazirmatn"/>
                <w:color w:val="2C2C2C"/>
                <w:sz w:val="18"/>
              </w:rPr>
              <w:t>SMS-PAY-FAIL</w:t>
            </w:r>
          </w:p>
        </w:tc>
        <w:tc>
          <w:tcPr>
            <w:tcW w:type="dxa" w:w="2880"/>
          </w:tcPr>
          <w:p>
            <w:pPr>
              <w:jc w:val="center"/>
            </w:pPr>
            <w:r/>
            <w:r>
              <w:rPr>
                <w:rFonts w:ascii="Vazirmatn" w:hAnsi="Vazirmatn"/>
                <w:color w:val="2C2C2C"/>
                <w:sz w:val="18"/>
              </w:rPr>
              <w:t>پرداخت ناموفق</w:t>
            </w:r>
          </w:p>
        </w:tc>
        <w:tc>
          <w:tcPr>
            <w:tcW w:type="dxa" w:w="2880"/>
          </w:tcPr>
          <w:p>
            <w:pPr>
              <w:jc w:val="center"/>
            </w:pPr>
            <w:r/>
            <w:r>
              <w:rPr>
                <w:rFonts w:ascii="Vazirmatn" w:hAnsi="Vazirmatn"/>
                <w:color w:val="2C2C2C"/>
                <w:sz w:val="18"/>
              </w:rPr>
              <w:t>پرداخت سفارش {شماره} ناموفق بود. مبلغی کسر نشده است.</w:t>
            </w:r>
          </w:p>
        </w:tc>
      </w:tr>
      <w:tr>
        <w:tc>
          <w:tcPr>
            <w:tcW w:type="dxa" w:w="2880"/>
            <w:shd w:fill="F5F0E8" w:val="clear"/>
          </w:tcPr>
          <w:p>
            <w:pPr>
              <w:jc w:val="center"/>
            </w:pPr>
            <w:r/>
            <w:r>
              <w:rPr>
                <w:rFonts w:ascii="Vazirmatn" w:hAnsi="Vazirmatn"/>
                <w:color w:val="2C2C2C"/>
                <w:sz w:val="18"/>
              </w:rPr>
              <w:t>SMS-REFUND</w:t>
            </w:r>
          </w:p>
        </w:tc>
        <w:tc>
          <w:tcPr>
            <w:tcW w:type="dxa" w:w="2880"/>
            <w:shd w:fill="F5F0E8" w:val="clear"/>
          </w:tcPr>
          <w:p>
            <w:pPr>
              <w:jc w:val="center"/>
            </w:pPr>
            <w:r/>
            <w:r>
              <w:rPr>
                <w:rFonts w:ascii="Vazirmatn" w:hAnsi="Vazirmatn"/>
                <w:color w:val="2C2C2C"/>
                <w:sz w:val="18"/>
              </w:rPr>
              <w:t>بازگشت وجه</w:t>
            </w:r>
          </w:p>
        </w:tc>
        <w:tc>
          <w:tcPr>
            <w:tcW w:type="dxa" w:w="2880"/>
            <w:shd w:fill="F5F0E8" w:val="clear"/>
          </w:tcPr>
          <w:p>
            <w:pPr>
              <w:jc w:val="center"/>
            </w:pPr>
            <w:r/>
            <w:r>
              <w:rPr>
                <w:rFonts w:ascii="Vazirmatn" w:hAnsi="Vazirmatn"/>
                <w:color w:val="2C2C2C"/>
                <w:sz w:val="18"/>
              </w:rPr>
              <w:t>بازگشت {مبلغ} تومان بابت سفارش {شماره} به کیف پول شما واریز شد. پیگیری: {رهگیری}</w:t>
            </w:r>
          </w:p>
        </w:tc>
      </w:tr>
      <w:tr>
        <w:tc>
          <w:tcPr>
            <w:tcW w:type="dxa" w:w="2880"/>
          </w:tcPr>
          <w:p>
            <w:pPr>
              <w:jc w:val="center"/>
            </w:pPr>
            <w:r/>
            <w:r>
              <w:rPr>
                <w:rFonts w:ascii="Vazirmatn" w:hAnsi="Vazirmatn"/>
                <w:color w:val="2C2C2C"/>
                <w:sz w:val="18"/>
              </w:rPr>
              <w:t>SMS-WITHDRAW-OK</w:t>
            </w:r>
          </w:p>
        </w:tc>
        <w:tc>
          <w:tcPr>
            <w:tcW w:type="dxa" w:w="2880"/>
          </w:tcPr>
          <w:p>
            <w:pPr>
              <w:jc w:val="center"/>
            </w:pPr>
            <w:r/>
            <w:r>
              <w:rPr>
                <w:rFonts w:ascii="Vazirmatn" w:hAnsi="Vazirmatn"/>
                <w:color w:val="2C2C2C"/>
                <w:sz w:val="18"/>
              </w:rPr>
              <w:t>برداشت</w:t>
            </w:r>
          </w:p>
        </w:tc>
        <w:tc>
          <w:tcPr>
            <w:tcW w:type="dxa" w:w="2880"/>
          </w:tcPr>
          <w:p>
            <w:pPr>
              <w:jc w:val="center"/>
            </w:pPr>
            <w:r/>
            <w:r>
              <w:rPr>
                <w:rFonts w:ascii="Vazirmatn" w:hAnsi="Vazirmatn"/>
                <w:color w:val="2C2C2C"/>
                <w:sz w:val="18"/>
              </w:rPr>
              <w:t>برداشت {مبلغ} تومان به شبا {شبا_مخفف} واریز شد. پیگیری: {رهگیری}</w:t>
            </w:r>
          </w:p>
        </w:tc>
      </w:tr>
      <w:tr>
        <w:tc>
          <w:tcPr>
            <w:tcW w:type="dxa" w:w="2880"/>
            <w:shd w:fill="F5F0E8" w:val="clear"/>
          </w:tcPr>
          <w:p>
            <w:pPr>
              <w:jc w:val="center"/>
            </w:pPr>
            <w:r/>
            <w:r>
              <w:rPr>
                <w:rFonts w:ascii="Vazirmatn" w:hAnsi="Vazirmatn"/>
                <w:color w:val="2C2C2C"/>
                <w:sz w:val="18"/>
              </w:rPr>
              <w:t>SMS-WITHDRAW-NO</w:t>
            </w:r>
          </w:p>
        </w:tc>
        <w:tc>
          <w:tcPr>
            <w:tcW w:type="dxa" w:w="2880"/>
            <w:shd w:fill="F5F0E8" w:val="clear"/>
          </w:tcPr>
          <w:p>
            <w:pPr>
              <w:jc w:val="center"/>
            </w:pPr>
            <w:r/>
            <w:r>
              <w:rPr>
                <w:rFonts w:ascii="Vazirmatn" w:hAnsi="Vazirmatn"/>
                <w:color w:val="2C2C2C"/>
                <w:sz w:val="18"/>
              </w:rPr>
              <w:t>رد برداشت</w:t>
            </w:r>
          </w:p>
        </w:tc>
        <w:tc>
          <w:tcPr>
            <w:tcW w:type="dxa" w:w="2880"/>
            <w:shd w:fill="F5F0E8" w:val="clear"/>
          </w:tcPr>
          <w:p>
            <w:pPr>
              <w:jc w:val="center"/>
            </w:pPr>
            <w:r/>
            <w:r>
              <w:rPr>
                <w:rFonts w:ascii="Vazirmatn" w:hAnsi="Vazirmatn"/>
                <w:color w:val="2C2C2C"/>
                <w:sz w:val="18"/>
              </w:rPr>
              <w:t>درخواست برداشت {مبلغ} تومان رد شد. دلیل: {دلیل}. مبلغ در کیف پول محفوظ است.</w:t>
            </w:r>
          </w:p>
        </w:tc>
      </w:tr>
      <w:tr>
        <w:tc>
          <w:tcPr>
            <w:tcW w:type="dxa" w:w="2880"/>
          </w:tcPr>
          <w:p>
            <w:pPr>
              <w:jc w:val="center"/>
            </w:pPr>
            <w:r/>
            <w:r>
              <w:rPr>
                <w:rFonts w:ascii="Vazirmatn" w:hAnsi="Vazirmatn"/>
                <w:color w:val="2C2C2C"/>
                <w:sz w:val="18"/>
              </w:rPr>
              <w:t>SMS-SETTLEMENT</w:t>
            </w:r>
          </w:p>
        </w:tc>
        <w:tc>
          <w:tcPr>
            <w:tcW w:type="dxa" w:w="2880"/>
          </w:tcPr>
          <w:p>
            <w:pPr>
              <w:jc w:val="center"/>
            </w:pPr>
            <w:r/>
            <w:r>
              <w:rPr>
                <w:rFonts w:ascii="Vazirmatn" w:hAnsi="Vazirmatn"/>
                <w:color w:val="2C2C2C"/>
                <w:sz w:val="18"/>
              </w:rPr>
              <w:t>تسویه فروشنده</w:t>
            </w:r>
          </w:p>
        </w:tc>
        <w:tc>
          <w:tcPr>
            <w:tcW w:type="dxa" w:w="2880"/>
          </w:tcPr>
          <w:p>
            <w:pPr>
              <w:jc w:val="center"/>
            </w:pPr>
            <w:r/>
            <w:r>
              <w:rPr>
                <w:rFonts w:ascii="Vazirmatn" w:hAnsi="Vazirmatn"/>
                <w:color w:val="2C2C2C"/>
                <w:sz w:val="18"/>
              </w:rPr>
              <w:t>تسویه دوره {دوره} فروشگاه {نام}: {مبلغ} تومان واریز شد.</w:t>
            </w:r>
          </w:p>
        </w:tc>
      </w:tr>
      <w:tr>
        <w:tc>
          <w:tcPr>
            <w:tcW w:type="dxa" w:w="2880"/>
            <w:shd w:fill="F5F0E8" w:val="clear"/>
          </w:tcPr>
          <w:p>
            <w:pPr>
              <w:jc w:val="center"/>
            </w:pPr>
            <w:r/>
            <w:r>
              <w:rPr>
                <w:rFonts w:ascii="Vazirmatn" w:hAnsi="Vazirmatn"/>
                <w:color w:val="2C2C2C"/>
                <w:sz w:val="18"/>
              </w:rPr>
              <w:t>SMS-BOOKING-OK</w:t>
            </w:r>
          </w:p>
        </w:tc>
        <w:tc>
          <w:tcPr>
            <w:tcW w:type="dxa" w:w="2880"/>
            <w:shd w:fill="F5F0E8" w:val="clear"/>
          </w:tcPr>
          <w:p>
            <w:pPr>
              <w:jc w:val="center"/>
            </w:pPr>
            <w:r/>
            <w:r>
              <w:rPr>
                <w:rFonts w:ascii="Vazirmatn" w:hAnsi="Vazirmatn"/>
                <w:color w:val="2C2C2C"/>
                <w:sz w:val="18"/>
              </w:rPr>
              <w:t>تأیید نوبت</w:t>
            </w:r>
          </w:p>
        </w:tc>
        <w:tc>
          <w:tcPr>
            <w:tcW w:type="dxa" w:w="2880"/>
            <w:shd w:fill="F5F0E8" w:val="clear"/>
          </w:tcPr>
          <w:p>
            <w:pPr>
              <w:jc w:val="center"/>
            </w:pPr>
            <w:r/>
            <w:r>
              <w:rPr>
                <w:rFonts w:ascii="Vazirmatn" w:hAnsi="Vazirmatn"/>
                <w:color w:val="2C2C2C"/>
                <w:sz w:val="18"/>
              </w:rPr>
              <w:t>نوبت {خدمت} نزد {ارائه‌دهنده} در {تاریخ} ساعت {ساعت} تأیید شد.</w:t>
            </w:r>
          </w:p>
        </w:tc>
      </w:tr>
      <w:tr>
        <w:tc>
          <w:tcPr>
            <w:tcW w:type="dxa" w:w="2880"/>
          </w:tcPr>
          <w:p>
            <w:pPr>
              <w:jc w:val="center"/>
            </w:pPr>
            <w:r/>
            <w:r>
              <w:rPr>
                <w:rFonts w:ascii="Vazirmatn" w:hAnsi="Vazirmatn"/>
                <w:color w:val="2C2C2C"/>
                <w:sz w:val="18"/>
              </w:rPr>
              <w:t>SMS-BOOKING-NO</w:t>
            </w:r>
          </w:p>
        </w:tc>
        <w:tc>
          <w:tcPr>
            <w:tcW w:type="dxa" w:w="2880"/>
          </w:tcPr>
          <w:p>
            <w:pPr>
              <w:jc w:val="center"/>
            </w:pPr>
            <w:r/>
            <w:r>
              <w:rPr>
                <w:rFonts w:ascii="Vazirmatn" w:hAnsi="Vazirmatn"/>
                <w:color w:val="2C2C2C"/>
                <w:sz w:val="18"/>
              </w:rPr>
              <w:t>رد نوبت</w:t>
            </w:r>
          </w:p>
        </w:tc>
        <w:tc>
          <w:tcPr>
            <w:tcW w:type="dxa" w:w="2880"/>
          </w:tcPr>
          <w:p>
            <w:pPr>
              <w:jc w:val="center"/>
            </w:pPr>
            <w:r/>
            <w:r>
              <w:rPr>
                <w:rFonts w:ascii="Vazirmatn" w:hAnsi="Vazirmatn"/>
                <w:color w:val="2C2C2C"/>
                <w:sz w:val="18"/>
              </w:rPr>
              <w:t>نوبت {تاریخ} شما رد شد. ارائه‌دهندگان جایگزین در اپ معرفی شدند.</w:t>
            </w:r>
          </w:p>
        </w:tc>
      </w:tr>
      <w:tr>
        <w:tc>
          <w:tcPr>
            <w:tcW w:type="dxa" w:w="2880"/>
            <w:shd w:fill="F5F0E8" w:val="clear"/>
          </w:tcPr>
          <w:p>
            <w:pPr>
              <w:jc w:val="center"/>
            </w:pPr>
            <w:r/>
            <w:r>
              <w:rPr>
                <w:rFonts w:ascii="Vazirmatn" w:hAnsi="Vazirmatn"/>
                <w:color w:val="2C2C2C"/>
                <w:sz w:val="18"/>
              </w:rPr>
              <w:t>SMS-BOOKING-REMIND-1D</w:t>
            </w:r>
          </w:p>
        </w:tc>
        <w:tc>
          <w:tcPr>
            <w:tcW w:type="dxa" w:w="2880"/>
            <w:shd w:fill="F5F0E8" w:val="clear"/>
          </w:tcPr>
          <w:p>
            <w:pPr>
              <w:jc w:val="center"/>
            </w:pPr>
            <w:r/>
            <w:r>
              <w:rPr>
                <w:rFonts w:ascii="Vazirmatn" w:hAnsi="Vazirmatn"/>
                <w:color w:val="2C2C2C"/>
                <w:sz w:val="18"/>
              </w:rPr>
              <w:t>یادآوری ۱ روزه</w:t>
            </w:r>
          </w:p>
        </w:tc>
        <w:tc>
          <w:tcPr>
            <w:tcW w:type="dxa" w:w="2880"/>
            <w:shd w:fill="F5F0E8" w:val="clear"/>
          </w:tcPr>
          <w:p>
            <w:pPr>
              <w:jc w:val="center"/>
            </w:pPr>
            <w:r/>
            <w:r>
              <w:rPr>
                <w:rFonts w:ascii="Vazirmatn" w:hAnsi="Vazirmatn"/>
                <w:color w:val="2C2C2C"/>
                <w:sz w:val="18"/>
              </w:rPr>
              <w:t>یادآوری نوبت: فردا {ساعت} — {خدمت} نزد {ارائه‌دهنده}.</w:t>
            </w:r>
          </w:p>
        </w:tc>
      </w:tr>
      <w:tr>
        <w:tc>
          <w:tcPr>
            <w:tcW w:type="dxa" w:w="2880"/>
          </w:tcPr>
          <w:p>
            <w:pPr>
              <w:jc w:val="center"/>
            </w:pPr>
            <w:r/>
            <w:r>
              <w:rPr>
                <w:rFonts w:ascii="Vazirmatn" w:hAnsi="Vazirmatn"/>
                <w:color w:val="2C2C2C"/>
                <w:sz w:val="18"/>
              </w:rPr>
              <w:t>SMS-BOOKING-REMIND-2H</w:t>
            </w:r>
          </w:p>
        </w:tc>
        <w:tc>
          <w:tcPr>
            <w:tcW w:type="dxa" w:w="2880"/>
          </w:tcPr>
          <w:p>
            <w:pPr>
              <w:jc w:val="center"/>
            </w:pPr>
            <w:r/>
            <w:r>
              <w:rPr>
                <w:rFonts w:ascii="Vazirmatn" w:hAnsi="Vazirmatn"/>
                <w:color w:val="2C2C2C"/>
                <w:sz w:val="18"/>
              </w:rPr>
              <w:t>یادآوری ۲ ساعته</w:t>
            </w:r>
          </w:p>
        </w:tc>
        <w:tc>
          <w:tcPr>
            <w:tcW w:type="dxa" w:w="2880"/>
          </w:tcPr>
          <w:p>
            <w:pPr>
              <w:jc w:val="center"/>
            </w:pPr>
            <w:r/>
            <w:r>
              <w:rPr>
                <w:rFonts w:ascii="Vazirmatn" w:hAnsi="Vazirmatn"/>
                <w:color w:val="2C2C2C"/>
                <w:sz w:val="18"/>
              </w:rPr>
              <w:t>نوبت شما تا ۲ ساعت دیگر ({ساعت}) — {خدمت}.</w:t>
            </w:r>
          </w:p>
        </w:tc>
      </w:tr>
      <w:tr>
        <w:tc>
          <w:tcPr>
            <w:tcW w:type="dxa" w:w="2880"/>
            <w:shd w:fill="F5F0E8" w:val="clear"/>
          </w:tcPr>
          <w:p>
            <w:pPr>
              <w:jc w:val="center"/>
            </w:pPr>
            <w:r/>
            <w:r>
              <w:rPr>
                <w:rFonts w:ascii="Vazirmatn" w:hAnsi="Vazirmatn"/>
                <w:color w:val="2C2C2C"/>
                <w:sz w:val="18"/>
              </w:rPr>
              <w:t>SMS-BOOKING-CANCEL</w:t>
            </w:r>
          </w:p>
        </w:tc>
        <w:tc>
          <w:tcPr>
            <w:tcW w:type="dxa" w:w="2880"/>
            <w:shd w:fill="F5F0E8" w:val="clear"/>
          </w:tcPr>
          <w:p>
            <w:pPr>
              <w:jc w:val="center"/>
            </w:pPr>
            <w:r/>
            <w:r>
              <w:rPr>
                <w:rFonts w:ascii="Vazirmatn" w:hAnsi="Vazirmatn"/>
                <w:color w:val="2C2C2C"/>
                <w:sz w:val="18"/>
              </w:rPr>
              <w:t>لغو نوبت</w:t>
            </w:r>
          </w:p>
        </w:tc>
        <w:tc>
          <w:tcPr>
            <w:tcW w:type="dxa" w:w="2880"/>
            <w:shd w:fill="F5F0E8" w:val="clear"/>
          </w:tcPr>
          <w:p>
            <w:pPr>
              <w:jc w:val="center"/>
            </w:pPr>
            <w:r/>
            <w:r>
              <w:rPr>
                <w:rFonts w:ascii="Vazirmatn" w:hAnsi="Vazirmatn"/>
                <w:color w:val="2C2C2C"/>
                <w:sz w:val="18"/>
              </w:rPr>
              <w:t>نوبت {تاریخ} لغو شد. {جریمه} تومان جریمه و {باقیمانده} تومان بازگشت.</w:t>
            </w:r>
          </w:p>
        </w:tc>
      </w:tr>
      <w:tr>
        <w:tc>
          <w:tcPr>
            <w:tcW w:type="dxa" w:w="2880"/>
          </w:tcPr>
          <w:p>
            <w:pPr>
              <w:jc w:val="center"/>
            </w:pPr>
            <w:r/>
            <w:r>
              <w:rPr>
                <w:rFonts w:ascii="Vazirmatn" w:hAnsi="Vazirmatn"/>
                <w:color w:val="2C2C2C"/>
                <w:sz w:val="18"/>
              </w:rPr>
              <w:t>SMS-RMA-OK</w:t>
            </w:r>
          </w:p>
        </w:tc>
        <w:tc>
          <w:tcPr>
            <w:tcW w:type="dxa" w:w="2880"/>
          </w:tcPr>
          <w:p>
            <w:pPr>
              <w:jc w:val="center"/>
            </w:pPr>
            <w:r/>
            <w:r>
              <w:rPr>
                <w:rFonts w:ascii="Vazirmatn" w:hAnsi="Vazirmatn"/>
                <w:color w:val="2C2C2C"/>
                <w:sz w:val="18"/>
              </w:rPr>
              <w:t>تأیید مرجوعی</w:t>
            </w:r>
          </w:p>
        </w:tc>
        <w:tc>
          <w:tcPr>
            <w:tcW w:type="dxa" w:w="2880"/>
          </w:tcPr>
          <w:p>
            <w:pPr>
              <w:jc w:val="center"/>
            </w:pPr>
            <w:r/>
            <w:r>
              <w:rPr>
                <w:rFonts w:ascii="Vazirmatn" w:hAnsi="Vazirmatn"/>
                <w:color w:val="2C2C2C"/>
                <w:sz w:val="18"/>
              </w:rPr>
              <w:t>مرجوعی سفارش {شماره} تأیید شد. ظرف ۵ روز کالا را به {روش} تحویل دهید.</w:t>
            </w:r>
          </w:p>
        </w:tc>
      </w:tr>
      <w:tr>
        <w:tc>
          <w:tcPr>
            <w:tcW w:type="dxa" w:w="2880"/>
            <w:shd w:fill="F5F0E8" w:val="clear"/>
          </w:tcPr>
          <w:p>
            <w:pPr>
              <w:jc w:val="center"/>
            </w:pPr>
            <w:r/>
            <w:r>
              <w:rPr>
                <w:rFonts w:ascii="Vazirmatn" w:hAnsi="Vazirmatn"/>
                <w:color w:val="2C2C2C"/>
                <w:sz w:val="18"/>
              </w:rPr>
              <w:t>SMS-RMA-NO</w:t>
            </w:r>
          </w:p>
        </w:tc>
        <w:tc>
          <w:tcPr>
            <w:tcW w:type="dxa" w:w="2880"/>
            <w:shd w:fill="F5F0E8" w:val="clear"/>
          </w:tcPr>
          <w:p>
            <w:pPr>
              <w:jc w:val="center"/>
            </w:pPr>
            <w:r/>
            <w:r>
              <w:rPr>
                <w:rFonts w:ascii="Vazirmatn" w:hAnsi="Vazirmatn"/>
                <w:color w:val="2C2C2C"/>
                <w:sz w:val="18"/>
              </w:rPr>
              <w:t>رد مرجوعی</w:t>
            </w:r>
          </w:p>
        </w:tc>
        <w:tc>
          <w:tcPr>
            <w:tcW w:type="dxa" w:w="2880"/>
            <w:shd w:fill="F5F0E8" w:val="clear"/>
          </w:tcPr>
          <w:p>
            <w:pPr>
              <w:jc w:val="center"/>
            </w:pPr>
            <w:r/>
            <w:r>
              <w:rPr>
                <w:rFonts w:ascii="Vazirmatn" w:hAnsi="Vazirmatn"/>
                <w:color w:val="2C2C2C"/>
                <w:sz w:val="18"/>
              </w:rPr>
              <w:t>مرجوعی سفارش {شماره} رد شد. دلیل: {دلیل}.</w:t>
            </w:r>
          </w:p>
        </w:tc>
      </w:tr>
      <w:tr>
        <w:tc>
          <w:tcPr>
            <w:tcW w:type="dxa" w:w="2880"/>
          </w:tcPr>
          <w:p>
            <w:pPr>
              <w:jc w:val="center"/>
            </w:pPr>
            <w:r/>
            <w:r>
              <w:rPr>
                <w:rFonts w:ascii="Vazirmatn" w:hAnsi="Vazirmatn"/>
                <w:color w:val="2C2C2C"/>
                <w:sz w:val="18"/>
              </w:rPr>
              <w:t>SMS-TICKET-REPLY</w:t>
            </w:r>
          </w:p>
        </w:tc>
        <w:tc>
          <w:tcPr>
            <w:tcW w:type="dxa" w:w="2880"/>
          </w:tcPr>
          <w:p>
            <w:pPr>
              <w:jc w:val="center"/>
            </w:pPr>
            <w:r/>
            <w:r>
              <w:rPr>
                <w:rFonts w:ascii="Vazirmatn" w:hAnsi="Vazirmatn"/>
                <w:color w:val="2C2C2C"/>
                <w:sz w:val="18"/>
              </w:rPr>
              <w:t>پاسخ تیکت</w:t>
            </w:r>
          </w:p>
        </w:tc>
        <w:tc>
          <w:tcPr>
            <w:tcW w:type="dxa" w:w="2880"/>
          </w:tcPr>
          <w:p>
            <w:pPr>
              <w:jc w:val="center"/>
            </w:pPr>
            <w:r/>
            <w:r>
              <w:rPr>
                <w:rFonts w:ascii="Vazirmatn" w:hAnsi="Vazirmatn"/>
                <w:color w:val="2C2C2C"/>
                <w:sz w:val="18"/>
              </w:rPr>
              <w:t>به تیکت {شماره} پاسخ داده شد. {خلاصه}.</w:t>
            </w:r>
          </w:p>
        </w:tc>
      </w:tr>
      <w:tr>
        <w:tc>
          <w:tcPr>
            <w:tcW w:type="dxa" w:w="2880"/>
            <w:shd w:fill="F5F0E8" w:val="clear"/>
          </w:tcPr>
          <w:p>
            <w:pPr>
              <w:jc w:val="center"/>
            </w:pPr>
            <w:r/>
            <w:r>
              <w:rPr>
                <w:rFonts w:ascii="Vazirmatn" w:hAnsi="Vazirmatn"/>
                <w:color w:val="2C2C2C"/>
                <w:sz w:val="18"/>
              </w:rPr>
              <w:t>SMS-INVITE-REWARD</w:t>
            </w:r>
          </w:p>
        </w:tc>
        <w:tc>
          <w:tcPr>
            <w:tcW w:type="dxa" w:w="2880"/>
            <w:shd w:fill="F5F0E8" w:val="clear"/>
          </w:tcPr>
          <w:p>
            <w:pPr>
              <w:jc w:val="center"/>
            </w:pPr>
            <w:r/>
            <w:r>
              <w:rPr>
                <w:rFonts w:ascii="Vazirmatn" w:hAnsi="Vazirmatn"/>
                <w:color w:val="2C2C2C"/>
                <w:sz w:val="18"/>
              </w:rPr>
              <w:t>پاداش دعوت</w:t>
            </w:r>
          </w:p>
        </w:tc>
        <w:tc>
          <w:tcPr>
            <w:tcW w:type="dxa" w:w="2880"/>
            <w:shd w:fill="F5F0E8" w:val="clear"/>
          </w:tcPr>
          <w:p>
            <w:pPr>
              <w:jc w:val="center"/>
            </w:pPr>
            <w:r/>
            <w:r>
              <w:rPr>
                <w:rFonts w:ascii="Vazirmatn" w:hAnsi="Vazirmatn"/>
                <w:color w:val="2C2C2C"/>
                <w:sz w:val="18"/>
              </w:rPr>
              <w:t>{نام} خرید اولش را انجام داد. {مبلغ} تومان به کیف پول شما اضافه شد.</w:t>
            </w:r>
          </w:p>
        </w:tc>
      </w:tr>
      <w:tr>
        <w:tc>
          <w:tcPr>
            <w:tcW w:type="dxa" w:w="2880"/>
          </w:tcPr>
          <w:p>
            <w:pPr>
              <w:jc w:val="center"/>
            </w:pPr>
            <w:r/>
            <w:r>
              <w:rPr>
                <w:rFonts w:ascii="Vazirmatn" w:hAnsi="Vazirmatn"/>
                <w:color w:val="2C2C2C"/>
                <w:sz w:val="18"/>
              </w:rPr>
              <w:t>SMS-BACK-IN-STOCK</w:t>
            </w:r>
          </w:p>
        </w:tc>
        <w:tc>
          <w:tcPr>
            <w:tcW w:type="dxa" w:w="2880"/>
          </w:tcPr>
          <w:p>
            <w:pPr>
              <w:jc w:val="center"/>
            </w:pPr>
            <w:r/>
            <w:r>
              <w:rPr>
                <w:rFonts w:ascii="Vazirmatn" w:hAnsi="Vazirmatn"/>
                <w:color w:val="2C2C2C"/>
                <w:sz w:val="18"/>
              </w:rPr>
              <w:t>موجودی مجدد</w:t>
            </w:r>
          </w:p>
        </w:tc>
        <w:tc>
          <w:tcPr>
            <w:tcW w:type="dxa" w:w="2880"/>
          </w:tcPr>
          <w:p>
            <w:pPr>
              <w:jc w:val="center"/>
            </w:pPr>
            <w:r/>
            <w:r>
              <w:rPr>
                <w:rFonts w:ascii="Vazirmatn" w:hAnsi="Vazirmatn"/>
                <w:color w:val="2C2C2C"/>
                <w:sz w:val="18"/>
              </w:rPr>
              <w:t>{نام} دوباره موجود شد. {لینک_کوتاه}</w:t>
            </w:r>
          </w:p>
        </w:tc>
      </w:tr>
      <w:tr>
        <w:tc>
          <w:tcPr>
            <w:tcW w:type="dxa" w:w="2880"/>
            <w:shd w:fill="F5F0E8" w:val="clear"/>
          </w:tcPr>
          <w:p>
            <w:pPr>
              <w:jc w:val="center"/>
            </w:pPr>
            <w:r/>
            <w:r>
              <w:rPr>
                <w:rFonts w:ascii="Vazirmatn" w:hAnsi="Vazirmatn"/>
                <w:color w:val="2C2C2C"/>
                <w:sz w:val="18"/>
              </w:rPr>
              <w:t>SMS-2FA</w:t>
            </w:r>
          </w:p>
        </w:tc>
        <w:tc>
          <w:tcPr>
            <w:tcW w:type="dxa" w:w="2880"/>
            <w:shd w:fill="F5F0E8" w:val="clear"/>
          </w:tcPr>
          <w:p>
            <w:pPr>
              <w:jc w:val="center"/>
            </w:pPr>
            <w:r/>
            <w:r>
              <w:rPr>
                <w:rFonts w:ascii="Vazirmatn" w:hAnsi="Vazirmatn"/>
                <w:color w:val="2C2C2C"/>
                <w:sz w:val="18"/>
              </w:rPr>
              <w:t>تأیید دو مرحله‌ای</w:t>
            </w:r>
          </w:p>
        </w:tc>
        <w:tc>
          <w:tcPr>
            <w:tcW w:type="dxa" w:w="2880"/>
            <w:shd w:fill="F5F0E8" w:val="clear"/>
          </w:tcPr>
          <w:p>
            <w:pPr>
              <w:jc w:val="center"/>
            </w:pPr>
            <w:r/>
            <w:r>
              <w:rPr>
                <w:rFonts w:ascii="Vazirmatn" w:hAnsi="Vazirmatn"/>
                <w:color w:val="2C2C2C"/>
                <w:sz w:val="18"/>
              </w:rPr>
              <w:t>کد ورود ادمین AMPET: {کد} — تا ۱۲۰ ثانیه معتبر.</w:t>
            </w:r>
          </w:p>
        </w:tc>
      </w:tr>
      <w:tr>
        <w:tc>
          <w:tcPr>
            <w:tcW w:type="dxa" w:w="2880"/>
          </w:tcPr>
          <w:p>
            <w:pPr>
              <w:jc w:val="center"/>
            </w:pPr>
            <w:r/>
            <w:r>
              <w:rPr>
                <w:rFonts w:ascii="Vazirmatn" w:hAnsi="Vazirmatn"/>
                <w:color w:val="2C2C2C"/>
                <w:sz w:val="18"/>
              </w:rPr>
              <w:t>SMS-SUSPEND</w:t>
            </w:r>
          </w:p>
        </w:tc>
        <w:tc>
          <w:tcPr>
            <w:tcW w:type="dxa" w:w="2880"/>
          </w:tcPr>
          <w:p>
            <w:pPr>
              <w:jc w:val="center"/>
            </w:pPr>
            <w:r/>
            <w:r>
              <w:rPr>
                <w:rFonts w:ascii="Vazirmatn" w:hAnsi="Vazirmatn"/>
                <w:color w:val="2C2C2C"/>
                <w:sz w:val="18"/>
              </w:rPr>
              <w:t>تعلیق</w:t>
            </w:r>
          </w:p>
        </w:tc>
        <w:tc>
          <w:tcPr>
            <w:tcW w:type="dxa" w:w="2880"/>
          </w:tcPr>
          <w:p>
            <w:pPr>
              <w:jc w:val="center"/>
            </w:pPr>
            <w:r/>
            <w:r>
              <w:rPr>
                <w:rFonts w:ascii="Vazirmatn" w:hAnsi="Vazirmatn"/>
                <w:color w:val="2C2C2C"/>
                <w:sz w:val="18"/>
              </w:rPr>
              <w:t>حساب {حساب} به مدت {روز} روز تعلیق شد. دلیل: {دلیل}.</w:t>
            </w:r>
          </w:p>
        </w:tc>
      </w:tr>
      <w:tr>
        <w:tc>
          <w:tcPr>
            <w:tcW w:type="dxa" w:w="2880"/>
            <w:shd w:fill="F5F0E8" w:val="clear"/>
          </w:tcPr>
          <w:p>
            <w:pPr>
              <w:jc w:val="center"/>
            </w:pPr>
            <w:r/>
            <w:r>
              <w:rPr>
                <w:rFonts w:ascii="Vazirmatn" w:hAnsi="Vazirmatn"/>
                <w:color w:val="2C2C2C"/>
                <w:sz w:val="18"/>
              </w:rPr>
              <w:t>SMS-ADDRESS-OK</w:t>
            </w:r>
          </w:p>
        </w:tc>
        <w:tc>
          <w:tcPr>
            <w:tcW w:type="dxa" w:w="2880"/>
            <w:shd w:fill="F5F0E8" w:val="clear"/>
          </w:tcPr>
          <w:p>
            <w:pPr>
              <w:jc w:val="center"/>
            </w:pPr>
            <w:r/>
            <w:r>
              <w:rPr>
                <w:rFonts w:ascii="Vazirmatn" w:hAnsi="Vazirmatn"/>
                <w:color w:val="2C2C2C"/>
                <w:sz w:val="18"/>
              </w:rPr>
              <w:t>تأیید آدرس فروشنده</w:t>
            </w:r>
          </w:p>
        </w:tc>
        <w:tc>
          <w:tcPr>
            <w:tcW w:type="dxa" w:w="2880"/>
            <w:shd w:fill="F5F0E8" w:val="clear"/>
          </w:tcPr>
          <w:p>
            <w:pPr>
              <w:jc w:val="center"/>
            </w:pPr>
            <w:r/>
            <w:r>
              <w:rPr>
                <w:rFonts w:ascii="Vazirmatn" w:hAnsi="Vazirmatn"/>
                <w:color w:val="2C2C2C"/>
                <w:sz w:val="18"/>
              </w:rPr>
              <w:t>آدرس ثبتی فروشگاه {نام} تأیید شد.</w:t>
            </w:r>
          </w:p>
        </w:tc>
      </w:tr>
      <w:tr>
        <w:tc>
          <w:tcPr>
            <w:tcW w:type="dxa" w:w="2880"/>
          </w:tcPr>
          <w:p>
            <w:pPr>
              <w:jc w:val="center"/>
            </w:pPr>
            <w:r/>
            <w:r>
              <w:rPr>
                <w:rFonts w:ascii="Vazirmatn" w:hAnsi="Vazirmatn"/>
                <w:color w:val="2C2C2C"/>
                <w:sz w:val="18"/>
              </w:rPr>
              <w:t>SMS-ADDRESS-NO</w:t>
            </w:r>
          </w:p>
        </w:tc>
        <w:tc>
          <w:tcPr>
            <w:tcW w:type="dxa" w:w="2880"/>
          </w:tcPr>
          <w:p>
            <w:pPr>
              <w:jc w:val="center"/>
            </w:pPr>
            <w:r/>
            <w:r>
              <w:rPr>
                <w:rFonts w:ascii="Vazirmatn" w:hAnsi="Vazirmatn"/>
                <w:color w:val="2C2C2C"/>
                <w:sz w:val="18"/>
              </w:rPr>
              <w:t>رد آدرس</w:t>
            </w:r>
          </w:p>
        </w:tc>
        <w:tc>
          <w:tcPr>
            <w:tcW w:type="dxa" w:w="2880"/>
          </w:tcPr>
          <w:p>
            <w:pPr>
              <w:jc w:val="center"/>
            </w:pPr>
            <w:r/>
            <w:r>
              <w:rPr>
                <w:rFonts w:ascii="Vazirmatn" w:hAnsi="Vazirmatn"/>
                <w:color w:val="2C2C2C"/>
                <w:sz w:val="18"/>
              </w:rPr>
              <w:t>آدرس ثبتی فروشگاه {نام} تأیید نشد. دلیل: {دلیل}.</w:t>
            </w:r>
          </w:p>
        </w:tc>
      </w:tr>
      <w:tr>
        <w:tc>
          <w:tcPr>
            <w:tcW w:type="dxa" w:w="2880"/>
            <w:shd w:fill="F5F0E8" w:val="clear"/>
          </w:tcPr>
          <w:p>
            <w:pPr>
              <w:jc w:val="center"/>
            </w:pPr>
            <w:r/>
            <w:r>
              <w:rPr>
                <w:rFonts w:ascii="Vazirmatn" w:hAnsi="Vazirmatn"/>
                <w:color w:val="2C2C2C"/>
                <w:sz w:val="18"/>
              </w:rPr>
              <w:t>SMS-ACCOUNT-DELETE</w:t>
            </w:r>
          </w:p>
        </w:tc>
        <w:tc>
          <w:tcPr>
            <w:tcW w:type="dxa" w:w="2880"/>
            <w:shd w:fill="F5F0E8" w:val="clear"/>
          </w:tcPr>
          <w:p>
            <w:pPr>
              <w:jc w:val="center"/>
            </w:pPr>
            <w:r/>
            <w:r>
              <w:rPr>
                <w:rFonts w:ascii="Vazirmatn" w:hAnsi="Vazirmatn"/>
                <w:color w:val="2C2C2C"/>
                <w:sz w:val="18"/>
              </w:rPr>
              <w:t>حذف حساب</w:t>
            </w:r>
          </w:p>
        </w:tc>
        <w:tc>
          <w:tcPr>
            <w:tcW w:type="dxa" w:w="2880"/>
            <w:shd w:fill="F5F0E8" w:val="clear"/>
          </w:tcPr>
          <w:p>
            <w:pPr>
              <w:jc w:val="center"/>
            </w:pPr>
            <w:r/>
            <w:r>
              <w:rPr>
                <w:rFonts w:ascii="Vazirmatn" w:hAnsi="Vazirmatn"/>
                <w:color w:val="2C2C2C"/>
                <w:sz w:val="18"/>
              </w:rPr>
              <w:t>درخواست حذف حساب شما ثبت شد. تا {تاریخ} امکان انصراف دارید.</w:t>
            </w:r>
          </w:p>
        </w:tc>
      </w:tr>
    </w:tbl>
    <w:p/>
    <w:p>
      <w:pPr>
        <w:jc w:val="right"/>
      </w:pPr>
      <w:r>
        <w:rPr>
          <w:rFonts w:ascii="Vazirmatn" w:hAnsi="Vazirmatn"/>
          <w:b/>
          <w:color w:val="C9A96E"/>
          <w:sz w:val="28"/>
        </w:rPr>
        <w:t>۴. قالب نوتیفیکیشن Push</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کد</w:t>
            </w:r>
          </w:p>
        </w:tc>
        <w:tc>
          <w:tcPr>
            <w:tcW w:type="dxa" w:w="2880"/>
            <w:shd w:fill="1B2A4A" w:val="clear"/>
          </w:tcPr>
          <w:p>
            <w:pPr>
              <w:jc w:val="center"/>
            </w:pPr>
            <w:r/>
            <w:r>
              <w:rPr>
                <w:rFonts w:ascii="Vazirmatn" w:hAnsi="Vazirmatn"/>
                <w:b/>
                <w:color w:val="FFFFFF"/>
                <w:sz w:val="20"/>
              </w:rPr>
              <w:t>عنوان</w:t>
            </w:r>
          </w:p>
        </w:tc>
        <w:tc>
          <w:tcPr>
            <w:tcW w:type="dxa" w:w="2880"/>
            <w:shd w:fill="1B2A4A" w:val="clear"/>
          </w:tcPr>
          <w:p>
            <w:pPr>
              <w:jc w:val="center"/>
            </w:pPr>
            <w:r/>
            <w:r>
              <w:rPr>
                <w:rFonts w:ascii="Vazirmatn" w:hAnsi="Vazirmatn"/>
                <w:b/>
                <w:color w:val="FFFFFF"/>
                <w:sz w:val="20"/>
              </w:rPr>
              <w:t>متن</w:t>
            </w:r>
          </w:p>
        </w:tc>
      </w:tr>
      <w:tr>
        <w:tc>
          <w:tcPr>
            <w:tcW w:type="dxa" w:w="2880"/>
            <w:shd w:fill="F5F0E8" w:val="clear"/>
          </w:tcPr>
          <w:p>
            <w:pPr>
              <w:jc w:val="center"/>
            </w:pPr>
            <w:r/>
            <w:r>
              <w:rPr>
                <w:rFonts w:ascii="Vazirmatn" w:hAnsi="Vazirmatn"/>
                <w:color w:val="2C2C2C"/>
                <w:sz w:val="18"/>
              </w:rPr>
              <w:t>PUSH-ORDER-NEW</w:t>
            </w:r>
          </w:p>
        </w:tc>
        <w:tc>
          <w:tcPr>
            <w:tcW w:type="dxa" w:w="2880"/>
            <w:shd w:fill="F5F0E8" w:val="clear"/>
          </w:tcPr>
          <w:p>
            <w:pPr>
              <w:jc w:val="center"/>
            </w:pPr>
            <w:r/>
            <w:r>
              <w:rPr>
                <w:rFonts w:ascii="Vazirmatn" w:hAnsi="Vazirmatn"/>
                <w:color w:val="2C2C2C"/>
                <w:sz w:val="18"/>
              </w:rPr>
              <w:t>سفارش جدید</w:t>
            </w:r>
          </w:p>
        </w:tc>
        <w:tc>
          <w:tcPr>
            <w:tcW w:type="dxa" w:w="2880"/>
            <w:shd w:fill="F5F0E8" w:val="clear"/>
          </w:tcPr>
          <w:p>
            <w:pPr>
              <w:jc w:val="center"/>
            </w:pPr>
            <w:r/>
            <w:r>
              <w:rPr>
                <w:rFonts w:ascii="Vazirmatn" w:hAnsi="Vazirmatn"/>
                <w:color w:val="2C2C2C"/>
                <w:sz w:val="18"/>
              </w:rPr>
              <w:t>سفارش جدید {مبلغ} تومان — تا ۲۴ ساعت پاسخ دهید</w:t>
            </w:r>
          </w:p>
        </w:tc>
      </w:tr>
      <w:tr>
        <w:tc>
          <w:tcPr>
            <w:tcW w:type="dxa" w:w="2880"/>
          </w:tcPr>
          <w:p>
            <w:pPr>
              <w:jc w:val="center"/>
            </w:pPr>
            <w:r/>
            <w:r>
              <w:rPr>
                <w:rFonts w:ascii="Vazirmatn" w:hAnsi="Vazirmatn"/>
                <w:color w:val="2C2C2C"/>
                <w:sz w:val="18"/>
              </w:rPr>
              <w:t>PUSH-ORDER-OK</w:t>
            </w:r>
          </w:p>
        </w:tc>
        <w:tc>
          <w:tcPr>
            <w:tcW w:type="dxa" w:w="2880"/>
          </w:tcPr>
          <w:p>
            <w:pPr>
              <w:jc w:val="center"/>
            </w:pPr>
            <w:r/>
            <w:r>
              <w:rPr>
                <w:rFonts w:ascii="Vazirmatn" w:hAnsi="Vazirmatn"/>
                <w:color w:val="2C2C2C"/>
                <w:sz w:val="18"/>
              </w:rPr>
              <w:t>سفارش تأیید شد</w:t>
            </w:r>
          </w:p>
        </w:tc>
        <w:tc>
          <w:tcPr>
            <w:tcW w:type="dxa" w:w="2880"/>
          </w:tcPr>
          <w:p>
            <w:pPr>
              <w:jc w:val="center"/>
            </w:pPr>
            <w:r/>
            <w:r>
              <w:rPr>
                <w:rFonts w:ascii="Vazirmatn" w:hAnsi="Vazirmatn"/>
                <w:color w:val="2C2C2C"/>
                <w:sz w:val="18"/>
              </w:rPr>
              <w:t>{فروشگاه} سفارش شما را تأیید کرد</w:t>
            </w:r>
          </w:p>
        </w:tc>
      </w:tr>
      <w:tr>
        <w:tc>
          <w:tcPr>
            <w:tcW w:type="dxa" w:w="2880"/>
            <w:shd w:fill="F5F0E8" w:val="clear"/>
          </w:tcPr>
          <w:p>
            <w:pPr>
              <w:jc w:val="center"/>
            </w:pPr>
            <w:r/>
            <w:r>
              <w:rPr>
                <w:rFonts w:ascii="Vazirmatn" w:hAnsi="Vazirmatn"/>
                <w:color w:val="2C2C2C"/>
                <w:sz w:val="18"/>
              </w:rPr>
              <w:t>PUSH-SHIPPED</w:t>
            </w:r>
          </w:p>
        </w:tc>
        <w:tc>
          <w:tcPr>
            <w:tcW w:type="dxa" w:w="2880"/>
            <w:shd w:fill="F5F0E8" w:val="clear"/>
          </w:tcPr>
          <w:p>
            <w:pPr>
              <w:jc w:val="center"/>
            </w:pPr>
            <w:r/>
            <w:r>
              <w:rPr>
                <w:rFonts w:ascii="Vazirmatn" w:hAnsi="Vazirmatn"/>
                <w:color w:val="2C2C2C"/>
                <w:sz w:val="18"/>
              </w:rPr>
              <w:t>مرسوله ارسال شد</w:t>
            </w:r>
          </w:p>
        </w:tc>
        <w:tc>
          <w:tcPr>
            <w:tcW w:type="dxa" w:w="2880"/>
            <w:shd w:fill="F5F0E8" w:val="clear"/>
          </w:tcPr>
          <w:p>
            <w:pPr>
              <w:jc w:val="center"/>
            </w:pPr>
            <w:r/>
            <w:r>
              <w:rPr>
                <w:rFonts w:ascii="Vazirmatn" w:hAnsi="Vazirmatn"/>
                <w:color w:val="2C2C2C"/>
                <w:sz w:val="18"/>
              </w:rPr>
              <w:t>سفارش {شماره} در راه است — کد تحویل دارد</w:t>
            </w:r>
          </w:p>
        </w:tc>
      </w:tr>
      <w:tr>
        <w:tc>
          <w:tcPr>
            <w:tcW w:type="dxa" w:w="2880"/>
          </w:tcPr>
          <w:p>
            <w:pPr>
              <w:jc w:val="center"/>
            </w:pPr>
            <w:r/>
            <w:r>
              <w:rPr>
                <w:rFonts w:ascii="Vazirmatn" w:hAnsi="Vazirmatn"/>
                <w:color w:val="2C2C2C"/>
                <w:sz w:val="18"/>
              </w:rPr>
              <w:t>PUSH-DELIVERED</w:t>
            </w:r>
          </w:p>
        </w:tc>
        <w:tc>
          <w:tcPr>
            <w:tcW w:type="dxa" w:w="2880"/>
          </w:tcPr>
          <w:p>
            <w:pPr>
              <w:jc w:val="center"/>
            </w:pPr>
            <w:r/>
            <w:r>
              <w:rPr>
                <w:rFonts w:ascii="Vazirmatn" w:hAnsi="Vazirmatn"/>
                <w:color w:val="2C2C2C"/>
                <w:sz w:val="18"/>
              </w:rPr>
              <w:t>تحویل انجام شد</w:t>
            </w:r>
          </w:p>
        </w:tc>
        <w:tc>
          <w:tcPr>
            <w:tcW w:type="dxa" w:w="2880"/>
          </w:tcPr>
          <w:p>
            <w:pPr>
              <w:jc w:val="center"/>
            </w:pPr>
            <w:r/>
            <w:r>
              <w:rPr>
                <w:rFonts w:ascii="Vazirmatn" w:hAnsi="Vazirmatn"/>
                <w:color w:val="2C2C2C"/>
                <w:sz w:val="18"/>
              </w:rPr>
              <w:t>سفارش {شماره} تحویل داده شد. نظر بدهید</w:t>
            </w:r>
          </w:p>
        </w:tc>
      </w:tr>
      <w:tr>
        <w:tc>
          <w:tcPr>
            <w:tcW w:type="dxa" w:w="2880"/>
            <w:shd w:fill="F5F0E8" w:val="clear"/>
          </w:tcPr>
          <w:p>
            <w:pPr>
              <w:jc w:val="center"/>
            </w:pPr>
            <w:r/>
            <w:r>
              <w:rPr>
                <w:rFonts w:ascii="Vazirmatn" w:hAnsi="Vazirmatn"/>
                <w:color w:val="2C2C2C"/>
                <w:sz w:val="18"/>
              </w:rPr>
              <w:t>PUSH-HOLD-2MIN</w:t>
            </w:r>
          </w:p>
        </w:tc>
        <w:tc>
          <w:tcPr>
            <w:tcW w:type="dxa" w:w="2880"/>
            <w:shd w:fill="F5F0E8" w:val="clear"/>
          </w:tcPr>
          <w:p>
            <w:pPr>
              <w:jc w:val="center"/>
            </w:pPr>
            <w:r/>
            <w:r>
              <w:rPr>
                <w:rFonts w:ascii="Vazirmatn" w:hAnsi="Vazirmatn"/>
                <w:color w:val="2C2C2C"/>
                <w:sz w:val="18"/>
              </w:rPr>
              <w:t>سبد در حال انقضا</w:t>
            </w:r>
          </w:p>
        </w:tc>
        <w:tc>
          <w:tcPr>
            <w:tcW w:type="dxa" w:w="2880"/>
            <w:shd w:fill="F5F0E8" w:val="clear"/>
          </w:tcPr>
          <w:p>
            <w:pPr>
              <w:jc w:val="center"/>
            </w:pPr>
            <w:r/>
            <w:r>
              <w:rPr>
                <w:rFonts w:ascii="Vazirmatn" w:hAnsi="Vazirmatn"/>
                <w:color w:val="2C2C2C"/>
                <w:sz w:val="18"/>
              </w:rPr>
              <w:t>۲ دقیقه تا آزاد شدن موجودی — پرداخت را کامل کنید</w:t>
            </w:r>
          </w:p>
        </w:tc>
      </w:tr>
      <w:tr>
        <w:tc>
          <w:tcPr>
            <w:tcW w:type="dxa" w:w="2880"/>
          </w:tcPr>
          <w:p>
            <w:pPr>
              <w:jc w:val="center"/>
            </w:pPr>
            <w:r/>
            <w:r>
              <w:rPr>
                <w:rFonts w:ascii="Vazirmatn" w:hAnsi="Vazirmatn"/>
                <w:color w:val="2C2C2C"/>
                <w:sz w:val="18"/>
              </w:rPr>
              <w:t>PUSH-HOLD-END</w:t>
            </w:r>
          </w:p>
        </w:tc>
        <w:tc>
          <w:tcPr>
            <w:tcW w:type="dxa" w:w="2880"/>
          </w:tcPr>
          <w:p>
            <w:pPr>
              <w:jc w:val="center"/>
            </w:pPr>
            <w:r/>
            <w:r>
              <w:rPr>
                <w:rFonts w:ascii="Vazirmatn" w:hAnsi="Vazirmatn"/>
                <w:color w:val="2C2C2C"/>
                <w:sz w:val="18"/>
              </w:rPr>
              <w:t>نگه‌داری پایان یافت</w:t>
            </w:r>
          </w:p>
        </w:tc>
        <w:tc>
          <w:tcPr>
            <w:tcW w:type="dxa" w:w="2880"/>
          </w:tcPr>
          <w:p>
            <w:pPr>
              <w:jc w:val="center"/>
            </w:pPr>
            <w:r/>
            <w:r>
              <w:rPr>
                <w:rFonts w:ascii="Vazirmatn" w:hAnsi="Vazirmatn"/>
                <w:color w:val="2C2C2C"/>
                <w:sz w:val="18"/>
              </w:rPr>
              <w:t>موجودی {نام} آزاد شد. سبد را بررسی کنید</w:t>
            </w:r>
          </w:p>
        </w:tc>
      </w:tr>
      <w:tr>
        <w:tc>
          <w:tcPr>
            <w:tcW w:type="dxa" w:w="2880"/>
            <w:shd w:fill="F5F0E8" w:val="clear"/>
          </w:tcPr>
          <w:p>
            <w:pPr>
              <w:jc w:val="center"/>
            </w:pPr>
            <w:r/>
            <w:r>
              <w:rPr>
                <w:rFonts w:ascii="Vazirmatn" w:hAnsi="Vazirmatn"/>
                <w:color w:val="2C2C2C"/>
                <w:sz w:val="18"/>
              </w:rPr>
              <w:t>PUSH-STOCK-LOW</w:t>
            </w:r>
          </w:p>
        </w:tc>
        <w:tc>
          <w:tcPr>
            <w:tcW w:type="dxa" w:w="2880"/>
            <w:shd w:fill="F5F0E8" w:val="clear"/>
          </w:tcPr>
          <w:p>
            <w:pPr>
              <w:jc w:val="center"/>
            </w:pPr>
            <w:r/>
            <w:r>
              <w:rPr>
                <w:rFonts w:ascii="Vazirmatn" w:hAnsi="Vazirmatn"/>
                <w:color w:val="2C2C2C"/>
                <w:sz w:val="18"/>
              </w:rPr>
              <w:t>موجودی رو به پایان</w:t>
            </w:r>
          </w:p>
        </w:tc>
        <w:tc>
          <w:tcPr>
            <w:tcW w:type="dxa" w:w="2880"/>
            <w:shd w:fill="F5F0E8" w:val="clear"/>
          </w:tcPr>
          <w:p>
            <w:pPr>
              <w:jc w:val="center"/>
            </w:pPr>
            <w:r/>
            <w:r>
              <w:rPr>
                <w:rFonts w:ascii="Vazirmatn" w:hAnsi="Vazirmatn"/>
                <w:color w:val="2C2C2C"/>
                <w:sz w:val="18"/>
              </w:rPr>
              <w:t>فقط {n} عدد از {نام} باقی مانده</w:t>
            </w:r>
          </w:p>
        </w:tc>
      </w:tr>
      <w:tr>
        <w:tc>
          <w:tcPr>
            <w:tcW w:type="dxa" w:w="2880"/>
          </w:tcPr>
          <w:p>
            <w:pPr>
              <w:jc w:val="center"/>
            </w:pPr>
            <w:r/>
            <w:r>
              <w:rPr>
                <w:rFonts w:ascii="Vazirmatn" w:hAnsi="Vazirmatn"/>
                <w:color w:val="2C2C2C"/>
                <w:sz w:val="18"/>
              </w:rPr>
              <w:t>PUSH-STOCK-OUT</w:t>
            </w:r>
          </w:p>
        </w:tc>
        <w:tc>
          <w:tcPr>
            <w:tcW w:type="dxa" w:w="2880"/>
          </w:tcPr>
          <w:p>
            <w:pPr>
              <w:jc w:val="center"/>
            </w:pPr>
            <w:r/>
            <w:r>
              <w:rPr>
                <w:rFonts w:ascii="Vazirmatn" w:hAnsi="Vazirmatn"/>
                <w:color w:val="2C2C2C"/>
                <w:sz w:val="18"/>
              </w:rPr>
              <w:t>اتمام موجودی</w:t>
            </w:r>
          </w:p>
        </w:tc>
        <w:tc>
          <w:tcPr>
            <w:tcW w:type="dxa" w:w="2880"/>
          </w:tcPr>
          <w:p>
            <w:pPr>
              <w:jc w:val="center"/>
            </w:pPr>
            <w:r/>
            <w:r>
              <w:rPr>
                <w:rFonts w:ascii="Vazirmatn" w:hAnsi="Vazirmatn"/>
                <w:color w:val="2C2C2C"/>
                <w:sz w:val="18"/>
              </w:rPr>
              <w:t>{نام} ناموجود شد</w:t>
            </w:r>
          </w:p>
        </w:tc>
      </w:tr>
      <w:tr>
        <w:tc>
          <w:tcPr>
            <w:tcW w:type="dxa" w:w="2880"/>
            <w:shd w:fill="F5F0E8" w:val="clear"/>
          </w:tcPr>
          <w:p>
            <w:pPr>
              <w:jc w:val="center"/>
            </w:pPr>
            <w:r/>
            <w:r>
              <w:rPr>
                <w:rFonts w:ascii="Vazirmatn" w:hAnsi="Vazirmatn"/>
                <w:color w:val="2C2C2C"/>
                <w:sz w:val="18"/>
              </w:rPr>
              <w:t>PUSH-BACK-STOCK</w:t>
            </w:r>
          </w:p>
        </w:tc>
        <w:tc>
          <w:tcPr>
            <w:tcW w:type="dxa" w:w="2880"/>
            <w:shd w:fill="F5F0E8" w:val="clear"/>
          </w:tcPr>
          <w:p>
            <w:pPr>
              <w:jc w:val="center"/>
            </w:pPr>
            <w:r/>
            <w:r>
              <w:rPr>
                <w:rFonts w:ascii="Vazirmatn" w:hAnsi="Vazirmatn"/>
                <w:color w:val="2C2C2C"/>
                <w:sz w:val="18"/>
              </w:rPr>
              <w:t>دوباره موجود شد</w:t>
            </w:r>
          </w:p>
        </w:tc>
        <w:tc>
          <w:tcPr>
            <w:tcW w:type="dxa" w:w="2880"/>
            <w:shd w:fill="F5F0E8" w:val="clear"/>
          </w:tcPr>
          <w:p>
            <w:pPr>
              <w:jc w:val="center"/>
            </w:pPr>
            <w:r/>
            <w:r>
              <w:rPr>
                <w:rFonts w:ascii="Vazirmatn" w:hAnsi="Vazirmatn"/>
                <w:color w:val="2C2C2C"/>
                <w:sz w:val="18"/>
              </w:rPr>
              <w:t>{نام} دوباره موجود شد — فرصت را از دست ندهید</w:t>
            </w:r>
          </w:p>
        </w:tc>
      </w:tr>
      <w:tr>
        <w:tc>
          <w:tcPr>
            <w:tcW w:type="dxa" w:w="2880"/>
          </w:tcPr>
          <w:p>
            <w:pPr>
              <w:jc w:val="center"/>
            </w:pPr>
            <w:r/>
            <w:r>
              <w:rPr>
                <w:rFonts w:ascii="Vazirmatn" w:hAnsi="Vazirmatn"/>
                <w:color w:val="2C2C2C"/>
                <w:sz w:val="18"/>
              </w:rPr>
              <w:t>PUSH-PAY-OK</w:t>
            </w:r>
          </w:p>
        </w:tc>
        <w:tc>
          <w:tcPr>
            <w:tcW w:type="dxa" w:w="2880"/>
          </w:tcPr>
          <w:p>
            <w:pPr>
              <w:jc w:val="center"/>
            </w:pPr>
            <w:r/>
            <w:r>
              <w:rPr>
                <w:rFonts w:ascii="Vazirmatn" w:hAnsi="Vazirmatn"/>
                <w:color w:val="2C2C2C"/>
                <w:sz w:val="18"/>
              </w:rPr>
              <w:t>پرداخت موفق</w:t>
            </w:r>
          </w:p>
        </w:tc>
        <w:tc>
          <w:tcPr>
            <w:tcW w:type="dxa" w:w="2880"/>
          </w:tcPr>
          <w:p>
            <w:pPr>
              <w:jc w:val="center"/>
            </w:pPr>
            <w:r/>
            <w:r>
              <w:rPr>
                <w:rFonts w:ascii="Vazirmatn" w:hAnsi="Vazirmatn"/>
                <w:color w:val="2C2C2C"/>
                <w:sz w:val="18"/>
              </w:rPr>
              <w:t>{مبلغ} تومان با موفقیت پرداخت شد</w:t>
            </w:r>
          </w:p>
        </w:tc>
      </w:tr>
      <w:tr>
        <w:tc>
          <w:tcPr>
            <w:tcW w:type="dxa" w:w="2880"/>
            <w:shd w:fill="F5F0E8" w:val="clear"/>
          </w:tcPr>
          <w:p>
            <w:pPr>
              <w:jc w:val="center"/>
            </w:pPr>
            <w:r/>
            <w:r>
              <w:rPr>
                <w:rFonts w:ascii="Vazirmatn" w:hAnsi="Vazirmatn"/>
                <w:color w:val="2C2C2C"/>
                <w:sz w:val="18"/>
              </w:rPr>
              <w:t>PUSH-PAY-FAIL</w:t>
            </w:r>
          </w:p>
        </w:tc>
        <w:tc>
          <w:tcPr>
            <w:tcW w:type="dxa" w:w="2880"/>
            <w:shd w:fill="F5F0E8" w:val="clear"/>
          </w:tcPr>
          <w:p>
            <w:pPr>
              <w:jc w:val="center"/>
            </w:pPr>
            <w:r/>
            <w:r>
              <w:rPr>
                <w:rFonts w:ascii="Vazirmatn" w:hAnsi="Vazirmatn"/>
                <w:color w:val="2C2C2C"/>
                <w:sz w:val="18"/>
              </w:rPr>
              <w:t>پرداخت ناموفق</w:t>
            </w:r>
          </w:p>
        </w:tc>
        <w:tc>
          <w:tcPr>
            <w:tcW w:type="dxa" w:w="2880"/>
            <w:shd w:fill="F5F0E8" w:val="clear"/>
          </w:tcPr>
          <w:p>
            <w:pPr>
              <w:jc w:val="center"/>
            </w:pPr>
            <w:r/>
            <w:r>
              <w:rPr>
                <w:rFonts w:ascii="Vazirmatn" w:hAnsi="Vazirmatn"/>
                <w:color w:val="2C2C2C"/>
                <w:sz w:val="18"/>
              </w:rPr>
              <w:t>پرداخت انجام نشد — مبلغی کسر نشده</w:t>
            </w:r>
          </w:p>
        </w:tc>
      </w:tr>
      <w:tr>
        <w:tc>
          <w:tcPr>
            <w:tcW w:type="dxa" w:w="2880"/>
          </w:tcPr>
          <w:p>
            <w:pPr>
              <w:jc w:val="center"/>
            </w:pPr>
            <w:r/>
            <w:r>
              <w:rPr>
                <w:rFonts w:ascii="Vazirmatn" w:hAnsi="Vazirmatn"/>
                <w:color w:val="2C2C2C"/>
                <w:sz w:val="18"/>
              </w:rPr>
              <w:t>PUSH-REFUND</w:t>
            </w:r>
          </w:p>
        </w:tc>
        <w:tc>
          <w:tcPr>
            <w:tcW w:type="dxa" w:w="2880"/>
          </w:tcPr>
          <w:p>
            <w:pPr>
              <w:jc w:val="center"/>
            </w:pPr>
            <w:r/>
            <w:r>
              <w:rPr>
                <w:rFonts w:ascii="Vazirmatn" w:hAnsi="Vazirmatn"/>
                <w:color w:val="2C2C2C"/>
                <w:sz w:val="18"/>
              </w:rPr>
              <w:t>بازگشت وجه</w:t>
            </w:r>
          </w:p>
        </w:tc>
        <w:tc>
          <w:tcPr>
            <w:tcW w:type="dxa" w:w="2880"/>
          </w:tcPr>
          <w:p>
            <w:pPr>
              <w:jc w:val="center"/>
            </w:pPr>
            <w:r/>
            <w:r>
              <w:rPr>
                <w:rFonts w:ascii="Vazirmatn" w:hAnsi="Vazirmatn"/>
                <w:color w:val="2C2C2C"/>
                <w:sz w:val="18"/>
              </w:rPr>
              <w:t>{مبلغ} تومان به کیف پول شما بازگشت</w:t>
            </w:r>
          </w:p>
        </w:tc>
      </w:tr>
      <w:tr>
        <w:tc>
          <w:tcPr>
            <w:tcW w:type="dxa" w:w="2880"/>
            <w:shd w:fill="F5F0E8" w:val="clear"/>
          </w:tcPr>
          <w:p>
            <w:pPr>
              <w:jc w:val="center"/>
            </w:pPr>
            <w:r/>
            <w:r>
              <w:rPr>
                <w:rFonts w:ascii="Vazirmatn" w:hAnsi="Vazirmatn"/>
                <w:color w:val="2C2C2C"/>
                <w:sz w:val="18"/>
              </w:rPr>
              <w:t>PUSH-BOOKING-NEW</w:t>
            </w:r>
          </w:p>
        </w:tc>
        <w:tc>
          <w:tcPr>
            <w:tcW w:type="dxa" w:w="2880"/>
            <w:shd w:fill="F5F0E8" w:val="clear"/>
          </w:tcPr>
          <w:p>
            <w:pPr>
              <w:jc w:val="center"/>
            </w:pPr>
            <w:r/>
            <w:r>
              <w:rPr>
                <w:rFonts w:ascii="Vazirmatn" w:hAnsi="Vazirmatn"/>
                <w:color w:val="2C2C2C"/>
                <w:sz w:val="18"/>
              </w:rPr>
              <w:t>درخواست نوبت جدید</w:t>
            </w:r>
          </w:p>
        </w:tc>
        <w:tc>
          <w:tcPr>
            <w:tcW w:type="dxa" w:w="2880"/>
            <w:shd w:fill="F5F0E8" w:val="clear"/>
          </w:tcPr>
          <w:p>
            <w:pPr>
              <w:jc w:val="center"/>
            </w:pPr>
            <w:r/>
            <w:r>
              <w:rPr>
                <w:rFonts w:ascii="Vazirmatn" w:hAnsi="Vazirmatn"/>
                <w:color w:val="2C2C2C"/>
                <w:sz w:val="18"/>
              </w:rPr>
              <w:t>{مشتری} برای {خدمت} درخواست داده</w:t>
            </w:r>
          </w:p>
        </w:tc>
      </w:tr>
      <w:tr>
        <w:tc>
          <w:tcPr>
            <w:tcW w:type="dxa" w:w="2880"/>
          </w:tcPr>
          <w:p>
            <w:pPr>
              <w:jc w:val="center"/>
            </w:pPr>
            <w:r/>
            <w:r>
              <w:rPr>
                <w:rFonts w:ascii="Vazirmatn" w:hAnsi="Vazirmatn"/>
                <w:color w:val="2C2C2C"/>
                <w:sz w:val="18"/>
              </w:rPr>
              <w:t>PUSH-BOOKING-OK</w:t>
            </w:r>
          </w:p>
        </w:tc>
        <w:tc>
          <w:tcPr>
            <w:tcW w:type="dxa" w:w="2880"/>
          </w:tcPr>
          <w:p>
            <w:pPr>
              <w:jc w:val="center"/>
            </w:pPr>
            <w:r/>
            <w:r>
              <w:rPr>
                <w:rFonts w:ascii="Vazirmatn" w:hAnsi="Vazirmatn"/>
                <w:color w:val="2C2C2C"/>
                <w:sz w:val="18"/>
              </w:rPr>
              <w:t>نوبت تأیید شد</w:t>
            </w:r>
          </w:p>
        </w:tc>
        <w:tc>
          <w:tcPr>
            <w:tcW w:type="dxa" w:w="2880"/>
          </w:tcPr>
          <w:p>
            <w:pPr>
              <w:jc w:val="center"/>
            </w:pPr>
            <w:r/>
            <w:r>
              <w:rPr>
                <w:rFonts w:ascii="Vazirmatn" w:hAnsi="Vazirmatn"/>
                <w:color w:val="2C2C2C"/>
                <w:sz w:val="18"/>
              </w:rPr>
              <w:t>{خدمت} در {تاریخ} ساعت {ساعت}</w:t>
            </w:r>
          </w:p>
        </w:tc>
      </w:tr>
      <w:tr>
        <w:tc>
          <w:tcPr>
            <w:tcW w:type="dxa" w:w="2880"/>
            <w:shd w:fill="F5F0E8" w:val="clear"/>
          </w:tcPr>
          <w:p>
            <w:pPr>
              <w:jc w:val="center"/>
            </w:pPr>
            <w:r/>
            <w:r>
              <w:rPr>
                <w:rFonts w:ascii="Vazirmatn" w:hAnsi="Vazirmatn"/>
                <w:color w:val="2C2C2C"/>
                <w:sz w:val="18"/>
              </w:rPr>
              <w:t>PUSH-BOOKING-REMIND</w:t>
            </w:r>
          </w:p>
        </w:tc>
        <w:tc>
          <w:tcPr>
            <w:tcW w:type="dxa" w:w="2880"/>
            <w:shd w:fill="F5F0E8" w:val="clear"/>
          </w:tcPr>
          <w:p>
            <w:pPr>
              <w:jc w:val="center"/>
            </w:pPr>
            <w:r/>
            <w:r>
              <w:rPr>
                <w:rFonts w:ascii="Vazirmatn" w:hAnsi="Vazirmatn"/>
                <w:color w:val="2C2C2C"/>
                <w:sz w:val="18"/>
              </w:rPr>
              <w:t>یادآوری نوبت</w:t>
            </w:r>
          </w:p>
        </w:tc>
        <w:tc>
          <w:tcPr>
            <w:tcW w:type="dxa" w:w="2880"/>
            <w:shd w:fill="F5F0E8" w:val="clear"/>
          </w:tcPr>
          <w:p>
            <w:pPr>
              <w:jc w:val="center"/>
            </w:pPr>
            <w:r/>
            <w:r>
              <w:rPr>
                <w:rFonts w:ascii="Vazirmatn" w:hAnsi="Vazirmatn"/>
                <w:color w:val="2C2C2C"/>
                <w:sz w:val="18"/>
              </w:rPr>
              <w:t>فردا {ساعت} — {خدمت} نزد {ارائه‌دهنده}</w:t>
            </w:r>
          </w:p>
        </w:tc>
      </w:tr>
      <w:tr>
        <w:tc>
          <w:tcPr>
            <w:tcW w:type="dxa" w:w="2880"/>
          </w:tcPr>
          <w:p>
            <w:pPr>
              <w:jc w:val="center"/>
            </w:pPr>
            <w:r/>
            <w:r>
              <w:rPr>
                <w:rFonts w:ascii="Vazirmatn" w:hAnsi="Vazirmatn"/>
                <w:color w:val="2C2C2C"/>
                <w:sz w:val="18"/>
              </w:rPr>
              <w:t>PUSH-CODE-ISSUED</w:t>
            </w:r>
          </w:p>
        </w:tc>
        <w:tc>
          <w:tcPr>
            <w:tcW w:type="dxa" w:w="2880"/>
          </w:tcPr>
          <w:p>
            <w:pPr>
              <w:jc w:val="center"/>
            </w:pPr>
            <w:r/>
            <w:r>
              <w:rPr>
                <w:rFonts w:ascii="Vazirmatn" w:hAnsi="Vazirmatn"/>
                <w:color w:val="2C2C2C"/>
                <w:sz w:val="18"/>
              </w:rPr>
              <w:t>کد تحویل صادر شد</w:t>
            </w:r>
          </w:p>
        </w:tc>
        <w:tc>
          <w:tcPr>
            <w:tcW w:type="dxa" w:w="2880"/>
          </w:tcPr>
          <w:p>
            <w:pPr>
              <w:jc w:val="center"/>
            </w:pPr>
            <w:r/>
            <w:r>
              <w:rPr>
                <w:rFonts w:ascii="Vazirmatn" w:hAnsi="Vazirmatn"/>
                <w:color w:val="2C2C2C"/>
                <w:sz w:val="18"/>
              </w:rPr>
              <w:t>کد تحویل {کد} تا ۲۴ ساعت معتبر است</w:t>
            </w:r>
          </w:p>
        </w:tc>
      </w:tr>
      <w:tr>
        <w:tc>
          <w:tcPr>
            <w:tcW w:type="dxa" w:w="2880"/>
            <w:shd w:fill="F5F0E8" w:val="clear"/>
          </w:tcPr>
          <w:p>
            <w:pPr>
              <w:jc w:val="center"/>
            </w:pPr>
            <w:r/>
            <w:r>
              <w:rPr>
                <w:rFonts w:ascii="Vazirmatn" w:hAnsi="Vazirmatn"/>
                <w:color w:val="2C2C2C"/>
                <w:sz w:val="18"/>
              </w:rPr>
              <w:t>PUSH-CODE-EXPIRED</w:t>
            </w:r>
          </w:p>
        </w:tc>
        <w:tc>
          <w:tcPr>
            <w:tcW w:type="dxa" w:w="2880"/>
            <w:shd w:fill="F5F0E8" w:val="clear"/>
          </w:tcPr>
          <w:p>
            <w:pPr>
              <w:jc w:val="center"/>
            </w:pPr>
            <w:r/>
            <w:r>
              <w:rPr>
                <w:rFonts w:ascii="Vazirmatn" w:hAnsi="Vazirmatn"/>
                <w:color w:val="2C2C2C"/>
                <w:sz w:val="18"/>
              </w:rPr>
              <w:t>کد تحویل منقضی شد</w:t>
            </w:r>
          </w:p>
        </w:tc>
        <w:tc>
          <w:tcPr>
            <w:tcW w:type="dxa" w:w="2880"/>
            <w:shd w:fill="F5F0E8" w:val="clear"/>
          </w:tcPr>
          <w:p>
            <w:pPr>
              <w:jc w:val="center"/>
            </w:pPr>
            <w:r/>
            <w:r>
              <w:rPr>
                <w:rFonts w:ascii="Vazirmatn" w:hAnsi="Vazirmatn"/>
                <w:color w:val="2C2C2C"/>
                <w:sz w:val="18"/>
              </w:rPr>
              <w:t>کد منقضی شد — درخواست کد جدید دهید</w:t>
            </w:r>
          </w:p>
        </w:tc>
      </w:tr>
      <w:tr>
        <w:tc>
          <w:tcPr>
            <w:tcW w:type="dxa" w:w="2880"/>
          </w:tcPr>
          <w:p>
            <w:pPr>
              <w:jc w:val="center"/>
            </w:pPr>
            <w:r/>
            <w:r>
              <w:rPr>
                <w:rFonts w:ascii="Vazirmatn" w:hAnsi="Vazirmatn"/>
                <w:color w:val="2C2C2C"/>
                <w:sz w:val="18"/>
              </w:rPr>
              <w:t>PUSH-RMA-OK</w:t>
            </w:r>
          </w:p>
        </w:tc>
        <w:tc>
          <w:tcPr>
            <w:tcW w:type="dxa" w:w="2880"/>
          </w:tcPr>
          <w:p>
            <w:pPr>
              <w:jc w:val="center"/>
            </w:pPr>
            <w:r/>
            <w:r>
              <w:rPr>
                <w:rFonts w:ascii="Vazirmatn" w:hAnsi="Vazirmatn"/>
                <w:color w:val="2C2C2C"/>
                <w:sz w:val="18"/>
              </w:rPr>
              <w:t>مرجوعی تأیید شد</w:t>
            </w:r>
          </w:p>
        </w:tc>
        <w:tc>
          <w:tcPr>
            <w:tcW w:type="dxa" w:w="2880"/>
          </w:tcPr>
          <w:p>
            <w:pPr>
              <w:jc w:val="center"/>
            </w:pPr>
            <w:r/>
            <w:r>
              <w:rPr>
                <w:rFonts w:ascii="Vazirmatn" w:hAnsi="Vazirmatn"/>
                <w:color w:val="2C2C2C"/>
                <w:sz w:val="18"/>
              </w:rPr>
              <w:t>مرجوعی سفارش {شماره} تأیید شد</w:t>
            </w:r>
          </w:p>
        </w:tc>
      </w:tr>
      <w:tr>
        <w:tc>
          <w:tcPr>
            <w:tcW w:type="dxa" w:w="2880"/>
            <w:shd w:fill="F5F0E8" w:val="clear"/>
          </w:tcPr>
          <w:p>
            <w:pPr>
              <w:jc w:val="center"/>
            </w:pPr>
            <w:r/>
            <w:r>
              <w:rPr>
                <w:rFonts w:ascii="Vazirmatn" w:hAnsi="Vazirmatn"/>
                <w:color w:val="2C2C2C"/>
                <w:sz w:val="18"/>
              </w:rPr>
              <w:t>PUSH-RMA-NO</w:t>
            </w:r>
          </w:p>
        </w:tc>
        <w:tc>
          <w:tcPr>
            <w:tcW w:type="dxa" w:w="2880"/>
            <w:shd w:fill="F5F0E8" w:val="clear"/>
          </w:tcPr>
          <w:p>
            <w:pPr>
              <w:jc w:val="center"/>
            </w:pPr>
            <w:r/>
            <w:r>
              <w:rPr>
                <w:rFonts w:ascii="Vazirmatn" w:hAnsi="Vazirmatn"/>
                <w:color w:val="2C2C2C"/>
                <w:sz w:val="18"/>
              </w:rPr>
              <w:t>مرجوعی رد شد</w:t>
            </w:r>
          </w:p>
        </w:tc>
        <w:tc>
          <w:tcPr>
            <w:tcW w:type="dxa" w:w="2880"/>
            <w:shd w:fill="F5F0E8" w:val="clear"/>
          </w:tcPr>
          <w:p>
            <w:pPr>
              <w:jc w:val="center"/>
            </w:pPr>
            <w:r/>
            <w:r>
              <w:rPr>
                <w:rFonts w:ascii="Vazirmatn" w:hAnsi="Vazirmatn"/>
                <w:color w:val="2C2C2C"/>
                <w:sz w:val="18"/>
              </w:rPr>
              <w:t>مرجوعی سفارش {شماره} رد شد. دلیل را ببینید</w:t>
            </w:r>
          </w:p>
        </w:tc>
      </w:tr>
      <w:tr>
        <w:tc>
          <w:tcPr>
            <w:tcW w:type="dxa" w:w="2880"/>
          </w:tcPr>
          <w:p>
            <w:pPr>
              <w:jc w:val="center"/>
            </w:pPr>
            <w:r/>
            <w:r>
              <w:rPr>
                <w:rFonts w:ascii="Vazirmatn" w:hAnsi="Vazirmatn"/>
                <w:color w:val="2C2C2C"/>
                <w:sz w:val="18"/>
              </w:rPr>
              <w:t>PUSH-RMA-TIMEOUT</w:t>
            </w:r>
          </w:p>
        </w:tc>
        <w:tc>
          <w:tcPr>
            <w:tcW w:type="dxa" w:w="2880"/>
          </w:tcPr>
          <w:p>
            <w:pPr>
              <w:jc w:val="center"/>
            </w:pPr>
            <w:r/>
            <w:r>
              <w:rPr>
                <w:rFonts w:ascii="Vazirmatn" w:hAnsi="Vazirmatn"/>
                <w:color w:val="2C2C2C"/>
                <w:sz w:val="18"/>
              </w:rPr>
              <w:t>مهلت تمام شد</w:t>
            </w:r>
          </w:p>
        </w:tc>
        <w:tc>
          <w:tcPr>
            <w:tcW w:type="dxa" w:w="2880"/>
          </w:tcPr>
          <w:p>
            <w:pPr>
              <w:jc w:val="center"/>
            </w:pPr>
            <w:r/>
            <w:r>
              <w:rPr>
                <w:rFonts w:ascii="Vazirmatn" w:hAnsi="Vazirmatn"/>
                <w:color w:val="2C2C2C"/>
                <w:sz w:val="18"/>
              </w:rPr>
              <w:t>۷۲ ساعت گذشت — مرجوعی خودکار پذیرفته شد</w:t>
            </w:r>
          </w:p>
        </w:tc>
      </w:tr>
      <w:tr>
        <w:tc>
          <w:tcPr>
            <w:tcW w:type="dxa" w:w="2880"/>
            <w:shd w:fill="F5F0E8" w:val="clear"/>
          </w:tcPr>
          <w:p>
            <w:pPr>
              <w:jc w:val="center"/>
            </w:pPr>
            <w:r/>
            <w:r>
              <w:rPr>
                <w:rFonts w:ascii="Vazirmatn" w:hAnsi="Vazirmatn"/>
                <w:color w:val="2C2C2C"/>
                <w:sz w:val="18"/>
              </w:rPr>
              <w:t>PUSH-TICKET-REPLY</w:t>
            </w:r>
          </w:p>
        </w:tc>
        <w:tc>
          <w:tcPr>
            <w:tcW w:type="dxa" w:w="2880"/>
            <w:shd w:fill="F5F0E8" w:val="clear"/>
          </w:tcPr>
          <w:p>
            <w:pPr>
              <w:jc w:val="center"/>
            </w:pPr>
            <w:r/>
            <w:r>
              <w:rPr>
                <w:rFonts w:ascii="Vazirmatn" w:hAnsi="Vazirmatn"/>
                <w:color w:val="2C2C2C"/>
                <w:sz w:val="18"/>
              </w:rPr>
              <w:t>پاسخ تیکت</w:t>
            </w:r>
          </w:p>
        </w:tc>
        <w:tc>
          <w:tcPr>
            <w:tcW w:type="dxa" w:w="2880"/>
            <w:shd w:fill="F5F0E8" w:val="clear"/>
          </w:tcPr>
          <w:p>
            <w:pPr>
              <w:jc w:val="center"/>
            </w:pPr>
            <w:r/>
            <w:r>
              <w:rPr>
                <w:rFonts w:ascii="Vazirmatn" w:hAnsi="Vazirmatn"/>
                <w:color w:val="2C2C2C"/>
                <w:sz w:val="18"/>
              </w:rPr>
              <w:t>به تیکت {شماره} پاسخ داده شد</w:t>
            </w:r>
          </w:p>
        </w:tc>
      </w:tr>
      <w:tr>
        <w:tc>
          <w:tcPr>
            <w:tcW w:type="dxa" w:w="2880"/>
          </w:tcPr>
          <w:p>
            <w:pPr>
              <w:jc w:val="center"/>
            </w:pPr>
            <w:r/>
            <w:r>
              <w:rPr>
                <w:rFonts w:ascii="Vazirmatn" w:hAnsi="Vazirmatn"/>
                <w:color w:val="2C2C2C"/>
                <w:sz w:val="18"/>
              </w:rPr>
              <w:t>PUSH-CHAT</w:t>
            </w:r>
          </w:p>
        </w:tc>
        <w:tc>
          <w:tcPr>
            <w:tcW w:type="dxa" w:w="2880"/>
          </w:tcPr>
          <w:p>
            <w:pPr>
              <w:jc w:val="center"/>
            </w:pPr>
            <w:r/>
            <w:r>
              <w:rPr>
                <w:rFonts w:ascii="Vazirmatn" w:hAnsi="Vazirmatn"/>
                <w:color w:val="2C2C2C"/>
                <w:sz w:val="18"/>
              </w:rPr>
              <w:t>پیام جدید</w:t>
            </w:r>
          </w:p>
        </w:tc>
        <w:tc>
          <w:tcPr>
            <w:tcW w:type="dxa" w:w="2880"/>
          </w:tcPr>
          <w:p>
            <w:pPr>
              <w:jc w:val="center"/>
            </w:pPr>
            <w:r/>
            <w:r>
              <w:rPr>
                <w:rFonts w:ascii="Vazirmatn" w:hAnsi="Vazirmatn"/>
                <w:color w:val="2C2C2C"/>
                <w:sz w:val="18"/>
              </w:rPr>
              <w:t>{فرستنده}: {پیام}</w:t>
            </w:r>
          </w:p>
        </w:tc>
      </w:tr>
      <w:tr>
        <w:tc>
          <w:tcPr>
            <w:tcW w:type="dxa" w:w="2880"/>
            <w:shd w:fill="F5F0E8" w:val="clear"/>
          </w:tcPr>
          <w:p>
            <w:pPr>
              <w:jc w:val="center"/>
            </w:pPr>
            <w:r/>
            <w:r>
              <w:rPr>
                <w:rFonts w:ascii="Vazirmatn" w:hAnsi="Vazirmatn"/>
                <w:color w:val="2C2C2C"/>
                <w:sz w:val="18"/>
              </w:rPr>
              <w:t>PUSH-REVIEW-REQ</w:t>
            </w:r>
          </w:p>
        </w:tc>
        <w:tc>
          <w:tcPr>
            <w:tcW w:type="dxa" w:w="2880"/>
            <w:shd w:fill="F5F0E8" w:val="clear"/>
          </w:tcPr>
          <w:p>
            <w:pPr>
              <w:jc w:val="center"/>
            </w:pPr>
            <w:r/>
            <w:r>
              <w:rPr>
                <w:rFonts w:ascii="Vazirmatn" w:hAnsi="Vazirmatn"/>
                <w:color w:val="2C2C2C"/>
                <w:sz w:val="18"/>
              </w:rPr>
              <w:t>نظر بدهید</w:t>
            </w:r>
          </w:p>
        </w:tc>
        <w:tc>
          <w:tcPr>
            <w:tcW w:type="dxa" w:w="2880"/>
            <w:shd w:fill="F5F0E8" w:val="clear"/>
          </w:tcPr>
          <w:p>
            <w:pPr>
              <w:jc w:val="center"/>
            </w:pPr>
            <w:r/>
            <w:r>
              <w:rPr>
                <w:rFonts w:ascii="Vazirmatn" w:hAnsi="Vazirmatn"/>
                <w:color w:val="2C2C2C"/>
                <w:sz w:val="18"/>
              </w:rPr>
              <w:t>از خرید {نام} راضی بودید؟ نظر ثبت کنید و امتیاز بگیرید</w:t>
            </w:r>
          </w:p>
        </w:tc>
      </w:tr>
      <w:tr>
        <w:tc>
          <w:tcPr>
            <w:tcW w:type="dxa" w:w="2880"/>
          </w:tcPr>
          <w:p>
            <w:pPr>
              <w:jc w:val="center"/>
            </w:pPr>
            <w:r/>
            <w:r>
              <w:rPr>
                <w:rFonts w:ascii="Vazirmatn" w:hAnsi="Vazirmatn"/>
                <w:color w:val="2C2C2C"/>
                <w:sz w:val="18"/>
              </w:rPr>
              <w:t>PUSH-INVITE-REWARD</w:t>
            </w:r>
          </w:p>
        </w:tc>
        <w:tc>
          <w:tcPr>
            <w:tcW w:type="dxa" w:w="2880"/>
          </w:tcPr>
          <w:p>
            <w:pPr>
              <w:jc w:val="center"/>
            </w:pPr>
            <w:r/>
            <w:r>
              <w:rPr>
                <w:rFonts w:ascii="Vazirmatn" w:hAnsi="Vazirmatn"/>
                <w:color w:val="2C2C2C"/>
                <w:sz w:val="18"/>
              </w:rPr>
              <w:t>پاداش دعوت</w:t>
            </w:r>
          </w:p>
        </w:tc>
        <w:tc>
          <w:tcPr>
            <w:tcW w:type="dxa" w:w="2880"/>
          </w:tcPr>
          <w:p>
            <w:pPr>
              <w:jc w:val="center"/>
            </w:pPr>
            <w:r/>
            <w:r>
              <w:rPr>
                <w:rFonts w:ascii="Vazirmatn" w:hAnsi="Vazirmatn"/>
                <w:color w:val="2C2C2C"/>
                <w:sz w:val="18"/>
              </w:rPr>
              <w:t>{مبلغ} تومان بابت دعوت {نام} دریافت کردید</w:t>
            </w:r>
          </w:p>
        </w:tc>
      </w:tr>
      <w:tr>
        <w:tc>
          <w:tcPr>
            <w:tcW w:type="dxa" w:w="2880"/>
            <w:shd w:fill="F5F0E8" w:val="clear"/>
          </w:tcPr>
          <w:p>
            <w:pPr>
              <w:jc w:val="center"/>
            </w:pPr>
            <w:r/>
            <w:r>
              <w:rPr>
                <w:rFonts w:ascii="Vazirmatn" w:hAnsi="Vazirmatn"/>
                <w:color w:val="2C2C2C"/>
                <w:sz w:val="18"/>
              </w:rPr>
              <w:t>PUSH-LEVEL-UP</w:t>
            </w:r>
          </w:p>
        </w:tc>
        <w:tc>
          <w:tcPr>
            <w:tcW w:type="dxa" w:w="2880"/>
            <w:shd w:fill="F5F0E8" w:val="clear"/>
          </w:tcPr>
          <w:p>
            <w:pPr>
              <w:jc w:val="center"/>
            </w:pPr>
            <w:r/>
            <w:r>
              <w:rPr>
                <w:rFonts w:ascii="Vazirmatn" w:hAnsi="Vazirmatn"/>
                <w:color w:val="2C2C2C"/>
                <w:sz w:val="18"/>
              </w:rPr>
              <w:t>صعود سطح</w:t>
            </w:r>
          </w:p>
        </w:tc>
        <w:tc>
          <w:tcPr>
            <w:tcW w:type="dxa" w:w="2880"/>
            <w:shd w:fill="F5F0E8" w:val="clear"/>
          </w:tcPr>
          <w:p>
            <w:pPr>
              <w:jc w:val="center"/>
            </w:pPr>
            <w:r/>
            <w:r>
              <w:rPr>
                <w:rFonts w:ascii="Vazirmatn" w:hAnsi="Vazirmatn"/>
                <w:color w:val="2C2C2C"/>
                <w:sz w:val="18"/>
              </w:rPr>
              <w:t>تبریک! به سطح {سطح} رسیدید</w:t>
            </w:r>
          </w:p>
        </w:tc>
      </w:tr>
      <w:tr>
        <w:tc>
          <w:tcPr>
            <w:tcW w:type="dxa" w:w="2880"/>
          </w:tcPr>
          <w:p>
            <w:pPr>
              <w:jc w:val="center"/>
            </w:pPr>
            <w:r/>
            <w:r>
              <w:rPr>
                <w:rFonts w:ascii="Vazirmatn" w:hAnsi="Vazirmatn"/>
                <w:color w:val="2C2C2C"/>
                <w:sz w:val="18"/>
              </w:rPr>
              <w:t>PUSH-VOUCHER</w:t>
            </w:r>
          </w:p>
        </w:tc>
        <w:tc>
          <w:tcPr>
            <w:tcW w:type="dxa" w:w="2880"/>
          </w:tcPr>
          <w:p>
            <w:pPr>
              <w:jc w:val="center"/>
            </w:pPr>
            <w:r/>
            <w:r>
              <w:rPr>
                <w:rFonts w:ascii="Vazirmatn" w:hAnsi="Vazirmatn"/>
                <w:color w:val="2C2C2C"/>
                <w:sz w:val="18"/>
              </w:rPr>
              <w:t>کد تخفیف اختصاصی</w:t>
            </w:r>
          </w:p>
        </w:tc>
        <w:tc>
          <w:tcPr>
            <w:tcW w:type="dxa" w:w="2880"/>
          </w:tcPr>
          <w:p>
            <w:pPr>
              <w:jc w:val="center"/>
            </w:pPr>
            <w:r/>
            <w:r>
              <w:rPr>
                <w:rFonts w:ascii="Vazirmatn" w:hAnsi="Vazirmatn"/>
                <w:color w:val="2C2C2C"/>
                <w:sz w:val="18"/>
              </w:rPr>
              <w:t>کد {کد} تا {تاریخ} فعال است — {درصد}٪ تخفیف</w:t>
            </w:r>
          </w:p>
        </w:tc>
      </w:tr>
      <w:tr>
        <w:tc>
          <w:tcPr>
            <w:tcW w:type="dxa" w:w="2880"/>
            <w:shd w:fill="F5F0E8" w:val="clear"/>
          </w:tcPr>
          <w:p>
            <w:pPr>
              <w:jc w:val="center"/>
            </w:pPr>
            <w:r/>
            <w:r>
              <w:rPr>
                <w:rFonts w:ascii="Vazirmatn" w:hAnsi="Vazirmatn"/>
                <w:color w:val="2C2C2C"/>
                <w:sz w:val="18"/>
              </w:rPr>
              <w:t>PUSH-APP-OPT</w:t>
            </w:r>
          </w:p>
        </w:tc>
        <w:tc>
          <w:tcPr>
            <w:tcW w:type="dxa" w:w="2880"/>
            <w:shd w:fill="F5F0E8" w:val="clear"/>
          </w:tcPr>
          <w:p>
            <w:pPr>
              <w:jc w:val="center"/>
            </w:pPr>
            <w:r/>
            <w:r>
              <w:rPr>
                <w:rFonts w:ascii="Vazirmatn" w:hAnsi="Vazirmatn"/>
                <w:color w:val="2C2C2C"/>
                <w:sz w:val="18"/>
              </w:rPr>
              <w:t>نسخه جدید</w:t>
            </w:r>
          </w:p>
        </w:tc>
        <w:tc>
          <w:tcPr>
            <w:tcW w:type="dxa" w:w="2880"/>
            <w:shd w:fill="F5F0E8" w:val="clear"/>
          </w:tcPr>
          <w:p>
            <w:pPr>
              <w:jc w:val="center"/>
            </w:pPr>
            <w:r/>
            <w:r>
              <w:rPr>
                <w:rFonts w:ascii="Vazirmatn" w:hAnsi="Vazirmatn"/>
                <w:color w:val="2C2C2C"/>
                <w:sz w:val="18"/>
              </w:rPr>
              <w:t>نسخه {نسخه} AMPET منتشر شد</w:t>
            </w:r>
          </w:p>
        </w:tc>
      </w:tr>
      <w:tr>
        <w:tc>
          <w:tcPr>
            <w:tcW w:type="dxa" w:w="2880"/>
          </w:tcPr>
          <w:p>
            <w:pPr>
              <w:jc w:val="center"/>
            </w:pPr>
            <w:r/>
            <w:r>
              <w:rPr>
                <w:rFonts w:ascii="Vazirmatn" w:hAnsi="Vazirmatn"/>
                <w:color w:val="2C2C2C"/>
                <w:sz w:val="18"/>
              </w:rPr>
              <w:t>PUSH-APP-REQ</w:t>
            </w:r>
          </w:p>
        </w:tc>
        <w:tc>
          <w:tcPr>
            <w:tcW w:type="dxa" w:w="2880"/>
          </w:tcPr>
          <w:p>
            <w:pPr>
              <w:jc w:val="center"/>
            </w:pPr>
            <w:r/>
            <w:r>
              <w:rPr>
                <w:rFonts w:ascii="Vazirmatn" w:hAnsi="Vazirmatn"/>
                <w:color w:val="2C2C2C"/>
                <w:sz w:val="18"/>
              </w:rPr>
              <w:t>بروزرسانی الزامی</w:t>
            </w:r>
          </w:p>
        </w:tc>
        <w:tc>
          <w:tcPr>
            <w:tcW w:type="dxa" w:w="2880"/>
          </w:tcPr>
          <w:p>
            <w:pPr>
              <w:jc w:val="center"/>
            </w:pPr>
            <w:r/>
            <w:r>
              <w:rPr>
                <w:rFonts w:ascii="Vazirmatn" w:hAnsi="Vazirmatn"/>
                <w:color w:val="2C2C2C"/>
                <w:sz w:val="18"/>
              </w:rPr>
              <w:t>برای ادامه استفاده اپ را بروزرسانی کنید</w:t>
            </w:r>
          </w:p>
        </w:tc>
      </w:tr>
      <w:tr>
        <w:tc>
          <w:tcPr>
            <w:tcW w:type="dxa" w:w="2880"/>
            <w:shd w:fill="F5F0E8" w:val="clear"/>
          </w:tcPr>
          <w:p>
            <w:pPr>
              <w:jc w:val="center"/>
            </w:pPr>
            <w:r/>
            <w:r>
              <w:rPr>
                <w:rFonts w:ascii="Vazirmatn" w:hAnsi="Vazirmatn"/>
                <w:color w:val="2C2C2C"/>
                <w:sz w:val="18"/>
              </w:rPr>
              <w:t>PUSH-NEW-DEVICE</w:t>
            </w:r>
          </w:p>
        </w:tc>
        <w:tc>
          <w:tcPr>
            <w:tcW w:type="dxa" w:w="2880"/>
            <w:shd w:fill="F5F0E8" w:val="clear"/>
          </w:tcPr>
          <w:p>
            <w:pPr>
              <w:jc w:val="center"/>
            </w:pPr>
            <w:r/>
            <w:r>
              <w:rPr>
                <w:rFonts w:ascii="Vazirmatn" w:hAnsi="Vazirmatn"/>
                <w:color w:val="2C2C2C"/>
                <w:sz w:val="18"/>
              </w:rPr>
              <w:t>ورود جدید</w:t>
            </w:r>
          </w:p>
        </w:tc>
        <w:tc>
          <w:tcPr>
            <w:tcW w:type="dxa" w:w="2880"/>
            <w:shd w:fill="F5F0E8" w:val="clear"/>
          </w:tcPr>
          <w:p>
            <w:pPr>
              <w:jc w:val="center"/>
            </w:pPr>
            <w:r/>
            <w:r>
              <w:rPr>
                <w:rFonts w:ascii="Vazirmatn" w:hAnsi="Vazirmatn"/>
                <w:color w:val="2C2C2C"/>
                <w:sz w:val="18"/>
              </w:rPr>
              <w:t>ورود از {دستگاه} در {ساعت}</w:t>
            </w:r>
          </w:p>
        </w:tc>
      </w:tr>
      <w:tr>
        <w:tc>
          <w:tcPr>
            <w:tcW w:type="dxa" w:w="2880"/>
          </w:tcPr>
          <w:p>
            <w:pPr>
              <w:jc w:val="center"/>
            </w:pPr>
            <w:r/>
            <w:r>
              <w:rPr>
                <w:rFonts w:ascii="Vazirmatn" w:hAnsi="Vazirmatn"/>
                <w:color w:val="2C2C2C"/>
                <w:sz w:val="18"/>
              </w:rPr>
              <w:t>PUSH-PET-VACC</w:t>
            </w:r>
          </w:p>
        </w:tc>
        <w:tc>
          <w:tcPr>
            <w:tcW w:type="dxa" w:w="2880"/>
          </w:tcPr>
          <w:p>
            <w:pPr>
              <w:jc w:val="center"/>
            </w:pPr>
            <w:r/>
            <w:r>
              <w:rPr>
                <w:rFonts w:ascii="Vazirmatn" w:hAnsi="Vazirmatn"/>
                <w:color w:val="2C2C2C"/>
                <w:sz w:val="18"/>
              </w:rPr>
              <w:t>یادآوری واکسن</w:t>
            </w:r>
          </w:p>
        </w:tc>
        <w:tc>
          <w:tcPr>
            <w:tcW w:type="dxa" w:w="2880"/>
          </w:tcPr>
          <w:p>
            <w:pPr>
              <w:jc w:val="center"/>
            </w:pPr>
            <w:r/>
            <w:r>
              <w:rPr>
                <w:rFonts w:ascii="Vazirmatn" w:hAnsi="Vazirmatn"/>
                <w:color w:val="2C2C2C"/>
                <w:sz w:val="18"/>
              </w:rPr>
              <w:t>{نام_حیوان} فردا واکسیناسیون دارد</w:t>
            </w:r>
          </w:p>
        </w:tc>
      </w:tr>
      <w:tr>
        <w:tc>
          <w:tcPr>
            <w:tcW w:type="dxa" w:w="2880"/>
            <w:shd w:fill="F5F0E8" w:val="clear"/>
          </w:tcPr>
          <w:p>
            <w:pPr>
              <w:jc w:val="center"/>
            </w:pPr>
            <w:r/>
            <w:r>
              <w:rPr>
                <w:rFonts w:ascii="Vazirmatn" w:hAnsi="Vazirmatn"/>
                <w:color w:val="2C2C2C"/>
                <w:sz w:val="18"/>
              </w:rPr>
              <w:t>PUSH-TERMS</w:t>
            </w:r>
          </w:p>
        </w:tc>
        <w:tc>
          <w:tcPr>
            <w:tcW w:type="dxa" w:w="2880"/>
            <w:shd w:fill="F5F0E8" w:val="clear"/>
          </w:tcPr>
          <w:p>
            <w:pPr>
              <w:jc w:val="center"/>
            </w:pPr>
            <w:r/>
            <w:r>
              <w:rPr>
                <w:rFonts w:ascii="Vazirmatn" w:hAnsi="Vazirmatn"/>
                <w:color w:val="2C2C2C"/>
                <w:sz w:val="18"/>
              </w:rPr>
              <w:t>بروزرسانی قوانین</w:t>
            </w:r>
          </w:p>
        </w:tc>
        <w:tc>
          <w:tcPr>
            <w:tcW w:type="dxa" w:w="2880"/>
            <w:shd w:fill="F5F0E8" w:val="clear"/>
          </w:tcPr>
          <w:p>
            <w:pPr>
              <w:jc w:val="center"/>
            </w:pPr>
            <w:r/>
            <w:r>
              <w:rPr>
                <w:rFonts w:ascii="Vazirmatn" w:hAnsi="Vazirmatn"/>
                <w:color w:val="2C2C2C"/>
                <w:sz w:val="18"/>
              </w:rPr>
              <w:t>قوانین AMPET بروزرسانی شد — لطفاً بازبینی کنید</w:t>
            </w:r>
          </w:p>
        </w:tc>
      </w:tr>
      <w:tr>
        <w:tc>
          <w:tcPr>
            <w:tcW w:type="dxa" w:w="2880"/>
          </w:tcPr>
          <w:p>
            <w:pPr>
              <w:jc w:val="center"/>
            </w:pPr>
            <w:r/>
            <w:r>
              <w:rPr>
                <w:rFonts w:ascii="Vazirmatn" w:hAnsi="Vazirmatn"/>
                <w:color w:val="2C2C2C"/>
                <w:sz w:val="18"/>
              </w:rPr>
              <w:t>PUSH-SERVICE-DOWN</w:t>
            </w:r>
          </w:p>
        </w:tc>
        <w:tc>
          <w:tcPr>
            <w:tcW w:type="dxa" w:w="2880"/>
          </w:tcPr>
          <w:p>
            <w:pPr>
              <w:jc w:val="center"/>
            </w:pPr>
            <w:r/>
            <w:r>
              <w:rPr>
                <w:rFonts w:ascii="Vazirmatn" w:hAnsi="Vazirmatn"/>
                <w:color w:val="2C2C2C"/>
                <w:sz w:val="18"/>
              </w:rPr>
              <w:t>اختلال سرویس</w:t>
            </w:r>
          </w:p>
        </w:tc>
        <w:tc>
          <w:tcPr>
            <w:tcW w:type="dxa" w:w="2880"/>
          </w:tcPr>
          <w:p>
            <w:pPr>
              <w:jc w:val="center"/>
            </w:pPr>
            <w:r/>
            <w:r>
              <w:rPr>
                <w:rFonts w:ascii="Vazirmatn" w:hAnsi="Vazirmatn"/>
                <w:color w:val="2C2C2C"/>
                <w:sz w:val="18"/>
              </w:rPr>
              <w:t>برخی سرویس‌ها موقتاً در دسترس نیستند</w:t>
            </w:r>
          </w:p>
        </w:tc>
      </w:tr>
      <w:tr>
        <w:tc>
          <w:tcPr>
            <w:tcW w:type="dxa" w:w="2880"/>
            <w:shd w:fill="F5F0E8" w:val="clear"/>
          </w:tcPr>
          <w:p>
            <w:pPr>
              <w:jc w:val="center"/>
            </w:pPr>
            <w:r/>
            <w:r>
              <w:rPr>
                <w:rFonts w:ascii="Vazirmatn" w:hAnsi="Vazirmatn"/>
                <w:color w:val="2C2C2C"/>
                <w:sz w:val="18"/>
              </w:rPr>
              <w:t>PUSH-SELLER-SUSPEND</w:t>
            </w:r>
          </w:p>
        </w:tc>
        <w:tc>
          <w:tcPr>
            <w:tcW w:type="dxa" w:w="2880"/>
            <w:shd w:fill="F5F0E8" w:val="clear"/>
          </w:tcPr>
          <w:p>
            <w:pPr>
              <w:jc w:val="center"/>
            </w:pPr>
            <w:r/>
            <w:r>
              <w:rPr>
                <w:rFonts w:ascii="Vazirmatn" w:hAnsi="Vazirmatn"/>
                <w:color w:val="2C2C2C"/>
                <w:sz w:val="18"/>
              </w:rPr>
              <w:t>تعلیق فروشگاه</w:t>
            </w:r>
          </w:p>
        </w:tc>
        <w:tc>
          <w:tcPr>
            <w:tcW w:type="dxa" w:w="2880"/>
            <w:shd w:fill="F5F0E8" w:val="clear"/>
          </w:tcPr>
          <w:p>
            <w:pPr>
              <w:jc w:val="center"/>
            </w:pPr>
            <w:r/>
            <w:r>
              <w:rPr>
                <w:rFonts w:ascii="Vazirmatn" w:hAnsi="Vazirmatn"/>
                <w:color w:val="2C2C2C"/>
                <w:sz w:val="18"/>
              </w:rPr>
              <w:t>فروشگاه شما {روز} روز تعلیق شد</w:t>
            </w:r>
          </w:p>
        </w:tc>
      </w:tr>
      <w:tr>
        <w:tc>
          <w:tcPr>
            <w:tcW w:type="dxa" w:w="2880"/>
          </w:tcPr>
          <w:p>
            <w:pPr>
              <w:jc w:val="center"/>
            </w:pPr>
            <w:r/>
            <w:r>
              <w:rPr>
                <w:rFonts w:ascii="Vazirmatn" w:hAnsi="Vazirmatn"/>
                <w:color w:val="2C2C2C"/>
                <w:sz w:val="18"/>
              </w:rPr>
              <w:t>PUSH-SETTLEMENT-DUE</w:t>
            </w:r>
          </w:p>
        </w:tc>
        <w:tc>
          <w:tcPr>
            <w:tcW w:type="dxa" w:w="2880"/>
          </w:tcPr>
          <w:p>
            <w:pPr>
              <w:jc w:val="center"/>
            </w:pPr>
            <w:r/>
            <w:r>
              <w:rPr>
                <w:rFonts w:ascii="Vazirmatn" w:hAnsi="Vazirmatn"/>
                <w:color w:val="2C2C2C"/>
                <w:sz w:val="18"/>
              </w:rPr>
              <w:t>تسویه نزدیک است</w:t>
            </w:r>
          </w:p>
        </w:tc>
        <w:tc>
          <w:tcPr>
            <w:tcW w:type="dxa" w:w="2880"/>
          </w:tcPr>
          <w:p>
            <w:pPr>
              <w:jc w:val="center"/>
            </w:pPr>
            <w:r/>
            <w:r>
              <w:rPr>
                <w:rFonts w:ascii="Vazirmatn" w:hAnsi="Vazirmatn"/>
                <w:color w:val="2C2C2C"/>
                <w:sz w:val="18"/>
              </w:rPr>
              <w:t>دوره تسویه شما {تاریخ} بسته می‌شود</w:t>
            </w:r>
          </w:p>
        </w:tc>
      </w:tr>
    </w:tbl>
    <w:p/>
    <w:p>
      <w:pPr>
        <w:jc w:val="right"/>
      </w:pPr>
      <w:r>
        <w:rPr>
          <w:rFonts w:ascii="Vazirmatn" w:hAnsi="Vazirmatn"/>
          <w:b/>
          <w:color w:val="C9A96E"/>
          <w:sz w:val="28"/>
        </w:rPr>
        <w:t>۵. قالب ایمیل</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کد</w:t>
            </w:r>
          </w:p>
        </w:tc>
        <w:tc>
          <w:tcPr>
            <w:tcW w:type="dxa" w:w="2880"/>
            <w:shd w:fill="1B2A4A" w:val="clear"/>
          </w:tcPr>
          <w:p>
            <w:pPr>
              <w:jc w:val="center"/>
            </w:pPr>
            <w:r/>
            <w:r>
              <w:rPr>
                <w:rFonts w:ascii="Vazirmatn" w:hAnsi="Vazirmatn"/>
                <w:b/>
                <w:color w:val="FFFFFF"/>
                <w:sz w:val="20"/>
              </w:rPr>
              <w:t>موضوع ایمیل</w:t>
            </w:r>
          </w:p>
        </w:tc>
        <w:tc>
          <w:tcPr>
            <w:tcW w:type="dxa" w:w="2880"/>
            <w:shd w:fill="1B2A4A" w:val="clear"/>
          </w:tcPr>
          <w:p>
            <w:pPr>
              <w:jc w:val="center"/>
            </w:pPr>
            <w:r/>
            <w:r>
              <w:rPr>
                <w:rFonts w:ascii="Vazirmatn" w:hAnsi="Vazirmatn"/>
                <w:b/>
                <w:color w:val="FFFFFF"/>
                <w:sz w:val="20"/>
              </w:rPr>
              <w:t>کاربرد</w:t>
            </w:r>
          </w:p>
        </w:tc>
      </w:tr>
      <w:tr>
        <w:tc>
          <w:tcPr>
            <w:tcW w:type="dxa" w:w="2880"/>
            <w:shd w:fill="F5F0E8" w:val="clear"/>
          </w:tcPr>
          <w:p>
            <w:pPr>
              <w:jc w:val="center"/>
            </w:pPr>
            <w:r/>
            <w:r>
              <w:rPr>
                <w:rFonts w:ascii="Vazirmatn" w:hAnsi="Vazirmatn"/>
                <w:color w:val="2C2C2C"/>
                <w:sz w:val="18"/>
              </w:rPr>
              <w:t>MAIL-SELLER-OK</w:t>
            </w:r>
          </w:p>
        </w:tc>
        <w:tc>
          <w:tcPr>
            <w:tcW w:type="dxa" w:w="2880"/>
            <w:shd w:fill="F5F0E8" w:val="clear"/>
          </w:tcPr>
          <w:p>
            <w:pPr>
              <w:jc w:val="center"/>
            </w:pPr>
            <w:r/>
            <w:r>
              <w:rPr>
                <w:rFonts w:ascii="Vazirmatn" w:hAnsi="Vazirmatn"/>
                <w:color w:val="2C2C2C"/>
                <w:sz w:val="18"/>
              </w:rPr>
              <w:t>تأیید فروشگاه {نام} در AMPET</w:t>
            </w:r>
          </w:p>
        </w:tc>
        <w:tc>
          <w:tcPr>
            <w:tcW w:type="dxa" w:w="2880"/>
            <w:shd w:fill="F5F0E8" w:val="clear"/>
          </w:tcPr>
          <w:p>
            <w:pPr>
              <w:jc w:val="center"/>
            </w:pPr>
            <w:r/>
            <w:r>
              <w:rPr>
                <w:rFonts w:ascii="Vazirmatn" w:hAnsi="Vazirmatn"/>
                <w:color w:val="2C2C2C"/>
                <w:sz w:val="18"/>
              </w:rPr>
              <w:t>حاوی راهنمای شروع فروش</w:t>
            </w:r>
          </w:p>
        </w:tc>
      </w:tr>
      <w:tr>
        <w:tc>
          <w:tcPr>
            <w:tcW w:type="dxa" w:w="2880"/>
          </w:tcPr>
          <w:p>
            <w:pPr>
              <w:jc w:val="center"/>
            </w:pPr>
            <w:r/>
            <w:r>
              <w:rPr>
                <w:rFonts w:ascii="Vazirmatn" w:hAnsi="Vazirmatn"/>
                <w:color w:val="2C2C2C"/>
                <w:sz w:val="18"/>
              </w:rPr>
              <w:t>MAIL-SELLER-NO</w:t>
            </w:r>
          </w:p>
        </w:tc>
        <w:tc>
          <w:tcPr>
            <w:tcW w:type="dxa" w:w="2880"/>
          </w:tcPr>
          <w:p>
            <w:pPr>
              <w:jc w:val="center"/>
            </w:pPr>
            <w:r/>
            <w:r>
              <w:rPr>
                <w:rFonts w:ascii="Vazirmatn" w:hAnsi="Vazirmatn"/>
                <w:color w:val="2C2C2C"/>
                <w:sz w:val="18"/>
              </w:rPr>
              <w:t>نتیجه بررسی ثبت‌نام {نام}</w:t>
            </w:r>
          </w:p>
        </w:tc>
        <w:tc>
          <w:tcPr>
            <w:tcW w:type="dxa" w:w="2880"/>
          </w:tcPr>
          <w:p>
            <w:pPr>
              <w:jc w:val="center"/>
            </w:pPr>
            <w:r/>
            <w:r>
              <w:rPr>
                <w:rFonts w:ascii="Vazirmatn" w:hAnsi="Vazirmatn"/>
                <w:color w:val="2C2C2C"/>
                <w:sz w:val="18"/>
              </w:rPr>
              <w:t>دلیل + مهلت رفع ایراد</w:t>
            </w:r>
          </w:p>
        </w:tc>
      </w:tr>
      <w:tr>
        <w:tc>
          <w:tcPr>
            <w:tcW w:type="dxa" w:w="2880"/>
            <w:shd w:fill="F5F0E8" w:val="clear"/>
          </w:tcPr>
          <w:p>
            <w:pPr>
              <w:jc w:val="center"/>
            </w:pPr>
            <w:r/>
            <w:r>
              <w:rPr>
                <w:rFonts w:ascii="Vazirmatn" w:hAnsi="Vazirmatn"/>
                <w:color w:val="2C2C2C"/>
                <w:sz w:val="18"/>
              </w:rPr>
              <w:t>MAIL-INVOICE</w:t>
            </w:r>
          </w:p>
        </w:tc>
        <w:tc>
          <w:tcPr>
            <w:tcW w:type="dxa" w:w="2880"/>
            <w:shd w:fill="F5F0E8" w:val="clear"/>
          </w:tcPr>
          <w:p>
            <w:pPr>
              <w:jc w:val="center"/>
            </w:pPr>
            <w:r/>
            <w:r>
              <w:rPr>
                <w:rFonts w:ascii="Vazirmatn" w:hAnsi="Vazirmatn"/>
                <w:color w:val="2C2C2C"/>
                <w:sz w:val="18"/>
              </w:rPr>
              <w:t>فاکتور رسمی سفارش {شماره}</w:t>
            </w:r>
          </w:p>
        </w:tc>
        <w:tc>
          <w:tcPr>
            <w:tcW w:type="dxa" w:w="2880"/>
            <w:shd w:fill="F5F0E8" w:val="clear"/>
          </w:tcPr>
          <w:p>
            <w:pPr>
              <w:jc w:val="center"/>
            </w:pPr>
            <w:r/>
            <w:r>
              <w:rPr>
                <w:rFonts w:ascii="Vazirmatn" w:hAnsi="Vazirmatn"/>
                <w:color w:val="2C2C2C"/>
                <w:sz w:val="18"/>
              </w:rPr>
              <w:t>پیوست PDF</w:t>
            </w:r>
          </w:p>
        </w:tc>
      </w:tr>
      <w:tr>
        <w:tc>
          <w:tcPr>
            <w:tcW w:type="dxa" w:w="2880"/>
          </w:tcPr>
          <w:p>
            <w:pPr>
              <w:jc w:val="center"/>
            </w:pPr>
            <w:r/>
            <w:r>
              <w:rPr>
                <w:rFonts w:ascii="Vazirmatn" w:hAnsi="Vazirmatn"/>
                <w:color w:val="2C2C2C"/>
                <w:sz w:val="18"/>
              </w:rPr>
              <w:t>MAIL-SETTLEMENT</w:t>
            </w:r>
          </w:p>
        </w:tc>
        <w:tc>
          <w:tcPr>
            <w:tcW w:type="dxa" w:w="2880"/>
          </w:tcPr>
          <w:p>
            <w:pPr>
              <w:jc w:val="center"/>
            </w:pPr>
            <w:r/>
            <w:r>
              <w:rPr>
                <w:rFonts w:ascii="Vazirmatn" w:hAnsi="Vazirmatn"/>
                <w:color w:val="2C2C2C"/>
                <w:sz w:val="18"/>
              </w:rPr>
              <w:t>صورت حساب ماهانه {ماه} — {نام}</w:t>
            </w:r>
          </w:p>
        </w:tc>
        <w:tc>
          <w:tcPr>
            <w:tcW w:type="dxa" w:w="2880"/>
          </w:tcPr>
          <w:p>
            <w:pPr>
              <w:jc w:val="center"/>
            </w:pPr>
            <w:r/>
            <w:r>
              <w:rPr>
                <w:rFonts w:ascii="Vazirmatn" w:hAnsi="Vazirmatn"/>
                <w:color w:val="2C2C2C"/>
                <w:sz w:val="18"/>
              </w:rPr>
              <w:t>پیوست PDF</w:t>
            </w:r>
          </w:p>
        </w:tc>
      </w:tr>
      <w:tr>
        <w:tc>
          <w:tcPr>
            <w:tcW w:type="dxa" w:w="2880"/>
            <w:shd w:fill="F5F0E8" w:val="clear"/>
          </w:tcPr>
          <w:p>
            <w:pPr>
              <w:jc w:val="center"/>
            </w:pPr>
            <w:r/>
            <w:r>
              <w:rPr>
                <w:rFonts w:ascii="Vazirmatn" w:hAnsi="Vazirmatn"/>
                <w:color w:val="2C2C2C"/>
                <w:sz w:val="18"/>
              </w:rPr>
              <w:t>MAIL-TERMS</w:t>
            </w:r>
          </w:p>
        </w:tc>
        <w:tc>
          <w:tcPr>
            <w:tcW w:type="dxa" w:w="2880"/>
            <w:shd w:fill="F5F0E8" w:val="clear"/>
          </w:tcPr>
          <w:p>
            <w:pPr>
              <w:jc w:val="center"/>
            </w:pPr>
            <w:r/>
            <w:r>
              <w:rPr>
                <w:rFonts w:ascii="Vazirmatn" w:hAnsi="Vazirmatn"/>
                <w:color w:val="2C2C2C"/>
                <w:sz w:val="18"/>
              </w:rPr>
              <w:t>بروزرسانی قوانین و حریم خصوصی AMPET</w:t>
            </w:r>
          </w:p>
        </w:tc>
        <w:tc>
          <w:tcPr>
            <w:tcW w:type="dxa" w:w="2880"/>
            <w:shd w:fill="F5F0E8" w:val="clear"/>
          </w:tcPr>
          <w:p>
            <w:pPr>
              <w:jc w:val="center"/>
            </w:pPr>
            <w:r/>
            <w:r>
              <w:rPr>
                <w:rFonts w:ascii="Vazirmatn" w:hAnsi="Vazirmatn"/>
                <w:color w:val="2C2C2C"/>
                <w:sz w:val="18"/>
              </w:rPr>
              <w:t>مقایسه نسخه قبل و جدید</w:t>
            </w:r>
          </w:p>
        </w:tc>
      </w:tr>
      <w:tr>
        <w:tc>
          <w:tcPr>
            <w:tcW w:type="dxa" w:w="2880"/>
          </w:tcPr>
          <w:p>
            <w:pPr>
              <w:jc w:val="center"/>
            </w:pPr>
            <w:r/>
            <w:r>
              <w:rPr>
                <w:rFonts w:ascii="Vazirmatn" w:hAnsi="Vazirmatn"/>
                <w:color w:val="2C2C2C"/>
                <w:sz w:val="18"/>
              </w:rPr>
              <w:t>MAIL-SUSPEND</w:t>
            </w:r>
          </w:p>
        </w:tc>
        <w:tc>
          <w:tcPr>
            <w:tcW w:type="dxa" w:w="2880"/>
          </w:tcPr>
          <w:p>
            <w:pPr>
              <w:jc w:val="center"/>
            </w:pPr>
            <w:r/>
            <w:r>
              <w:rPr>
                <w:rFonts w:ascii="Vazirmatn" w:hAnsi="Vazirmatn"/>
                <w:color w:val="2C2C2C"/>
                <w:sz w:val="18"/>
              </w:rPr>
              <w:t>اعلان تعلیق حساب {حساب}</w:t>
            </w:r>
          </w:p>
        </w:tc>
        <w:tc>
          <w:tcPr>
            <w:tcW w:type="dxa" w:w="2880"/>
          </w:tcPr>
          <w:p>
            <w:pPr>
              <w:jc w:val="center"/>
            </w:pPr>
            <w:r/>
            <w:r>
              <w:rPr>
                <w:rFonts w:ascii="Vazirmatn" w:hAnsi="Vazirmatn"/>
                <w:color w:val="2C2C2C"/>
                <w:sz w:val="18"/>
              </w:rPr>
              <w:t>دلیل + مرجع تجدیدنظر</w:t>
            </w:r>
          </w:p>
        </w:tc>
      </w:tr>
      <w:tr>
        <w:tc>
          <w:tcPr>
            <w:tcW w:type="dxa" w:w="2880"/>
            <w:shd w:fill="F5F0E8" w:val="clear"/>
          </w:tcPr>
          <w:p>
            <w:pPr>
              <w:jc w:val="center"/>
            </w:pPr>
            <w:r/>
            <w:r>
              <w:rPr>
                <w:rFonts w:ascii="Vazirmatn" w:hAnsi="Vazirmatn"/>
                <w:color w:val="2C2C2C"/>
                <w:sz w:val="18"/>
              </w:rPr>
              <w:t>MAIL-DELETE</w:t>
            </w:r>
          </w:p>
        </w:tc>
        <w:tc>
          <w:tcPr>
            <w:tcW w:type="dxa" w:w="2880"/>
            <w:shd w:fill="F5F0E8" w:val="clear"/>
          </w:tcPr>
          <w:p>
            <w:pPr>
              <w:jc w:val="center"/>
            </w:pPr>
            <w:r/>
            <w:r>
              <w:rPr>
                <w:rFonts w:ascii="Vazirmatn" w:hAnsi="Vazirmatn"/>
                <w:color w:val="2C2C2C"/>
                <w:sz w:val="18"/>
              </w:rPr>
              <w:t>تأیید حذف حساب AMPET</w:t>
            </w:r>
          </w:p>
        </w:tc>
        <w:tc>
          <w:tcPr>
            <w:tcW w:type="dxa" w:w="2880"/>
            <w:shd w:fill="F5F0E8" w:val="clear"/>
          </w:tcPr>
          <w:p>
            <w:pPr>
              <w:jc w:val="center"/>
            </w:pPr>
            <w:r/>
            <w:r>
              <w:rPr>
                <w:rFonts w:ascii="Vazirmatn" w:hAnsi="Vazirmatn"/>
                <w:color w:val="2C2C2C"/>
                <w:sz w:val="18"/>
              </w:rPr>
              <w:t>مهلت ۱۴ روزه + روش انصراف</w:t>
            </w:r>
          </w:p>
        </w:tc>
      </w:tr>
      <w:tr>
        <w:tc>
          <w:tcPr>
            <w:tcW w:type="dxa" w:w="2880"/>
          </w:tcPr>
          <w:p>
            <w:pPr>
              <w:jc w:val="center"/>
            </w:pPr>
            <w:r/>
            <w:r>
              <w:rPr>
                <w:rFonts w:ascii="Vazirmatn" w:hAnsi="Vazirmatn"/>
                <w:color w:val="2C2C2C"/>
                <w:sz w:val="18"/>
              </w:rPr>
              <w:t>MAIL-SERVICE</w:t>
            </w:r>
          </w:p>
        </w:tc>
        <w:tc>
          <w:tcPr>
            <w:tcW w:type="dxa" w:w="2880"/>
          </w:tcPr>
          <w:p>
            <w:pPr>
              <w:jc w:val="center"/>
            </w:pPr>
            <w:r/>
            <w:r>
              <w:rPr>
                <w:rFonts w:ascii="Vazirmatn" w:hAnsi="Vazirmatn"/>
                <w:color w:val="2C2C2C"/>
                <w:sz w:val="18"/>
              </w:rPr>
              <w:t>وضعیت سرویس AMPET</w:t>
            </w:r>
          </w:p>
        </w:tc>
        <w:tc>
          <w:tcPr>
            <w:tcW w:type="dxa" w:w="2880"/>
          </w:tcPr>
          <w:p>
            <w:pPr>
              <w:jc w:val="center"/>
            </w:pPr>
            <w:r/>
            <w:r>
              <w:rPr>
                <w:rFonts w:ascii="Vazirmatn" w:hAnsi="Vazirmatn"/>
                <w:color w:val="2C2C2C"/>
                <w:sz w:val="18"/>
              </w:rPr>
              <w:t>گزارش قطعی/بازیابی</w:t>
            </w:r>
          </w:p>
        </w:tc>
      </w:tr>
      <w:tr>
        <w:tc>
          <w:tcPr>
            <w:tcW w:type="dxa" w:w="2880"/>
            <w:shd w:fill="F5F0E8" w:val="clear"/>
          </w:tcPr>
          <w:p>
            <w:pPr>
              <w:jc w:val="center"/>
            </w:pPr>
            <w:r/>
            <w:r>
              <w:rPr>
                <w:rFonts w:ascii="Vazirmatn" w:hAnsi="Vazirmatn"/>
                <w:color w:val="2C2C2C"/>
                <w:sz w:val="18"/>
              </w:rPr>
              <w:t>MAIL-2FA-BACKUP</w:t>
            </w:r>
          </w:p>
        </w:tc>
        <w:tc>
          <w:tcPr>
            <w:tcW w:type="dxa" w:w="2880"/>
            <w:shd w:fill="F5F0E8" w:val="clear"/>
          </w:tcPr>
          <w:p>
            <w:pPr>
              <w:jc w:val="center"/>
            </w:pPr>
            <w:r/>
            <w:r>
              <w:rPr>
                <w:rFonts w:ascii="Vazirmatn" w:hAnsi="Vazirmatn"/>
                <w:color w:val="2C2C2C"/>
                <w:sz w:val="18"/>
              </w:rPr>
              <w:t>کدهای پشتیبانی ورود ادمین</w:t>
            </w:r>
          </w:p>
        </w:tc>
        <w:tc>
          <w:tcPr>
            <w:tcW w:type="dxa" w:w="2880"/>
            <w:shd w:fill="F5F0E8" w:val="clear"/>
          </w:tcPr>
          <w:p>
            <w:pPr>
              <w:jc w:val="center"/>
            </w:pPr>
            <w:r/>
            <w:r>
              <w:rPr>
                <w:rFonts w:ascii="Vazirmatn" w:hAnsi="Vazirmatn"/>
                <w:color w:val="2C2C2C"/>
                <w:sz w:val="18"/>
              </w:rPr>
              <w:t>فقط یک بار</w:t>
            </w:r>
          </w:p>
        </w:tc>
      </w:tr>
    </w:tbl>
    <w:p/>
    <w:p>
      <w:pPr>
        <w:jc w:val="right"/>
      </w:pPr>
      <w:r>
        <w:rPr>
          <w:rFonts w:ascii="Vazirmatn" w:hAnsi="Vazirmatn"/>
          <w:b/>
          <w:color w:val="C9A96E"/>
          <w:sz w:val="28"/>
        </w:rPr>
        <w:t>۶. زمان‌بندی و سکوت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پنجره مجاز ارسال تبلیغاتی و یادآوری عمومی: ۰۹:۰۰ تا ۲۱:۰۰</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اعلان مالی، امنیتی و تحویل: ۲۴ ساعته</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یادآوری واکسن/نوبت: پیش‌فرض ۰۹:۰۰ و ۱۸:۰۰ (قابل تغییر توسط کاربر)</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اگر Push در ۵ دقیقه باز نشد → SMS خودکار برای رویدادهای دارای SMS</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اعلان تکراری رویداد یکسان: حداکثر ۲ بار در ۲۴ ساعت</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هر اعلان باید لینک عمیق (Deep Link) به صفحه مربوطه داشته باشد</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با لمس اعلان، وضعیت «خوانده شده» در مرکز اعلان‌ها ثبت می‌شود</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اعلان‌های دسته‌ای (کمپین) حداکثر ۴ بار در ماه</w:t>
            </w:r>
          </w:p>
        </w:tc>
      </w:tr>
    </w:tbl>
    <w:p>
      <w:r>
        <w:br w:type="page"/>
      </w:r>
    </w:p>
    <w:p>
      <w:pPr>
        <w:jc w:val="right"/>
      </w:pPr>
      <w:r>
        <w:rPr>
          <w:rFonts w:ascii="Vazirmatn" w:hAnsi="Vazirmatn"/>
          <w:b/>
          <w:color w:val="1B2A4A"/>
          <w:sz w:val="36"/>
        </w:rPr>
        <w:t>رویدادهای آنالیتیکس و سنجش (Analytics / Tracking)</w:t>
      </w:r>
    </w:p>
    <w:p/>
    <w:p>
      <w:pPr>
        <w:jc w:val="right"/>
      </w:pPr>
      <w:r>
        <w:rPr>
          <w:rFonts w:ascii="Vazirmatn" w:hAnsi="Vazirmatn"/>
          <w:b/>
          <w:color w:val="C9A96E"/>
          <w:sz w:val="28"/>
        </w:rPr>
        <w:t>۱. قواعد کلی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نام رویداد snake_case انگلیسی باشد؛ فارسی ممنوع</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هیچ داده شخصی (PII) شامل نام، شماره، کدملی، آدرس در پارامترها ثبت نشود</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شناسه کاربر به‌صورت UUID ناشناس ارسال شود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هر رویداد حداکثر ۲۰ پارامتر داشته باشد</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۴ پارامتر اجباری مشترک: user_id, session_id, app_version, platform</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تغییر schema = نسخه‌بندی (schema_version)؛ حداکثر ۲ نسخه هم‌زمان فعال</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رویدادهای مالی از سمت کلاینت + سرور ثبت شوند (تطبیق اختلاف خودکار)</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ارسال دسته‌ای هر ۳۰ ثانیه یا هنگام بستن اپ</w:t>
            </w:r>
          </w:p>
        </w:tc>
      </w:tr>
      <w:tr>
        <w:tc>
          <w:tcPr>
            <w:tcW w:type="dxa" w:w="4320"/>
            <w:shd w:fill="F5F0E8" w:val="clear"/>
          </w:tcPr>
          <w:p>
            <w:pPr>
              <w:jc w:val="center"/>
            </w:pPr>
            <w:r/>
            <w:r>
              <w:rPr>
                <w:rFonts w:ascii="Vazirmatn" w:hAnsi="Vazirmatn"/>
                <w:color w:val="2C2C2C"/>
                <w:sz w:val="18"/>
              </w:rPr>
              <w:t>۹</w:t>
            </w:r>
          </w:p>
        </w:tc>
        <w:tc>
          <w:tcPr>
            <w:tcW w:type="dxa" w:w="4320"/>
            <w:shd w:fill="F5F0E8" w:val="clear"/>
          </w:tcPr>
          <w:p>
            <w:pPr>
              <w:jc w:val="center"/>
            </w:pPr>
            <w:r/>
            <w:r>
              <w:rPr>
                <w:rFonts w:ascii="Vazirmatn" w:hAnsi="Vazirmatn"/>
                <w:color w:val="2C2C2C"/>
                <w:sz w:val="18"/>
              </w:rPr>
              <w:t>کاربر می‌تواند از ردیابی تحلیلی انصراف دهد؛ ردیابی خطایابی قطع‌نشدنی</w:t>
            </w:r>
          </w:p>
        </w:tc>
      </w:tr>
      <w:tr>
        <w:tc>
          <w:tcPr>
            <w:tcW w:type="dxa" w:w="4320"/>
          </w:tcPr>
          <w:p>
            <w:pPr>
              <w:jc w:val="center"/>
            </w:pPr>
            <w:r/>
            <w:r>
              <w:rPr>
                <w:rFonts w:ascii="Vazirmatn" w:hAnsi="Vazirmatn"/>
                <w:color w:val="2C2C2C"/>
                <w:sz w:val="18"/>
              </w:rPr>
              <w:t>۱۰</w:t>
            </w:r>
          </w:p>
        </w:tc>
        <w:tc>
          <w:tcPr>
            <w:tcW w:type="dxa" w:w="4320"/>
          </w:tcPr>
          <w:p>
            <w:pPr>
              <w:jc w:val="center"/>
            </w:pPr>
            <w:r/>
            <w:r>
              <w:rPr>
                <w:rFonts w:ascii="Vazirmatn" w:hAnsi="Vazirmatn"/>
                <w:color w:val="2C2C2C"/>
                <w:sz w:val="18"/>
              </w:rPr>
              <w:t>ماندگاری داده‌ها: ۲۵ ماه</w:t>
            </w:r>
          </w:p>
        </w:tc>
      </w:tr>
    </w:tbl>
    <w:p/>
    <w:p>
      <w:pPr>
        <w:jc w:val="right"/>
      </w:pPr>
      <w:r>
        <w:rPr>
          <w:rFonts w:ascii="Vazirmatn" w:hAnsi="Vazirmatn"/>
          <w:b/>
          <w:color w:val="C9A96E"/>
          <w:sz w:val="28"/>
        </w:rPr>
        <w:t>۲. جدول رویدادها</w:t>
      </w:r>
    </w:p>
    <w:p/>
    <w:p>
      <w:pPr>
        <w:jc w:val="right"/>
      </w:pPr>
      <w:r>
        <w:rPr>
          <w:rFonts w:ascii="Vazirmatn" w:hAnsi="Vazirmatn"/>
          <w:b/>
          <w:color w:val="1B2A4A"/>
          <w:sz w:val="24"/>
        </w:rPr>
        <w:t>الف) ورود و فعال‌سازی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app_open</w:t>
            </w:r>
          </w:p>
        </w:tc>
        <w:tc>
          <w:tcPr>
            <w:tcW w:type="dxa" w:w="2880"/>
            <w:shd w:fill="F5F0E8" w:val="clear"/>
          </w:tcPr>
          <w:p>
            <w:pPr>
              <w:jc w:val="center"/>
            </w:pPr>
            <w:r/>
            <w:r>
              <w:rPr>
                <w:rFonts w:ascii="Vazirmatn" w:hAnsi="Vazirmatn"/>
                <w:color w:val="2C2C2C"/>
                <w:sz w:val="18"/>
              </w:rPr>
              <w:t>cold_start:bool</w:t>
            </w:r>
          </w:p>
        </w:tc>
        <w:tc>
          <w:tcPr>
            <w:tcW w:type="dxa" w:w="2880"/>
            <w:shd w:fill="F5F0E8" w:val="clear"/>
          </w:tcPr>
          <w:p>
            <w:pPr>
              <w:jc w:val="center"/>
            </w:pPr>
            <w:r/>
            <w:r>
              <w:rPr>
                <w:rFonts w:ascii="Vazirmatn" w:hAnsi="Vazirmatn"/>
                <w:color w:val="2C2C2C"/>
                <w:sz w:val="18"/>
              </w:rPr>
              <w:t>هر بار باز شدن اپ</w:t>
            </w:r>
          </w:p>
        </w:tc>
      </w:tr>
      <w:tr>
        <w:tc>
          <w:tcPr>
            <w:tcW w:type="dxa" w:w="2880"/>
          </w:tcPr>
          <w:p>
            <w:pPr>
              <w:jc w:val="center"/>
            </w:pPr>
            <w:r/>
            <w:r>
              <w:rPr>
                <w:rFonts w:ascii="Vazirmatn" w:hAnsi="Vazirmatn"/>
                <w:color w:val="2C2C2C"/>
                <w:sz w:val="18"/>
              </w:rPr>
              <w:t>splash_complete</w:t>
            </w:r>
          </w:p>
        </w:tc>
        <w:tc>
          <w:tcPr>
            <w:tcW w:type="dxa" w:w="2880"/>
          </w:tcPr>
          <w:p>
            <w:pPr>
              <w:jc w:val="center"/>
            </w:pPr>
            <w:r/>
            <w:r>
              <w:rPr>
                <w:rFonts w:ascii="Vazirmatn" w:hAnsi="Vazirmatn"/>
                <w:color w:val="2C2C2C"/>
                <w:sz w:val="18"/>
              </w:rPr>
              <w:t>load_ms:int</w:t>
            </w:r>
          </w:p>
        </w:tc>
        <w:tc>
          <w:tcPr>
            <w:tcW w:type="dxa" w:w="2880"/>
          </w:tcPr>
          <w:p>
            <w:pPr>
              <w:jc w:val="center"/>
            </w:pPr>
            <w:r/>
            <w:r>
              <w:rPr>
                <w:rFonts w:ascii="Vazirmatn" w:hAnsi="Vazirmatn"/>
                <w:color w:val="2C2C2C"/>
                <w:sz w:val="18"/>
              </w:rPr>
              <w:t>پایان اسپلش</w:t>
            </w:r>
          </w:p>
        </w:tc>
      </w:tr>
      <w:tr>
        <w:tc>
          <w:tcPr>
            <w:tcW w:type="dxa" w:w="2880"/>
            <w:shd w:fill="F5F0E8" w:val="clear"/>
          </w:tcPr>
          <w:p>
            <w:pPr>
              <w:jc w:val="center"/>
            </w:pPr>
            <w:r/>
            <w:r>
              <w:rPr>
                <w:rFonts w:ascii="Vazirmatn" w:hAnsi="Vazirmatn"/>
                <w:color w:val="2C2C2C"/>
                <w:sz w:val="18"/>
              </w:rPr>
              <w:t>login_screen_view</w:t>
            </w:r>
          </w:p>
        </w:tc>
        <w:tc>
          <w:tcPr>
            <w:tcW w:type="dxa" w:w="2880"/>
            <w:shd w:fill="F5F0E8" w:val="clear"/>
          </w:tcPr>
          <w:p>
            <w:pPr>
              <w:jc w:val="center"/>
            </w:pPr>
            <w:r/>
            <w:r>
              <w:rPr>
                <w:rFonts w:ascii="Vazirmatn" w:hAnsi="Vazirmatn"/>
                <w:color w:val="2C2C2C"/>
                <w:sz w:val="18"/>
              </w:rPr>
              <w:t>entry_point:str</w:t>
            </w:r>
          </w:p>
        </w:tc>
        <w:tc>
          <w:tcPr>
            <w:tcW w:type="dxa" w:w="2880"/>
            <w:shd w:fill="F5F0E8" w:val="clear"/>
          </w:tcPr>
          <w:p>
            <w:pPr>
              <w:jc w:val="center"/>
            </w:pPr>
            <w:r/>
            <w:r>
              <w:rPr>
                <w:rFonts w:ascii="Vazirmatn" w:hAnsi="Vazirmatn"/>
                <w:color w:val="2C2C2C"/>
                <w:sz w:val="18"/>
              </w:rPr>
              <w:t>دیده شدن صفحه ورود</w:t>
            </w:r>
          </w:p>
        </w:tc>
      </w:tr>
      <w:tr>
        <w:tc>
          <w:tcPr>
            <w:tcW w:type="dxa" w:w="2880"/>
          </w:tcPr>
          <w:p>
            <w:pPr>
              <w:jc w:val="center"/>
            </w:pPr>
            <w:r/>
            <w:r>
              <w:rPr>
                <w:rFonts w:ascii="Vazirmatn" w:hAnsi="Vazirmatn"/>
                <w:color w:val="2C2C2C"/>
                <w:sz w:val="18"/>
              </w:rPr>
              <w:t>otp_requested</w:t>
            </w:r>
          </w:p>
        </w:tc>
        <w:tc>
          <w:tcPr>
            <w:tcW w:type="dxa" w:w="2880"/>
          </w:tcPr>
          <w:p>
            <w:pPr>
              <w:jc w:val="center"/>
            </w:pPr>
            <w:r/>
            <w:r>
              <w:rPr>
                <w:rFonts w:ascii="Vazirmatn" w:hAnsi="Vazirmatn"/>
                <w:color w:val="2C2C2C"/>
                <w:sz w:val="18"/>
              </w:rPr>
              <w:t>method:str</w:t>
            </w:r>
          </w:p>
        </w:tc>
        <w:tc>
          <w:tcPr>
            <w:tcW w:type="dxa" w:w="2880"/>
          </w:tcPr>
          <w:p>
            <w:pPr>
              <w:jc w:val="center"/>
            </w:pPr>
            <w:r/>
            <w:r>
              <w:rPr>
                <w:rFonts w:ascii="Vazirmatn" w:hAnsi="Vazirmatn"/>
                <w:color w:val="2C2C2C"/>
                <w:sz w:val="18"/>
              </w:rPr>
              <w:t>کلیک ارسال کد</w:t>
            </w:r>
          </w:p>
        </w:tc>
      </w:tr>
      <w:tr>
        <w:tc>
          <w:tcPr>
            <w:tcW w:type="dxa" w:w="2880"/>
            <w:shd w:fill="F5F0E8" w:val="clear"/>
          </w:tcPr>
          <w:p>
            <w:pPr>
              <w:jc w:val="center"/>
            </w:pPr>
            <w:r/>
            <w:r>
              <w:rPr>
                <w:rFonts w:ascii="Vazirmatn" w:hAnsi="Vazirmatn"/>
                <w:color w:val="2C2C2C"/>
                <w:sz w:val="18"/>
              </w:rPr>
              <w:t>otp_verified</w:t>
            </w:r>
          </w:p>
        </w:tc>
        <w:tc>
          <w:tcPr>
            <w:tcW w:type="dxa" w:w="2880"/>
            <w:shd w:fill="F5F0E8" w:val="clear"/>
          </w:tcPr>
          <w:p>
            <w:pPr>
              <w:jc w:val="center"/>
            </w:pPr>
            <w:r/>
            <w:r>
              <w:rPr>
                <w:rFonts w:ascii="Vazirmatn" w:hAnsi="Vazirmatn"/>
                <w:color w:val="2C2C2C"/>
                <w:sz w:val="18"/>
              </w:rPr>
              <w:t>attempt:int, elapsed_s:int</w:t>
            </w:r>
          </w:p>
        </w:tc>
        <w:tc>
          <w:tcPr>
            <w:tcW w:type="dxa" w:w="2880"/>
            <w:shd w:fill="F5F0E8" w:val="clear"/>
          </w:tcPr>
          <w:p>
            <w:pPr>
              <w:jc w:val="center"/>
            </w:pPr>
            <w:r/>
            <w:r>
              <w:rPr>
                <w:rFonts w:ascii="Vazirmatn" w:hAnsi="Vazirmatn"/>
                <w:color w:val="2C2C2C"/>
                <w:sz w:val="18"/>
              </w:rPr>
              <w:t>تأیید موفق</w:t>
            </w:r>
          </w:p>
        </w:tc>
      </w:tr>
      <w:tr>
        <w:tc>
          <w:tcPr>
            <w:tcW w:type="dxa" w:w="2880"/>
          </w:tcPr>
          <w:p>
            <w:pPr>
              <w:jc w:val="center"/>
            </w:pPr>
            <w:r/>
            <w:r>
              <w:rPr>
                <w:rFonts w:ascii="Vazirmatn" w:hAnsi="Vazirmatn"/>
                <w:color w:val="2C2C2C"/>
                <w:sz w:val="18"/>
              </w:rPr>
              <w:t>otp_failed</w:t>
            </w:r>
          </w:p>
        </w:tc>
        <w:tc>
          <w:tcPr>
            <w:tcW w:type="dxa" w:w="2880"/>
          </w:tcPr>
          <w:p>
            <w:pPr>
              <w:jc w:val="center"/>
            </w:pPr>
            <w:r/>
            <w:r>
              <w:rPr>
                <w:rFonts w:ascii="Vazirmatn" w:hAnsi="Vazirmatn"/>
                <w:color w:val="2C2C2C"/>
                <w:sz w:val="18"/>
              </w:rPr>
              <w:t>attempt:int, reason:str</w:t>
            </w:r>
          </w:p>
        </w:tc>
        <w:tc>
          <w:tcPr>
            <w:tcW w:type="dxa" w:w="2880"/>
          </w:tcPr>
          <w:p>
            <w:pPr>
              <w:jc w:val="center"/>
            </w:pPr>
            <w:r/>
            <w:r>
              <w:rPr>
                <w:rFonts w:ascii="Vazirmatn" w:hAnsi="Vazirmatn"/>
                <w:color w:val="2C2C2C"/>
                <w:sz w:val="18"/>
              </w:rPr>
              <w:t>تأیید ناموفق</w:t>
            </w:r>
          </w:p>
        </w:tc>
      </w:tr>
      <w:tr>
        <w:tc>
          <w:tcPr>
            <w:tcW w:type="dxa" w:w="2880"/>
            <w:shd w:fill="F5F0E8" w:val="clear"/>
          </w:tcPr>
          <w:p>
            <w:pPr>
              <w:jc w:val="center"/>
            </w:pPr>
            <w:r/>
            <w:r>
              <w:rPr>
                <w:rFonts w:ascii="Vazirmatn" w:hAnsi="Vazirmatn"/>
                <w:color w:val="2C2C2C"/>
                <w:sz w:val="18"/>
              </w:rPr>
              <w:t>profile_completed</w:t>
            </w:r>
          </w:p>
        </w:tc>
        <w:tc>
          <w:tcPr>
            <w:tcW w:type="dxa" w:w="2880"/>
            <w:shd w:fill="F5F0E8" w:val="clear"/>
          </w:tcPr>
          <w:p>
            <w:pPr>
              <w:jc w:val="center"/>
            </w:pPr>
            <w:r/>
            <w:r>
              <w:rPr>
                <w:rFonts w:ascii="Vazirmatn" w:hAnsi="Vazirmatn"/>
                <w:color w:val="2C2C2C"/>
                <w:sz w:val="18"/>
              </w:rPr>
              <w:t>role:str, fields_filled:int</w:t>
            </w:r>
          </w:p>
        </w:tc>
        <w:tc>
          <w:tcPr>
            <w:tcW w:type="dxa" w:w="2880"/>
            <w:shd w:fill="F5F0E8" w:val="clear"/>
          </w:tcPr>
          <w:p>
            <w:pPr>
              <w:jc w:val="center"/>
            </w:pPr>
            <w:r/>
            <w:r>
              <w:rPr>
                <w:rFonts w:ascii="Vazirmatn" w:hAnsi="Vazirmatn"/>
                <w:color w:val="2C2C2C"/>
                <w:sz w:val="18"/>
              </w:rPr>
              <w:t>تکمیل پروفایل</w:t>
            </w:r>
          </w:p>
        </w:tc>
      </w:tr>
      <w:tr>
        <w:tc>
          <w:tcPr>
            <w:tcW w:type="dxa" w:w="2880"/>
          </w:tcPr>
          <w:p>
            <w:pPr>
              <w:jc w:val="center"/>
            </w:pPr>
            <w:r/>
            <w:r>
              <w:rPr>
                <w:rFonts w:ascii="Vazirmatn" w:hAnsi="Vazirmatn"/>
                <w:color w:val="2C2C2C"/>
                <w:sz w:val="18"/>
              </w:rPr>
              <w:t>terms_accepted</w:t>
            </w:r>
          </w:p>
        </w:tc>
        <w:tc>
          <w:tcPr>
            <w:tcW w:type="dxa" w:w="2880"/>
          </w:tcPr>
          <w:p>
            <w:pPr>
              <w:jc w:val="center"/>
            </w:pPr>
            <w:r/>
            <w:r>
              <w:rPr>
                <w:rFonts w:ascii="Vazirmatn" w:hAnsi="Vazirmatn"/>
                <w:color w:val="2C2C2C"/>
                <w:sz w:val="18"/>
              </w:rPr>
              <w:t>version:str, timestamp:iso</w:t>
            </w:r>
          </w:p>
        </w:tc>
        <w:tc>
          <w:tcPr>
            <w:tcW w:type="dxa" w:w="2880"/>
          </w:tcPr>
          <w:p>
            <w:pPr>
              <w:jc w:val="center"/>
            </w:pPr>
            <w:r/>
            <w:r>
              <w:rPr>
                <w:rFonts w:ascii="Vazirmatn" w:hAnsi="Vazirmatn"/>
                <w:color w:val="2C2C2C"/>
                <w:sz w:val="18"/>
              </w:rPr>
              <w:t>پذیرش قوانین</w:t>
            </w:r>
          </w:p>
        </w:tc>
      </w:tr>
      <w:tr>
        <w:tc>
          <w:tcPr>
            <w:tcW w:type="dxa" w:w="2880"/>
            <w:shd w:fill="F5F0E8" w:val="clear"/>
          </w:tcPr>
          <w:p>
            <w:pPr>
              <w:jc w:val="center"/>
            </w:pPr>
            <w:r/>
            <w:r>
              <w:rPr>
                <w:rFonts w:ascii="Vazirmatn" w:hAnsi="Vazirmatn"/>
                <w:color w:val="2C2C2C"/>
                <w:sz w:val="18"/>
              </w:rPr>
              <w:t>onboarding_skipped</w:t>
            </w:r>
          </w:p>
        </w:tc>
        <w:tc>
          <w:tcPr>
            <w:tcW w:type="dxa" w:w="2880"/>
            <w:shd w:fill="F5F0E8" w:val="clear"/>
          </w:tcPr>
          <w:p>
            <w:pPr>
              <w:jc w:val="center"/>
            </w:pPr>
            <w:r/>
            <w:r>
              <w:rPr>
                <w:rFonts w:ascii="Vazirmatn" w:hAnsi="Vazirmatn"/>
                <w:color w:val="2C2C2C"/>
                <w:sz w:val="18"/>
              </w:rPr>
              <w:t>step:int</w:t>
            </w:r>
          </w:p>
        </w:tc>
        <w:tc>
          <w:tcPr>
            <w:tcW w:type="dxa" w:w="2880"/>
            <w:shd w:fill="F5F0E8" w:val="clear"/>
          </w:tcPr>
          <w:p>
            <w:pPr>
              <w:jc w:val="center"/>
            </w:pPr>
            <w:r/>
            <w:r>
              <w:rPr>
                <w:rFonts w:ascii="Vazirmatn" w:hAnsi="Vazirmatn"/>
                <w:color w:val="2C2C2C"/>
                <w:sz w:val="18"/>
              </w:rPr>
              <w:t>رد کردن معرفی</w:t>
            </w:r>
          </w:p>
        </w:tc>
      </w:tr>
    </w:tbl>
    <w:p>
      <w:pPr>
        <w:jc w:val="right"/>
      </w:pPr>
      <w:r>
        <w:rPr>
          <w:rFonts w:ascii="Vazirmatn" w:hAnsi="Vazirmatn"/>
          <w:b/>
          <w:color w:val="1B2A4A"/>
          <w:sz w:val="24"/>
        </w:rPr>
        <w:t>ب) جستجو و کشف</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search_performed</w:t>
            </w:r>
          </w:p>
        </w:tc>
        <w:tc>
          <w:tcPr>
            <w:tcW w:type="dxa" w:w="2880"/>
            <w:shd w:fill="F5F0E8" w:val="clear"/>
          </w:tcPr>
          <w:p>
            <w:pPr>
              <w:jc w:val="center"/>
            </w:pPr>
            <w:r/>
            <w:r>
              <w:rPr>
                <w:rFonts w:ascii="Vazirmatn" w:hAnsi="Vazirmatn"/>
                <w:color w:val="2C2C2C"/>
                <w:sz w:val="18"/>
              </w:rPr>
              <w:t>query_len, result_count, filter_count</w:t>
            </w:r>
          </w:p>
        </w:tc>
        <w:tc>
          <w:tcPr>
            <w:tcW w:type="dxa" w:w="2880"/>
            <w:shd w:fill="F5F0E8" w:val="clear"/>
          </w:tcPr>
          <w:p>
            <w:pPr>
              <w:jc w:val="center"/>
            </w:pPr>
            <w:r/>
            <w:r>
              <w:rPr>
                <w:rFonts w:ascii="Vazirmatn" w:hAnsi="Vazirmatn"/>
                <w:color w:val="2C2C2C"/>
                <w:sz w:val="18"/>
              </w:rPr>
              <w:t>جستجوی ارسال‌شده</w:t>
            </w:r>
          </w:p>
        </w:tc>
      </w:tr>
      <w:tr>
        <w:tc>
          <w:tcPr>
            <w:tcW w:type="dxa" w:w="2880"/>
          </w:tcPr>
          <w:p>
            <w:pPr>
              <w:jc w:val="center"/>
            </w:pPr>
            <w:r/>
            <w:r>
              <w:rPr>
                <w:rFonts w:ascii="Vazirmatn" w:hAnsi="Vazirmatn"/>
                <w:color w:val="2C2C2C"/>
                <w:sz w:val="18"/>
              </w:rPr>
              <w:t>search_no_result</w:t>
            </w:r>
          </w:p>
        </w:tc>
        <w:tc>
          <w:tcPr>
            <w:tcW w:type="dxa" w:w="2880"/>
          </w:tcPr>
          <w:p>
            <w:pPr>
              <w:jc w:val="center"/>
            </w:pPr>
            <w:r/>
            <w:r>
              <w:rPr>
                <w:rFonts w:ascii="Vazirmatn" w:hAnsi="Vazirmatn"/>
                <w:color w:val="2C2C2C"/>
                <w:sz w:val="18"/>
              </w:rPr>
              <w:t>query_len, suggestions</w:t>
            </w:r>
          </w:p>
        </w:tc>
        <w:tc>
          <w:tcPr>
            <w:tcW w:type="dxa" w:w="2880"/>
          </w:tcPr>
          <w:p>
            <w:pPr>
              <w:jc w:val="center"/>
            </w:pPr>
            <w:r/>
            <w:r>
              <w:rPr>
                <w:rFonts w:ascii="Vazirmatn" w:hAnsi="Vazirmatn"/>
                <w:color w:val="2C2C2C"/>
                <w:sz w:val="18"/>
              </w:rPr>
              <w:t>بدون نتیجه</w:t>
            </w:r>
          </w:p>
        </w:tc>
      </w:tr>
      <w:tr>
        <w:tc>
          <w:tcPr>
            <w:tcW w:type="dxa" w:w="2880"/>
            <w:shd w:fill="F5F0E8" w:val="clear"/>
          </w:tcPr>
          <w:p>
            <w:pPr>
              <w:jc w:val="center"/>
            </w:pPr>
            <w:r/>
            <w:r>
              <w:rPr>
                <w:rFonts w:ascii="Vazirmatn" w:hAnsi="Vazirmatn"/>
                <w:color w:val="2C2C2C"/>
                <w:sz w:val="18"/>
              </w:rPr>
              <w:t>search_filter_applied</w:t>
            </w:r>
          </w:p>
        </w:tc>
        <w:tc>
          <w:tcPr>
            <w:tcW w:type="dxa" w:w="2880"/>
            <w:shd w:fill="F5F0E8" w:val="clear"/>
          </w:tcPr>
          <w:p>
            <w:pPr>
              <w:jc w:val="center"/>
            </w:pPr>
            <w:r/>
            <w:r>
              <w:rPr>
                <w:rFonts w:ascii="Vazirmatn" w:hAnsi="Vazirmatn"/>
                <w:color w:val="2C2C2C"/>
                <w:sz w:val="18"/>
              </w:rPr>
              <w:t>filter_name, filter_value</w:t>
            </w:r>
          </w:p>
        </w:tc>
        <w:tc>
          <w:tcPr>
            <w:tcW w:type="dxa" w:w="2880"/>
            <w:shd w:fill="F5F0E8" w:val="clear"/>
          </w:tcPr>
          <w:p>
            <w:pPr>
              <w:jc w:val="center"/>
            </w:pPr>
            <w:r/>
            <w:r>
              <w:rPr>
                <w:rFonts w:ascii="Vazirmatn" w:hAnsi="Vazirmatn"/>
                <w:color w:val="2C2C2C"/>
                <w:sz w:val="18"/>
              </w:rPr>
              <w:t>اعمال فیلتر</w:t>
            </w:r>
          </w:p>
        </w:tc>
      </w:tr>
      <w:tr>
        <w:tc>
          <w:tcPr>
            <w:tcW w:type="dxa" w:w="2880"/>
          </w:tcPr>
          <w:p>
            <w:pPr>
              <w:jc w:val="center"/>
            </w:pPr>
            <w:r/>
            <w:r>
              <w:rPr>
                <w:rFonts w:ascii="Vazirmatn" w:hAnsi="Vazirmatn"/>
                <w:color w:val="2C2C2C"/>
                <w:sz w:val="18"/>
              </w:rPr>
              <w:t>search_sort_changed</w:t>
            </w:r>
          </w:p>
        </w:tc>
        <w:tc>
          <w:tcPr>
            <w:tcW w:type="dxa" w:w="2880"/>
          </w:tcPr>
          <w:p>
            <w:pPr>
              <w:jc w:val="center"/>
            </w:pPr>
            <w:r/>
            <w:r>
              <w:rPr>
                <w:rFonts w:ascii="Vazirmatn" w:hAnsi="Vazirmatn"/>
                <w:color w:val="2C2C2C"/>
                <w:sz w:val="18"/>
              </w:rPr>
              <w:t>sort</w:t>
            </w:r>
          </w:p>
        </w:tc>
        <w:tc>
          <w:tcPr>
            <w:tcW w:type="dxa" w:w="2880"/>
          </w:tcPr>
          <w:p>
            <w:pPr>
              <w:jc w:val="center"/>
            </w:pPr>
            <w:r/>
            <w:r>
              <w:rPr>
                <w:rFonts w:ascii="Vazirmatn" w:hAnsi="Vazirmatn"/>
                <w:color w:val="2C2C2C"/>
                <w:sz w:val="18"/>
              </w:rPr>
              <w:t>تغییر مرتب‌سازی</w:t>
            </w:r>
          </w:p>
        </w:tc>
      </w:tr>
      <w:tr>
        <w:tc>
          <w:tcPr>
            <w:tcW w:type="dxa" w:w="2880"/>
            <w:shd w:fill="F5F0E8" w:val="clear"/>
          </w:tcPr>
          <w:p>
            <w:pPr>
              <w:jc w:val="center"/>
            </w:pPr>
            <w:r/>
            <w:r>
              <w:rPr>
                <w:rFonts w:ascii="Vazirmatn" w:hAnsi="Vazirmatn"/>
                <w:color w:val="2C2C2C"/>
                <w:sz w:val="18"/>
              </w:rPr>
              <w:t>category_opened</w:t>
            </w:r>
          </w:p>
        </w:tc>
        <w:tc>
          <w:tcPr>
            <w:tcW w:type="dxa" w:w="2880"/>
            <w:shd w:fill="F5F0E8" w:val="clear"/>
          </w:tcPr>
          <w:p>
            <w:pPr>
              <w:jc w:val="center"/>
            </w:pPr>
            <w:r/>
            <w:r>
              <w:rPr>
                <w:rFonts w:ascii="Vazirmatn" w:hAnsi="Vazirmatn"/>
                <w:color w:val="2C2C2C"/>
                <w:sz w:val="18"/>
              </w:rPr>
              <w:t>category_id, depth</w:t>
            </w:r>
          </w:p>
        </w:tc>
        <w:tc>
          <w:tcPr>
            <w:tcW w:type="dxa" w:w="2880"/>
            <w:shd w:fill="F5F0E8" w:val="clear"/>
          </w:tcPr>
          <w:p>
            <w:pPr>
              <w:jc w:val="center"/>
            </w:pPr>
            <w:r/>
            <w:r>
              <w:rPr>
                <w:rFonts w:ascii="Vazirmatn" w:hAnsi="Vazirmatn"/>
                <w:color w:val="2C2C2C"/>
                <w:sz w:val="18"/>
              </w:rPr>
              <w:t>ورود به دسته</w:t>
            </w:r>
          </w:p>
        </w:tc>
      </w:tr>
      <w:tr>
        <w:tc>
          <w:tcPr>
            <w:tcW w:type="dxa" w:w="2880"/>
          </w:tcPr>
          <w:p>
            <w:pPr>
              <w:jc w:val="center"/>
            </w:pPr>
            <w:r/>
            <w:r>
              <w:rPr>
                <w:rFonts w:ascii="Vazirmatn" w:hAnsi="Vazirmatn"/>
                <w:color w:val="2C2C2C"/>
                <w:sz w:val="18"/>
              </w:rPr>
              <w:t>store_opened</w:t>
            </w:r>
          </w:p>
        </w:tc>
        <w:tc>
          <w:tcPr>
            <w:tcW w:type="dxa" w:w="2880"/>
          </w:tcPr>
          <w:p>
            <w:pPr>
              <w:jc w:val="center"/>
            </w:pPr>
            <w:r/>
            <w:r>
              <w:rPr>
                <w:rFonts w:ascii="Vazirmatn" w:hAnsi="Vazirmatn"/>
                <w:color w:val="2C2C2C"/>
                <w:sz w:val="18"/>
              </w:rPr>
              <w:t>store_id, source</w:t>
            </w:r>
          </w:p>
        </w:tc>
        <w:tc>
          <w:tcPr>
            <w:tcW w:type="dxa" w:w="2880"/>
          </w:tcPr>
          <w:p>
            <w:pPr>
              <w:jc w:val="center"/>
            </w:pPr>
            <w:r/>
            <w:r>
              <w:rPr>
                <w:rFonts w:ascii="Vazirmatn" w:hAnsi="Vazirmatn"/>
                <w:color w:val="2C2C2C"/>
                <w:sz w:val="18"/>
              </w:rPr>
              <w:t>ورود به فروشگاه</w:t>
            </w:r>
          </w:p>
        </w:tc>
      </w:tr>
      <w:tr>
        <w:tc>
          <w:tcPr>
            <w:tcW w:type="dxa" w:w="2880"/>
            <w:shd w:fill="F5F0E8" w:val="clear"/>
          </w:tcPr>
          <w:p>
            <w:pPr>
              <w:jc w:val="center"/>
            </w:pPr>
            <w:r/>
            <w:r>
              <w:rPr>
                <w:rFonts w:ascii="Vazirmatn" w:hAnsi="Vazirmatn"/>
                <w:color w:val="2C2C2C"/>
                <w:sz w:val="18"/>
              </w:rPr>
              <w:t>product_opened</w:t>
            </w:r>
          </w:p>
        </w:tc>
        <w:tc>
          <w:tcPr>
            <w:tcW w:type="dxa" w:w="2880"/>
            <w:shd w:fill="F5F0E8" w:val="clear"/>
          </w:tcPr>
          <w:p>
            <w:pPr>
              <w:jc w:val="center"/>
            </w:pPr>
            <w:r/>
            <w:r>
              <w:rPr>
                <w:rFonts w:ascii="Vazirmatn" w:hAnsi="Vazirmatn"/>
                <w:color w:val="2C2C2C"/>
                <w:sz w:val="18"/>
              </w:rPr>
              <w:t>product_id, source</w:t>
            </w:r>
          </w:p>
        </w:tc>
        <w:tc>
          <w:tcPr>
            <w:tcW w:type="dxa" w:w="2880"/>
            <w:shd w:fill="F5F0E8" w:val="clear"/>
          </w:tcPr>
          <w:p>
            <w:pPr>
              <w:jc w:val="center"/>
            </w:pPr>
            <w:r/>
            <w:r>
              <w:rPr>
                <w:rFonts w:ascii="Vazirmatn" w:hAnsi="Vazirmatn"/>
                <w:color w:val="2C2C2C"/>
                <w:sz w:val="18"/>
              </w:rPr>
              <w:t>دیده شدن محصول</w:t>
            </w:r>
          </w:p>
        </w:tc>
      </w:tr>
      <w:tr>
        <w:tc>
          <w:tcPr>
            <w:tcW w:type="dxa" w:w="2880"/>
          </w:tcPr>
          <w:p>
            <w:pPr>
              <w:jc w:val="center"/>
            </w:pPr>
            <w:r/>
            <w:r>
              <w:rPr>
                <w:rFonts w:ascii="Vazirmatn" w:hAnsi="Vazirmatn"/>
                <w:color w:val="2C2C2C"/>
                <w:sz w:val="18"/>
              </w:rPr>
              <w:t>product_shared</w:t>
            </w:r>
          </w:p>
        </w:tc>
        <w:tc>
          <w:tcPr>
            <w:tcW w:type="dxa" w:w="2880"/>
          </w:tcPr>
          <w:p>
            <w:pPr>
              <w:jc w:val="center"/>
            </w:pPr>
            <w:r/>
            <w:r>
              <w:rPr>
                <w:rFonts w:ascii="Vazirmatn" w:hAnsi="Vazirmatn"/>
                <w:color w:val="2C2C2C"/>
                <w:sz w:val="18"/>
              </w:rPr>
              <w:t>product_id, channel</w:t>
            </w:r>
          </w:p>
        </w:tc>
        <w:tc>
          <w:tcPr>
            <w:tcW w:type="dxa" w:w="2880"/>
          </w:tcPr>
          <w:p>
            <w:pPr>
              <w:jc w:val="center"/>
            </w:pPr>
            <w:r/>
            <w:r>
              <w:rPr>
                <w:rFonts w:ascii="Vazirmatn" w:hAnsi="Vazirmatn"/>
                <w:color w:val="2C2C2C"/>
                <w:sz w:val="18"/>
              </w:rPr>
              <w:t>اشتراک‌گذاری</w:t>
            </w:r>
          </w:p>
        </w:tc>
      </w:tr>
      <w:tr>
        <w:tc>
          <w:tcPr>
            <w:tcW w:type="dxa" w:w="2880"/>
            <w:shd w:fill="F5F0E8" w:val="clear"/>
          </w:tcPr>
          <w:p>
            <w:pPr>
              <w:jc w:val="center"/>
            </w:pPr>
            <w:r/>
            <w:r>
              <w:rPr>
                <w:rFonts w:ascii="Vazirmatn" w:hAnsi="Vazirmatn"/>
                <w:color w:val="2C2C2C"/>
                <w:sz w:val="18"/>
              </w:rPr>
              <w:t>back_in_stock_subscribed</w:t>
            </w:r>
          </w:p>
        </w:tc>
        <w:tc>
          <w:tcPr>
            <w:tcW w:type="dxa" w:w="2880"/>
            <w:shd w:fill="F5F0E8" w:val="clear"/>
          </w:tcPr>
          <w:p>
            <w:pPr>
              <w:jc w:val="center"/>
            </w:pPr>
            <w:r/>
            <w:r>
              <w:rPr>
                <w:rFonts w:ascii="Vazirmatn" w:hAnsi="Vazirmatn"/>
                <w:color w:val="2C2C2C"/>
                <w:sz w:val="18"/>
              </w:rPr>
              <w:t>product_id</w:t>
            </w:r>
          </w:p>
        </w:tc>
        <w:tc>
          <w:tcPr>
            <w:tcW w:type="dxa" w:w="2880"/>
            <w:shd w:fill="F5F0E8" w:val="clear"/>
          </w:tcPr>
          <w:p>
            <w:pPr>
              <w:jc w:val="center"/>
            </w:pPr>
            <w:r/>
            <w:r>
              <w:rPr>
                <w:rFonts w:ascii="Vazirmatn" w:hAnsi="Vazirmatn"/>
                <w:color w:val="2C2C2C"/>
                <w:sz w:val="18"/>
              </w:rPr>
              <w:t>اعلام موجودی</w:t>
            </w:r>
          </w:p>
        </w:tc>
      </w:tr>
    </w:tbl>
    <w:p>
      <w:pPr>
        <w:jc w:val="right"/>
      </w:pPr>
      <w:r>
        <w:rPr>
          <w:rFonts w:ascii="Vazirmatn" w:hAnsi="Vazirmatn"/>
          <w:b/>
          <w:color w:val="1B2A4A"/>
          <w:sz w:val="24"/>
        </w:rPr>
        <w:t>ج) محصول، سبد و چک‌اوت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add_to_cart</w:t>
            </w:r>
          </w:p>
        </w:tc>
        <w:tc>
          <w:tcPr>
            <w:tcW w:type="dxa" w:w="2880"/>
            <w:shd w:fill="F5F0E8" w:val="clear"/>
          </w:tcPr>
          <w:p>
            <w:pPr>
              <w:jc w:val="center"/>
            </w:pPr>
            <w:r/>
            <w:r>
              <w:rPr>
                <w:rFonts w:ascii="Vazirmatn" w:hAnsi="Vazirmatn"/>
                <w:color w:val="2C2C2C"/>
                <w:sz w:val="18"/>
              </w:rPr>
              <w:t>product_id, qty, price, hold_minutes</w:t>
            </w:r>
          </w:p>
        </w:tc>
        <w:tc>
          <w:tcPr>
            <w:tcW w:type="dxa" w:w="2880"/>
            <w:shd w:fill="F5F0E8" w:val="clear"/>
          </w:tcPr>
          <w:p>
            <w:pPr>
              <w:jc w:val="center"/>
            </w:pPr>
            <w:r/>
            <w:r>
              <w:rPr>
                <w:rFonts w:ascii="Vazirmatn" w:hAnsi="Vazirmatn"/>
                <w:color w:val="2C2C2C"/>
                <w:sz w:val="18"/>
              </w:rPr>
              <w:t>افزودن به سبد</w:t>
            </w:r>
          </w:p>
        </w:tc>
      </w:tr>
      <w:tr>
        <w:tc>
          <w:tcPr>
            <w:tcW w:type="dxa" w:w="2880"/>
          </w:tcPr>
          <w:p>
            <w:pPr>
              <w:jc w:val="center"/>
            </w:pPr>
            <w:r/>
            <w:r>
              <w:rPr>
                <w:rFonts w:ascii="Vazirmatn" w:hAnsi="Vazirmatn"/>
                <w:color w:val="2C2C2C"/>
                <w:sz w:val="18"/>
              </w:rPr>
              <w:t>cart_view</w:t>
            </w:r>
          </w:p>
        </w:tc>
        <w:tc>
          <w:tcPr>
            <w:tcW w:type="dxa" w:w="2880"/>
          </w:tcPr>
          <w:p>
            <w:pPr>
              <w:jc w:val="center"/>
            </w:pPr>
            <w:r/>
            <w:r>
              <w:rPr>
                <w:rFonts w:ascii="Vazirmatn" w:hAnsi="Vazirmatn"/>
                <w:color w:val="2C2C2C"/>
                <w:sz w:val="18"/>
              </w:rPr>
              <w:t>item_count, store_count</w:t>
            </w:r>
          </w:p>
        </w:tc>
        <w:tc>
          <w:tcPr>
            <w:tcW w:type="dxa" w:w="2880"/>
          </w:tcPr>
          <w:p>
            <w:pPr>
              <w:jc w:val="center"/>
            </w:pPr>
            <w:r/>
            <w:r>
              <w:rPr>
                <w:rFonts w:ascii="Vazirmatn" w:hAnsi="Vazirmatn"/>
                <w:color w:val="2C2C2C"/>
                <w:sz w:val="18"/>
              </w:rPr>
              <w:t>دیدن سبد</w:t>
            </w:r>
          </w:p>
        </w:tc>
      </w:tr>
      <w:tr>
        <w:tc>
          <w:tcPr>
            <w:tcW w:type="dxa" w:w="2880"/>
            <w:shd w:fill="F5F0E8" w:val="clear"/>
          </w:tcPr>
          <w:p>
            <w:pPr>
              <w:jc w:val="center"/>
            </w:pPr>
            <w:r/>
            <w:r>
              <w:rPr>
                <w:rFonts w:ascii="Vazirmatn" w:hAnsi="Vazirmatn"/>
                <w:color w:val="2C2C2C"/>
                <w:sz w:val="18"/>
              </w:rPr>
              <w:t>cart_item_removed</w:t>
            </w:r>
          </w:p>
        </w:tc>
        <w:tc>
          <w:tcPr>
            <w:tcW w:type="dxa" w:w="2880"/>
            <w:shd w:fill="F5F0E8" w:val="clear"/>
          </w:tcPr>
          <w:p>
            <w:pPr>
              <w:jc w:val="center"/>
            </w:pPr>
            <w:r/>
            <w:r>
              <w:rPr>
                <w:rFonts w:ascii="Vazirmatn" w:hAnsi="Vazirmatn"/>
                <w:color w:val="2C2C2C"/>
                <w:sz w:val="18"/>
              </w:rPr>
              <w:t>product_id, reason</w:t>
            </w:r>
          </w:p>
        </w:tc>
        <w:tc>
          <w:tcPr>
            <w:tcW w:type="dxa" w:w="2880"/>
            <w:shd w:fill="F5F0E8" w:val="clear"/>
          </w:tcPr>
          <w:p>
            <w:pPr>
              <w:jc w:val="center"/>
            </w:pPr>
            <w:r/>
            <w:r>
              <w:rPr>
                <w:rFonts w:ascii="Vazirmatn" w:hAnsi="Vazirmatn"/>
                <w:color w:val="2C2C2C"/>
                <w:sz w:val="18"/>
              </w:rPr>
              <w:t>حذف آیتم (دستی/انقضا/ناموجود)</w:t>
            </w:r>
          </w:p>
        </w:tc>
      </w:tr>
      <w:tr>
        <w:tc>
          <w:tcPr>
            <w:tcW w:type="dxa" w:w="2880"/>
          </w:tcPr>
          <w:p>
            <w:pPr>
              <w:jc w:val="center"/>
            </w:pPr>
            <w:r/>
            <w:r>
              <w:rPr>
                <w:rFonts w:ascii="Vazirmatn" w:hAnsi="Vazirmatn"/>
                <w:color w:val="2C2C2C"/>
                <w:sz w:val="18"/>
              </w:rPr>
              <w:t>hold_expired</w:t>
            </w:r>
          </w:p>
        </w:tc>
        <w:tc>
          <w:tcPr>
            <w:tcW w:type="dxa" w:w="2880"/>
          </w:tcPr>
          <w:p>
            <w:pPr>
              <w:jc w:val="center"/>
            </w:pPr>
            <w:r/>
            <w:r>
              <w:rPr>
                <w:rFonts w:ascii="Vazirmatn" w:hAnsi="Vazirmatn"/>
                <w:color w:val="2C2C2C"/>
                <w:sz w:val="18"/>
              </w:rPr>
              <w:t>product_id, elapsed_s</w:t>
            </w:r>
          </w:p>
        </w:tc>
        <w:tc>
          <w:tcPr>
            <w:tcW w:type="dxa" w:w="2880"/>
          </w:tcPr>
          <w:p>
            <w:pPr>
              <w:jc w:val="center"/>
            </w:pPr>
            <w:r/>
            <w:r>
              <w:rPr>
                <w:rFonts w:ascii="Vazirmatn" w:hAnsi="Vazirmatn"/>
                <w:color w:val="2C2C2C"/>
                <w:sz w:val="18"/>
              </w:rPr>
              <w:t>انقضای نگه‌داری</w:t>
            </w:r>
          </w:p>
        </w:tc>
      </w:tr>
      <w:tr>
        <w:tc>
          <w:tcPr>
            <w:tcW w:type="dxa" w:w="2880"/>
            <w:shd w:fill="F5F0E8" w:val="clear"/>
          </w:tcPr>
          <w:p>
            <w:pPr>
              <w:jc w:val="center"/>
            </w:pPr>
            <w:r/>
            <w:r>
              <w:rPr>
                <w:rFonts w:ascii="Vazirmatn" w:hAnsi="Vazirmatn"/>
                <w:color w:val="2C2C2C"/>
                <w:sz w:val="18"/>
              </w:rPr>
              <w:t>checkout_started</w:t>
            </w:r>
          </w:p>
        </w:tc>
        <w:tc>
          <w:tcPr>
            <w:tcW w:type="dxa" w:w="2880"/>
            <w:shd w:fill="F5F0E8" w:val="clear"/>
          </w:tcPr>
          <w:p>
            <w:pPr>
              <w:jc w:val="center"/>
            </w:pPr>
            <w:r/>
            <w:r>
              <w:rPr>
                <w:rFonts w:ascii="Vazirmatn" w:hAnsi="Vazirmatn"/>
                <w:color w:val="2C2C2C"/>
                <w:sz w:val="18"/>
              </w:rPr>
              <w:t>cart_total, item_count</w:t>
            </w:r>
          </w:p>
        </w:tc>
        <w:tc>
          <w:tcPr>
            <w:tcW w:type="dxa" w:w="2880"/>
            <w:shd w:fill="F5F0E8" w:val="clear"/>
          </w:tcPr>
          <w:p>
            <w:pPr>
              <w:jc w:val="center"/>
            </w:pPr>
            <w:r/>
            <w:r>
              <w:rPr>
                <w:rFonts w:ascii="Vazirmatn" w:hAnsi="Vazirmatn"/>
                <w:color w:val="2C2C2C"/>
                <w:sz w:val="18"/>
              </w:rPr>
              <w:t>شروع تسویه</w:t>
            </w:r>
          </w:p>
        </w:tc>
      </w:tr>
      <w:tr>
        <w:tc>
          <w:tcPr>
            <w:tcW w:type="dxa" w:w="2880"/>
          </w:tcPr>
          <w:p>
            <w:pPr>
              <w:jc w:val="center"/>
            </w:pPr>
            <w:r/>
            <w:r>
              <w:rPr>
                <w:rFonts w:ascii="Vazirmatn" w:hAnsi="Vazirmatn"/>
                <w:color w:val="2C2C2C"/>
                <w:sz w:val="18"/>
              </w:rPr>
              <w:t>address_selected</w:t>
            </w:r>
          </w:p>
        </w:tc>
        <w:tc>
          <w:tcPr>
            <w:tcW w:type="dxa" w:w="2880"/>
          </w:tcPr>
          <w:p>
            <w:pPr>
              <w:jc w:val="center"/>
            </w:pPr>
            <w:r/>
            <w:r>
              <w:rPr>
                <w:rFonts w:ascii="Vazirmatn" w:hAnsi="Vazirmatn"/>
                <w:color w:val="2C2C2C"/>
                <w:sz w:val="18"/>
              </w:rPr>
              <w:t>address_id, slot</w:t>
            </w:r>
          </w:p>
        </w:tc>
        <w:tc>
          <w:tcPr>
            <w:tcW w:type="dxa" w:w="2880"/>
          </w:tcPr>
          <w:p>
            <w:pPr>
              <w:jc w:val="center"/>
            </w:pPr>
            <w:r/>
            <w:r>
              <w:rPr>
                <w:rFonts w:ascii="Vazirmatn" w:hAnsi="Vazirmatn"/>
                <w:color w:val="2C2C2C"/>
                <w:sz w:val="18"/>
              </w:rPr>
              <w:t>انتخاب آدرس و بازه</w:t>
            </w:r>
          </w:p>
        </w:tc>
      </w:tr>
      <w:tr>
        <w:tc>
          <w:tcPr>
            <w:tcW w:type="dxa" w:w="2880"/>
            <w:shd w:fill="F5F0E8" w:val="clear"/>
          </w:tcPr>
          <w:p>
            <w:pPr>
              <w:jc w:val="center"/>
            </w:pPr>
            <w:r/>
            <w:r>
              <w:rPr>
                <w:rFonts w:ascii="Vazirmatn" w:hAnsi="Vazirmatn"/>
                <w:color w:val="2C2C2C"/>
                <w:sz w:val="18"/>
              </w:rPr>
              <w:t>address_created</w:t>
            </w:r>
          </w:p>
        </w:tc>
        <w:tc>
          <w:tcPr>
            <w:tcW w:type="dxa" w:w="2880"/>
            <w:shd w:fill="F5F0E8" w:val="clear"/>
          </w:tcPr>
          <w:p>
            <w:pPr>
              <w:jc w:val="center"/>
            </w:pPr>
            <w:r/>
            <w:r>
              <w:rPr>
                <w:rFonts w:ascii="Vazirmatn" w:hAnsi="Vazirmatn"/>
                <w:color w:val="2C2C2C"/>
                <w:sz w:val="18"/>
              </w:rPr>
              <w:t>fields_filled</w:t>
            </w:r>
          </w:p>
        </w:tc>
        <w:tc>
          <w:tcPr>
            <w:tcW w:type="dxa" w:w="2880"/>
            <w:shd w:fill="F5F0E8" w:val="clear"/>
          </w:tcPr>
          <w:p>
            <w:pPr>
              <w:jc w:val="center"/>
            </w:pPr>
            <w:r/>
            <w:r>
              <w:rPr>
                <w:rFonts w:ascii="Vazirmatn" w:hAnsi="Vazirmatn"/>
                <w:color w:val="2C2C2C"/>
                <w:sz w:val="18"/>
              </w:rPr>
              <w:t>ثبت آدرس</w:t>
            </w:r>
          </w:p>
        </w:tc>
      </w:tr>
      <w:tr>
        <w:tc>
          <w:tcPr>
            <w:tcW w:type="dxa" w:w="2880"/>
          </w:tcPr>
          <w:p>
            <w:pPr>
              <w:jc w:val="center"/>
            </w:pPr>
            <w:r/>
            <w:r>
              <w:rPr>
                <w:rFonts w:ascii="Vazirmatn" w:hAnsi="Vazirmatn"/>
                <w:color w:val="2C2C2C"/>
                <w:sz w:val="18"/>
              </w:rPr>
              <w:t>shipping_method_view</w:t>
            </w:r>
          </w:p>
        </w:tc>
        <w:tc>
          <w:tcPr>
            <w:tcW w:type="dxa" w:w="2880"/>
          </w:tcPr>
          <w:p>
            <w:pPr>
              <w:jc w:val="center"/>
            </w:pPr>
            <w:r/>
            <w:r>
              <w:rPr>
                <w:rFonts w:ascii="Vazirmatn" w:hAnsi="Vazirmatn"/>
                <w:color w:val="2C2C2C"/>
                <w:sz w:val="18"/>
              </w:rPr>
              <w:t>store_id, cost</w:t>
            </w:r>
          </w:p>
        </w:tc>
        <w:tc>
          <w:tcPr>
            <w:tcW w:type="dxa" w:w="2880"/>
          </w:tcPr>
          <w:p>
            <w:pPr>
              <w:jc w:val="center"/>
            </w:pPr>
            <w:r/>
            <w:r>
              <w:rPr>
                <w:rFonts w:ascii="Vazirmatn" w:hAnsi="Vazirmatn"/>
                <w:color w:val="2C2C2C"/>
                <w:sz w:val="18"/>
              </w:rPr>
              <w:t>دیدن گزینه ارسال</w:t>
            </w:r>
          </w:p>
        </w:tc>
      </w:tr>
      <w:tr>
        <w:tc>
          <w:tcPr>
            <w:tcW w:type="dxa" w:w="2880"/>
            <w:shd w:fill="F5F0E8" w:val="clear"/>
          </w:tcPr>
          <w:p>
            <w:pPr>
              <w:jc w:val="center"/>
            </w:pPr>
            <w:r/>
            <w:r>
              <w:rPr>
                <w:rFonts w:ascii="Vazirmatn" w:hAnsi="Vazirmatn"/>
                <w:color w:val="2C2C2C"/>
                <w:sz w:val="18"/>
              </w:rPr>
              <w:t>discount_applied</w:t>
            </w:r>
          </w:p>
        </w:tc>
        <w:tc>
          <w:tcPr>
            <w:tcW w:type="dxa" w:w="2880"/>
            <w:shd w:fill="F5F0E8" w:val="clear"/>
          </w:tcPr>
          <w:p>
            <w:pPr>
              <w:jc w:val="center"/>
            </w:pPr>
            <w:r/>
            <w:r>
              <w:rPr>
                <w:rFonts w:ascii="Vazirmatn" w:hAnsi="Vazirmatn"/>
                <w:color w:val="2C2C2C"/>
                <w:sz w:val="18"/>
              </w:rPr>
              <w:t>code, discount, result</w:t>
            </w:r>
          </w:p>
        </w:tc>
        <w:tc>
          <w:tcPr>
            <w:tcW w:type="dxa" w:w="2880"/>
            <w:shd w:fill="F5F0E8" w:val="clear"/>
          </w:tcPr>
          <w:p>
            <w:pPr>
              <w:jc w:val="center"/>
            </w:pPr>
            <w:r/>
            <w:r>
              <w:rPr>
                <w:rFonts w:ascii="Vazirmatn" w:hAnsi="Vazirmatn"/>
                <w:color w:val="2C2C2C"/>
                <w:sz w:val="18"/>
              </w:rPr>
              <w:t>اعمال کد</w:t>
            </w:r>
          </w:p>
        </w:tc>
      </w:tr>
      <w:tr>
        <w:tc>
          <w:tcPr>
            <w:tcW w:type="dxa" w:w="2880"/>
          </w:tcPr>
          <w:p>
            <w:pPr>
              <w:jc w:val="center"/>
            </w:pPr>
            <w:r/>
            <w:r>
              <w:rPr>
                <w:rFonts w:ascii="Vazirmatn" w:hAnsi="Vazirmatn"/>
                <w:color w:val="2C2C2C"/>
                <w:sz w:val="18"/>
              </w:rPr>
              <w:t>discount_failed</w:t>
            </w:r>
          </w:p>
        </w:tc>
        <w:tc>
          <w:tcPr>
            <w:tcW w:type="dxa" w:w="2880"/>
          </w:tcPr>
          <w:p>
            <w:pPr>
              <w:jc w:val="center"/>
            </w:pPr>
            <w:r/>
            <w:r>
              <w:rPr>
                <w:rFonts w:ascii="Vazirmatn" w:hAnsi="Vazirmatn"/>
                <w:color w:val="2C2C2C"/>
                <w:sz w:val="18"/>
              </w:rPr>
              <w:t>code, error</w:t>
            </w:r>
          </w:p>
        </w:tc>
        <w:tc>
          <w:tcPr>
            <w:tcW w:type="dxa" w:w="2880"/>
          </w:tcPr>
          <w:p>
            <w:pPr>
              <w:jc w:val="center"/>
            </w:pPr>
            <w:r/>
            <w:r>
              <w:rPr>
                <w:rFonts w:ascii="Vazirmatn" w:hAnsi="Vazirmatn"/>
                <w:color w:val="2C2C2C"/>
                <w:sz w:val="18"/>
              </w:rPr>
              <w:t>رد شدن کد</w:t>
            </w:r>
          </w:p>
        </w:tc>
      </w:tr>
      <w:tr>
        <w:tc>
          <w:tcPr>
            <w:tcW w:type="dxa" w:w="2880"/>
            <w:shd w:fill="F5F0E8" w:val="clear"/>
          </w:tcPr>
          <w:p>
            <w:pPr>
              <w:jc w:val="center"/>
            </w:pPr>
            <w:r/>
            <w:r>
              <w:rPr>
                <w:rFonts w:ascii="Vazirmatn" w:hAnsi="Vazirmatn"/>
                <w:color w:val="2C2C2C"/>
                <w:sz w:val="18"/>
              </w:rPr>
              <w:t>payment_method_selected</w:t>
            </w:r>
          </w:p>
        </w:tc>
        <w:tc>
          <w:tcPr>
            <w:tcW w:type="dxa" w:w="2880"/>
            <w:shd w:fill="F5F0E8" w:val="clear"/>
          </w:tcPr>
          <w:p>
            <w:pPr>
              <w:jc w:val="center"/>
            </w:pPr>
            <w:r/>
            <w:r>
              <w:rPr>
                <w:rFonts w:ascii="Vazirmatn" w:hAnsi="Vazirmatn"/>
                <w:color w:val="2C2C2C"/>
                <w:sz w:val="18"/>
              </w:rPr>
              <w:t>method</w:t>
            </w:r>
          </w:p>
        </w:tc>
        <w:tc>
          <w:tcPr>
            <w:tcW w:type="dxa" w:w="2880"/>
            <w:shd w:fill="F5F0E8" w:val="clear"/>
          </w:tcPr>
          <w:p>
            <w:pPr>
              <w:jc w:val="center"/>
            </w:pPr>
            <w:r/>
            <w:r>
              <w:rPr>
                <w:rFonts w:ascii="Vazirmatn" w:hAnsi="Vazirmatn"/>
                <w:color w:val="2C2C2C"/>
                <w:sz w:val="18"/>
              </w:rPr>
              <w:t>انتخاب روش پرداخت</w:t>
            </w:r>
          </w:p>
        </w:tc>
      </w:tr>
      <w:tr>
        <w:tc>
          <w:tcPr>
            <w:tcW w:type="dxa" w:w="2880"/>
          </w:tcPr>
          <w:p>
            <w:pPr>
              <w:jc w:val="center"/>
            </w:pPr>
            <w:r/>
            <w:r>
              <w:rPr>
                <w:rFonts w:ascii="Vazirmatn" w:hAnsi="Vazirmatn"/>
                <w:color w:val="2C2C2C"/>
                <w:sz w:val="18"/>
              </w:rPr>
              <w:t>checkout_completed</w:t>
            </w:r>
          </w:p>
        </w:tc>
        <w:tc>
          <w:tcPr>
            <w:tcW w:type="dxa" w:w="2880"/>
          </w:tcPr>
          <w:p>
            <w:pPr>
              <w:jc w:val="center"/>
            </w:pPr>
            <w:r/>
            <w:r>
              <w:rPr>
                <w:rFonts w:ascii="Vazirmatn" w:hAnsi="Vazirmatn"/>
                <w:color w:val="2C2C2C"/>
                <w:sz w:val="18"/>
              </w:rPr>
              <w:t>order_id, total, payment_ms</w:t>
            </w:r>
          </w:p>
        </w:tc>
        <w:tc>
          <w:tcPr>
            <w:tcW w:type="dxa" w:w="2880"/>
          </w:tcPr>
          <w:p>
            <w:pPr>
              <w:jc w:val="center"/>
            </w:pPr>
            <w:r/>
            <w:r>
              <w:rPr>
                <w:rFonts w:ascii="Vazirmatn" w:hAnsi="Vazirmatn"/>
                <w:color w:val="2C2C2C"/>
                <w:sz w:val="18"/>
              </w:rPr>
              <w:t>پایان تسویه</w:t>
            </w:r>
          </w:p>
        </w:tc>
      </w:tr>
    </w:tbl>
    <w:p>
      <w:pPr>
        <w:jc w:val="right"/>
      </w:pPr>
      <w:r>
        <w:rPr>
          <w:rFonts w:ascii="Vazirmatn" w:hAnsi="Vazirmatn"/>
          <w:b/>
          <w:color w:val="1B2A4A"/>
          <w:sz w:val="24"/>
        </w:rPr>
        <w:t>د) پرداخت (مالی — ثبت سمت سرور نیز)</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payment_clicked</w:t>
            </w:r>
          </w:p>
        </w:tc>
        <w:tc>
          <w:tcPr>
            <w:tcW w:type="dxa" w:w="2880"/>
            <w:shd w:fill="F5F0E8" w:val="clear"/>
          </w:tcPr>
          <w:p>
            <w:pPr>
              <w:jc w:val="center"/>
            </w:pPr>
            <w:r/>
            <w:r>
              <w:rPr>
                <w:rFonts w:ascii="Vazirmatn" w:hAnsi="Vazirmatn"/>
                <w:color w:val="2C2C2C"/>
                <w:sz w:val="18"/>
              </w:rPr>
              <w:t>order_id, amount</w:t>
            </w:r>
          </w:p>
        </w:tc>
        <w:tc>
          <w:tcPr>
            <w:tcW w:type="dxa" w:w="2880"/>
            <w:shd w:fill="F5F0E8" w:val="clear"/>
          </w:tcPr>
          <w:p>
            <w:pPr>
              <w:jc w:val="center"/>
            </w:pPr>
            <w:r/>
            <w:r>
              <w:rPr>
                <w:rFonts w:ascii="Vazirmatn" w:hAnsi="Vazirmatn"/>
                <w:color w:val="2C2C2C"/>
                <w:sz w:val="18"/>
              </w:rPr>
              <w:t>کلیک پرداخت</w:t>
            </w:r>
          </w:p>
        </w:tc>
      </w:tr>
      <w:tr>
        <w:tc>
          <w:tcPr>
            <w:tcW w:type="dxa" w:w="2880"/>
          </w:tcPr>
          <w:p>
            <w:pPr>
              <w:jc w:val="center"/>
            </w:pPr>
            <w:r/>
            <w:r>
              <w:rPr>
                <w:rFonts w:ascii="Vazirmatn" w:hAnsi="Vazirmatn"/>
                <w:color w:val="2C2C2C"/>
                <w:sz w:val="18"/>
              </w:rPr>
              <w:t>payment_gateway_redirect</w:t>
            </w:r>
          </w:p>
        </w:tc>
        <w:tc>
          <w:tcPr>
            <w:tcW w:type="dxa" w:w="2880"/>
          </w:tcPr>
          <w:p>
            <w:pPr>
              <w:jc w:val="center"/>
            </w:pPr>
            <w:r/>
            <w:r>
              <w:rPr>
                <w:rFonts w:ascii="Vazirmatn" w:hAnsi="Vazirmatn"/>
                <w:color w:val="2C2C2C"/>
                <w:sz w:val="18"/>
              </w:rPr>
              <w:t>gateway</w:t>
            </w:r>
          </w:p>
        </w:tc>
        <w:tc>
          <w:tcPr>
            <w:tcW w:type="dxa" w:w="2880"/>
          </w:tcPr>
          <w:p>
            <w:pPr>
              <w:jc w:val="center"/>
            </w:pPr>
            <w:r/>
            <w:r>
              <w:rPr>
                <w:rFonts w:ascii="Vazirmatn" w:hAnsi="Vazirmatn"/>
                <w:color w:val="2C2C2C"/>
                <w:sz w:val="18"/>
              </w:rPr>
              <w:t>ارجاع به درگاه</w:t>
            </w:r>
          </w:p>
        </w:tc>
      </w:tr>
      <w:tr>
        <w:tc>
          <w:tcPr>
            <w:tcW w:type="dxa" w:w="2880"/>
            <w:shd w:fill="F5F0E8" w:val="clear"/>
          </w:tcPr>
          <w:p>
            <w:pPr>
              <w:jc w:val="center"/>
            </w:pPr>
            <w:r/>
            <w:r>
              <w:rPr>
                <w:rFonts w:ascii="Vazirmatn" w:hAnsi="Vazirmatn"/>
                <w:color w:val="2C2C2C"/>
                <w:sz w:val="18"/>
              </w:rPr>
              <w:t>payment_success</w:t>
            </w:r>
          </w:p>
        </w:tc>
        <w:tc>
          <w:tcPr>
            <w:tcW w:type="dxa" w:w="2880"/>
            <w:shd w:fill="F5F0E8" w:val="clear"/>
          </w:tcPr>
          <w:p>
            <w:pPr>
              <w:jc w:val="center"/>
            </w:pPr>
            <w:r/>
            <w:r>
              <w:rPr>
                <w:rFonts w:ascii="Vazirmatn" w:hAnsi="Vazirmatn"/>
                <w:color w:val="2C2C2C"/>
                <w:sz w:val="18"/>
              </w:rPr>
              <w:t>order_id, amount, ref, method</w:t>
            </w:r>
          </w:p>
        </w:tc>
        <w:tc>
          <w:tcPr>
            <w:tcW w:type="dxa" w:w="2880"/>
            <w:shd w:fill="F5F0E8" w:val="clear"/>
          </w:tcPr>
          <w:p>
            <w:pPr>
              <w:jc w:val="center"/>
            </w:pPr>
            <w:r/>
            <w:r>
              <w:rPr>
                <w:rFonts w:ascii="Vazirmatn" w:hAnsi="Vazirmatn"/>
                <w:color w:val="2C2C2C"/>
                <w:sz w:val="18"/>
              </w:rPr>
              <w:t>تأیید موفق</w:t>
            </w:r>
          </w:p>
        </w:tc>
      </w:tr>
      <w:tr>
        <w:tc>
          <w:tcPr>
            <w:tcW w:type="dxa" w:w="2880"/>
          </w:tcPr>
          <w:p>
            <w:pPr>
              <w:jc w:val="center"/>
            </w:pPr>
            <w:r/>
            <w:r>
              <w:rPr>
                <w:rFonts w:ascii="Vazirmatn" w:hAnsi="Vazirmatn"/>
                <w:color w:val="2C2C2C"/>
                <w:sz w:val="18"/>
              </w:rPr>
              <w:t>payment_failed</w:t>
            </w:r>
          </w:p>
        </w:tc>
        <w:tc>
          <w:tcPr>
            <w:tcW w:type="dxa" w:w="2880"/>
          </w:tcPr>
          <w:p>
            <w:pPr>
              <w:jc w:val="center"/>
            </w:pPr>
            <w:r/>
            <w:r>
              <w:rPr>
                <w:rFonts w:ascii="Vazirmatn" w:hAnsi="Vazirmatn"/>
                <w:color w:val="2C2C2C"/>
                <w:sz w:val="18"/>
              </w:rPr>
              <w:t>order_id, error, attempt</w:t>
            </w:r>
          </w:p>
        </w:tc>
        <w:tc>
          <w:tcPr>
            <w:tcW w:type="dxa" w:w="2880"/>
          </w:tcPr>
          <w:p>
            <w:pPr>
              <w:jc w:val="center"/>
            </w:pPr>
            <w:r/>
            <w:r>
              <w:rPr>
                <w:rFonts w:ascii="Vazirmatn" w:hAnsi="Vazirmatn"/>
                <w:color w:val="2C2C2C"/>
                <w:sz w:val="18"/>
              </w:rPr>
              <w:t>ناموفق</w:t>
            </w:r>
          </w:p>
        </w:tc>
      </w:tr>
      <w:tr>
        <w:tc>
          <w:tcPr>
            <w:tcW w:type="dxa" w:w="2880"/>
            <w:shd w:fill="F5F0E8" w:val="clear"/>
          </w:tcPr>
          <w:p>
            <w:pPr>
              <w:jc w:val="center"/>
            </w:pPr>
            <w:r/>
            <w:r>
              <w:rPr>
                <w:rFonts w:ascii="Vazirmatn" w:hAnsi="Vazirmatn"/>
                <w:color w:val="2C2C2C"/>
                <w:sz w:val="18"/>
              </w:rPr>
              <w:t>payment_pending</w:t>
            </w:r>
          </w:p>
        </w:tc>
        <w:tc>
          <w:tcPr>
            <w:tcW w:type="dxa" w:w="2880"/>
            <w:shd w:fill="F5F0E8" w:val="clear"/>
          </w:tcPr>
          <w:p>
            <w:pPr>
              <w:jc w:val="center"/>
            </w:pPr>
            <w:r/>
            <w:r>
              <w:rPr>
                <w:rFonts w:ascii="Vazirmatn" w:hAnsi="Vazirmatn"/>
                <w:color w:val="2C2C2C"/>
                <w:sz w:val="18"/>
              </w:rPr>
              <w:t>order_id</w:t>
            </w:r>
          </w:p>
        </w:tc>
        <w:tc>
          <w:tcPr>
            <w:tcW w:type="dxa" w:w="2880"/>
            <w:shd w:fill="F5F0E8" w:val="clear"/>
          </w:tcPr>
          <w:p>
            <w:pPr>
              <w:jc w:val="center"/>
            </w:pPr>
            <w:r/>
            <w:r>
              <w:rPr>
                <w:rFonts w:ascii="Vazirmatn" w:hAnsi="Vazirmatn"/>
                <w:color w:val="2C2C2C"/>
                <w:sz w:val="18"/>
              </w:rPr>
              <w:t>در انتظار بانک</w:t>
            </w:r>
          </w:p>
        </w:tc>
      </w:tr>
      <w:tr>
        <w:tc>
          <w:tcPr>
            <w:tcW w:type="dxa" w:w="2880"/>
          </w:tcPr>
          <w:p>
            <w:pPr>
              <w:jc w:val="center"/>
            </w:pPr>
            <w:r/>
            <w:r>
              <w:rPr>
                <w:rFonts w:ascii="Vazirmatn" w:hAnsi="Vazirmatn"/>
                <w:color w:val="2C2C2C"/>
                <w:sz w:val="18"/>
              </w:rPr>
              <w:t>wallet_topup</w:t>
            </w:r>
          </w:p>
        </w:tc>
        <w:tc>
          <w:tcPr>
            <w:tcW w:type="dxa" w:w="2880"/>
          </w:tcPr>
          <w:p>
            <w:pPr>
              <w:jc w:val="center"/>
            </w:pPr>
            <w:r/>
            <w:r>
              <w:rPr>
                <w:rFonts w:ascii="Vazirmatn" w:hAnsi="Vazirmatn"/>
                <w:color w:val="2C2C2C"/>
                <w:sz w:val="18"/>
              </w:rPr>
              <w:t>amount, method</w:t>
            </w:r>
          </w:p>
        </w:tc>
        <w:tc>
          <w:tcPr>
            <w:tcW w:type="dxa" w:w="2880"/>
          </w:tcPr>
          <w:p>
            <w:pPr>
              <w:jc w:val="center"/>
            </w:pPr>
            <w:r/>
            <w:r>
              <w:rPr>
                <w:rFonts w:ascii="Vazirmatn" w:hAnsi="Vazirmatn"/>
                <w:color w:val="2C2C2C"/>
                <w:sz w:val="18"/>
              </w:rPr>
              <w:t>شارژ کیف پول</w:t>
            </w:r>
          </w:p>
        </w:tc>
      </w:tr>
      <w:tr>
        <w:tc>
          <w:tcPr>
            <w:tcW w:type="dxa" w:w="2880"/>
            <w:shd w:fill="F5F0E8" w:val="clear"/>
          </w:tcPr>
          <w:p>
            <w:pPr>
              <w:jc w:val="center"/>
            </w:pPr>
            <w:r/>
            <w:r>
              <w:rPr>
                <w:rFonts w:ascii="Vazirmatn" w:hAnsi="Vazirmatn"/>
                <w:color w:val="2C2C2C"/>
                <w:sz w:val="18"/>
              </w:rPr>
              <w:t>refund_issued</w:t>
            </w:r>
          </w:p>
        </w:tc>
        <w:tc>
          <w:tcPr>
            <w:tcW w:type="dxa" w:w="2880"/>
            <w:shd w:fill="F5F0E8" w:val="clear"/>
          </w:tcPr>
          <w:p>
            <w:pPr>
              <w:jc w:val="center"/>
            </w:pPr>
            <w:r/>
            <w:r>
              <w:rPr>
                <w:rFonts w:ascii="Vazirmatn" w:hAnsi="Vazirmatn"/>
                <w:color w:val="2C2C2C"/>
                <w:sz w:val="18"/>
              </w:rPr>
              <w:t>order_id, amount, reason</w:t>
            </w:r>
          </w:p>
        </w:tc>
        <w:tc>
          <w:tcPr>
            <w:tcW w:type="dxa" w:w="2880"/>
            <w:shd w:fill="F5F0E8" w:val="clear"/>
          </w:tcPr>
          <w:p>
            <w:pPr>
              <w:jc w:val="center"/>
            </w:pPr>
            <w:r/>
            <w:r>
              <w:rPr>
                <w:rFonts w:ascii="Vazirmatn" w:hAnsi="Vazirmatn"/>
                <w:color w:val="2C2C2C"/>
                <w:sz w:val="18"/>
              </w:rPr>
              <w:t>بازگشت وجه</w:t>
            </w:r>
          </w:p>
        </w:tc>
      </w:tr>
      <w:tr>
        <w:tc>
          <w:tcPr>
            <w:tcW w:type="dxa" w:w="2880"/>
          </w:tcPr>
          <w:p>
            <w:pPr>
              <w:jc w:val="center"/>
            </w:pPr>
            <w:r/>
            <w:r>
              <w:rPr>
                <w:rFonts w:ascii="Vazirmatn" w:hAnsi="Vazirmatn"/>
                <w:color w:val="2C2C2C"/>
                <w:sz w:val="18"/>
              </w:rPr>
              <w:t>withdraw_requested</w:t>
            </w:r>
          </w:p>
        </w:tc>
        <w:tc>
          <w:tcPr>
            <w:tcW w:type="dxa" w:w="2880"/>
          </w:tcPr>
          <w:p>
            <w:pPr>
              <w:jc w:val="center"/>
            </w:pPr>
            <w:r/>
            <w:r>
              <w:rPr>
                <w:rFonts w:ascii="Vazirmatn" w:hAnsi="Vazirmatn"/>
                <w:color w:val="2C2C2C"/>
                <w:sz w:val="18"/>
              </w:rPr>
              <w:t>amount</w:t>
            </w:r>
          </w:p>
        </w:tc>
        <w:tc>
          <w:tcPr>
            <w:tcW w:type="dxa" w:w="2880"/>
          </w:tcPr>
          <w:p>
            <w:pPr>
              <w:jc w:val="center"/>
            </w:pPr>
            <w:r/>
            <w:r>
              <w:rPr>
                <w:rFonts w:ascii="Vazirmatn" w:hAnsi="Vazirmatn"/>
                <w:color w:val="2C2C2C"/>
                <w:sz w:val="18"/>
              </w:rPr>
              <w:t>درخواست برداشت</w:t>
            </w:r>
          </w:p>
        </w:tc>
      </w:tr>
      <w:tr>
        <w:tc>
          <w:tcPr>
            <w:tcW w:type="dxa" w:w="2880"/>
            <w:shd w:fill="F5F0E8" w:val="clear"/>
          </w:tcPr>
          <w:p>
            <w:pPr>
              <w:jc w:val="center"/>
            </w:pPr>
            <w:r/>
            <w:r>
              <w:rPr>
                <w:rFonts w:ascii="Vazirmatn" w:hAnsi="Vazirmatn"/>
                <w:color w:val="2C2C2C"/>
                <w:sz w:val="18"/>
              </w:rPr>
              <w:t>withdraw_completed</w:t>
            </w:r>
          </w:p>
        </w:tc>
        <w:tc>
          <w:tcPr>
            <w:tcW w:type="dxa" w:w="2880"/>
            <w:shd w:fill="F5F0E8" w:val="clear"/>
          </w:tcPr>
          <w:p>
            <w:pPr>
              <w:jc w:val="center"/>
            </w:pPr>
            <w:r/>
            <w:r>
              <w:rPr>
                <w:rFonts w:ascii="Vazirmatn" w:hAnsi="Vazirmatn"/>
                <w:color w:val="2C2C2C"/>
                <w:sz w:val="18"/>
              </w:rPr>
              <w:t>amount, elapsed_h</w:t>
            </w:r>
          </w:p>
        </w:tc>
        <w:tc>
          <w:tcPr>
            <w:tcW w:type="dxa" w:w="2880"/>
            <w:shd w:fill="F5F0E8" w:val="clear"/>
          </w:tcPr>
          <w:p>
            <w:pPr>
              <w:jc w:val="center"/>
            </w:pPr>
            <w:r/>
            <w:r>
              <w:rPr>
                <w:rFonts w:ascii="Vazirmatn" w:hAnsi="Vazirmatn"/>
                <w:color w:val="2C2C2C"/>
                <w:sz w:val="18"/>
              </w:rPr>
              <w:t>واریز موفق</w:t>
            </w:r>
          </w:p>
        </w:tc>
      </w:tr>
      <w:tr>
        <w:tc>
          <w:tcPr>
            <w:tcW w:type="dxa" w:w="2880"/>
          </w:tcPr>
          <w:p>
            <w:pPr>
              <w:jc w:val="center"/>
            </w:pPr>
            <w:r/>
            <w:r>
              <w:rPr>
                <w:rFonts w:ascii="Vazirmatn" w:hAnsi="Vazirmatn"/>
                <w:color w:val="2C2C2C"/>
                <w:sz w:val="18"/>
              </w:rPr>
              <w:t>escrow_released</w:t>
            </w:r>
          </w:p>
        </w:tc>
        <w:tc>
          <w:tcPr>
            <w:tcW w:type="dxa" w:w="2880"/>
          </w:tcPr>
          <w:p>
            <w:pPr>
              <w:jc w:val="center"/>
            </w:pPr>
            <w:r/>
            <w:r>
              <w:rPr>
                <w:rFonts w:ascii="Vazirmatn" w:hAnsi="Vazirmatn"/>
                <w:color w:val="2C2C2C"/>
                <w:sz w:val="18"/>
              </w:rPr>
              <w:t>order_id, amount, commission</w:t>
            </w:r>
          </w:p>
        </w:tc>
        <w:tc>
          <w:tcPr>
            <w:tcW w:type="dxa" w:w="2880"/>
          </w:tcPr>
          <w:p>
            <w:pPr>
              <w:jc w:val="center"/>
            </w:pPr>
            <w:r/>
            <w:r>
              <w:rPr>
                <w:rFonts w:ascii="Vazirmatn" w:hAnsi="Vazirmatn"/>
                <w:color w:val="2C2C2C"/>
                <w:sz w:val="18"/>
              </w:rPr>
              <w:t>آزادسازی اسکرو</w:t>
            </w:r>
          </w:p>
        </w:tc>
      </w:tr>
    </w:tbl>
    <w:p>
      <w:pPr>
        <w:jc w:val="right"/>
      </w:pPr>
      <w:r>
        <w:rPr>
          <w:rFonts w:ascii="Vazirmatn" w:hAnsi="Vazirmatn"/>
          <w:b/>
          <w:color w:val="1B2A4A"/>
          <w:sz w:val="24"/>
        </w:rPr>
        <w:t>پ) سفارش و تحویل</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order_created</w:t>
            </w:r>
          </w:p>
        </w:tc>
        <w:tc>
          <w:tcPr>
            <w:tcW w:type="dxa" w:w="2880"/>
            <w:shd w:fill="F5F0E8" w:val="clear"/>
          </w:tcPr>
          <w:p>
            <w:pPr>
              <w:jc w:val="center"/>
            </w:pPr>
            <w:r/>
            <w:r>
              <w:rPr>
                <w:rFonts w:ascii="Vazirmatn" w:hAnsi="Vazirmatn"/>
                <w:color w:val="2C2C2C"/>
                <w:sz w:val="18"/>
              </w:rPr>
              <w:t>order_id, store_count, total</w:t>
            </w:r>
          </w:p>
        </w:tc>
        <w:tc>
          <w:tcPr>
            <w:tcW w:type="dxa" w:w="2880"/>
            <w:shd w:fill="F5F0E8" w:val="clear"/>
          </w:tcPr>
          <w:p>
            <w:pPr>
              <w:jc w:val="center"/>
            </w:pPr>
            <w:r/>
            <w:r>
              <w:rPr>
                <w:rFonts w:ascii="Vazirmatn" w:hAnsi="Vazirmatn"/>
                <w:color w:val="2C2C2C"/>
                <w:sz w:val="18"/>
              </w:rPr>
              <w:t>ثبت سفارش</w:t>
            </w:r>
          </w:p>
        </w:tc>
      </w:tr>
      <w:tr>
        <w:tc>
          <w:tcPr>
            <w:tcW w:type="dxa" w:w="2880"/>
          </w:tcPr>
          <w:p>
            <w:pPr>
              <w:jc w:val="center"/>
            </w:pPr>
            <w:r/>
            <w:r>
              <w:rPr>
                <w:rFonts w:ascii="Vazirmatn" w:hAnsi="Vazirmatn"/>
                <w:color w:val="2C2C2C"/>
                <w:sz w:val="18"/>
              </w:rPr>
              <w:t>order_status_changed</w:t>
            </w:r>
          </w:p>
        </w:tc>
        <w:tc>
          <w:tcPr>
            <w:tcW w:type="dxa" w:w="2880"/>
          </w:tcPr>
          <w:p>
            <w:pPr>
              <w:jc w:val="center"/>
            </w:pPr>
            <w:r/>
            <w:r>
              <w:rPr>
                <w:rFonts w:ascii="Vazirmatn" w:hAnsi="Vazirmatn"/>
                <w:color w:val="2C2C2C"/>
                <w:sz w:val="18"/>
              </w:rPr>
              <w:t>order_id, from, to, actor</w:t>
            </w:r>
          </w:p>
        </w:tc>
        <w:tc>
          <w:tcPr>
            <w:tcW w:type="dxa" w:w="2880"/>
          </w:tcPr>
          <w:p>
            <w:pPr>
              <w:jc w:val="center"/>
            </w:pPr>
            <w:r/>
            <w:r>
              <w:rPr>
                <w:rFonts w:ascii="Vazirmatn" w:hAnsi="Vazirmatn"/>
                <w:color w:val="2C2C2C"/>
                <w:sz w:val="18"/>
              </w:rPr>
              <w:t>هر تغییر وضعیت</w:t>
            </w:r>
          </w:p>
        </w:tc>
      </w:tr>
      <w:tr>
        <w:tc>
          <w:tcPr>
            <w:tcW w:type="dxa" w:w="2880"/>
            <w:shd w:fill="F5F0E8" w:val="clear"/>
          </w:tcPr>
          <w:p>
            <w:pPr>
              <w:jc w:val="center"/>
            </w:pPr>
            <w:r/>
            <w:r>
              <w:rPr>
                <w:rFonts w:ascii="Vazirmatn" w:hAnsi="Vazirmatn"/>
                <w:color w:val="2C2C2C"/>
                <w:sz w:val="18"/>
              </w:rPr>
              <w:t>order_tracking_viewed</w:t>
            </w:r>
          </w:p>
        </w:tc>
        <w:tc>
          <w:tcPr>
            <w:tcW w:type="dxa" w:w="2880"/>
            <w:shd w:fill="F5F0E8" w:val="clear"/>
          </w:tcPr>
          <w:p>
            <w:pPr>
              <w:jc w:val="center"/>
            </w:pPr>
            <w:r/>
            <w:r>
              <w:rPr>
                <w:rFonts w:ascii="Vazirmatn" w:hAnsi="Vazirmatn"/>
                <w:color w:val="2C2C2C"/>
                <w:sz w:val="18"/>
              </w:rPr>
              <w:t>order_id, count</w:t>
            </w:r>
          </w:p>
        </w:tc>
        <w:tc>
          <w:tcPr>
            <w:tcW w:type="dxa" w:w="2880"/>
            <w:shd w:fill="F5F0E8" w:val="clear"/>
          </w:tcPr>
          <w:p>
            <w:pPr>
              <w:jc w:val="center"/>
            </w:pPr>
            <w:r/>
            <w:r>
              <w:rPr>
                <w:rFonts w:ascii="Vazirmatn" w:hAnsi="Vazirmatn"/>
                <w:color w:val="2C2C2C"/>
                <w:sz w:val="18"/>
              </w:rPr>
              <w:t>دیدن ردیابی</w:t>
            </w:r>
          </w:p>
        </w:tc>
      </w:tr>
      <w:tr>
        <w:tc>
          <w:tcPr>
            <w:tcW w:type="dxa" w:w="2880"/>
          </w:tcPr>
          <w:p>
            <w:pPr>
              <w:jc w:val="center"/>
            </w:pPr>
            <w:r/>
            <w:r>
              <w:rPr>
                <w:rFonts w:ascii="Vazirmatn" w:hAnsi="Vazirmatn"/>
                <w:color w:val="2C2C2C"/>
                <w:sz w:val="18"/>
              </w:rPr>
              <w:t>delivery_code_entered</w:t>
            </w:r>
          </w:p>
        </w:tc>
        <w:tc>
          <w:tcPr>
            <w:tcW w:type="dxa" w:w="2880"/>
          </w:tcPr>
          <w:p>
            <w:pPr>
              <w:jc w:val="center"/>
            </w:pPr>
            <w:r/>
            <w:r>
              <w:rPr>
                <w:rFonts w:ascii="Vazirmatn" w:hAnsi="Vazirmatn"/>
                <w:color w:val="2C2C2C"/>
                <w:sz w:val="18"/>
              </w:rPr>
              <w:t>order_id, attempt, result</w:t>
            </w:r>
          </w:p>
        </w:tc>
        <w:tc>
          <w:tcPr>
            <w:tcW w:type="dxa" w:w="2880"/>
          </w:tcPr>
          <w:p>
            <w:pPr>
              <w:jc w:val="center"/>
            </w:pPr>
            <w:r/>
            <w:r>
              <w:rPr>
                <w:rFonts w:ascii="Vazirmatn" w:hAnsi="Vazirmatn"/>
                <w:color w:val="2C2C2C"/>
                <w:sz w:val="18"/>
              </w:rPr>
              <w:t>ورود کد تحویل</w:t>
            </w:r>
          </w:p>
        </w:tc>
      </w:tr>
      <w:tr>
        <w:tc>
          <w:tcPr>
            <w:tcW w:type="dxa" w:w="2880"/>
            <w:shd w:fill="F5F0E8" w:val="clear"/>
          </w:tcPr>
          <w:p>
            <w:pPr>
              <w:jc w:val="center"/>
            </w:pPr>
            <w:r/>
            <w:r>
              <w:rPr>
                <w:rFonts w:ascii="Vazirmatn" w:hAnsi="Vazirmatn"/>
                <w:color w:val="2C2C2C"/>
                <w:sz w:val="18"/>
              </w:rPr>
              <w:t>delivery_code_reissued</w:t>
            </w:r>
          </w:p>
        </w:tc>
        <w:tc>
          <w:tcPr>
            <w:tcW w:type="dxa" w:w="2880"/>
            <w:shd w:fill="F5F0E8" w:val="clear"/>
          </w:tcPr>
          <w:p>
            <w:pPr>
              <w:jc w:val="center"/>
            </w:pPr>
            <w:r/>
            <w:r>
              <w:rPr>
                <w:rFonts w:ascii="Vazirmatn" w:hAnsi="Vazirmatn"/>
                <w:color w:val="2C2C2C"/>
                <w:sz w:val="18"/>
              </w:rPr>
              <w:t>order_id, requester</w:t>
            </w:r>
          </w:p>
        </w:tc>
        <w:tc>
          <w:tcPr>
            <w:tcW w:type="dxa" w:w="2880"/>
            <w:shd w:fill="F5F0E8" w:val="clear"/>
          </w:tcPr>
          <w:p>
            <w:pPr>
              <w:jc w:val="center"/>
            </w:pPr>
            <w:r/>
            <w:r>
              <w:rPr>
                <w:rFonts w:ascii="Vazirmatn" w:hAnsi="Vazirmatn"/>
                <w:color w:val="2C2C2C"/>
                <w:sz w:val="18"/>
              </w:rPr>
              <w:t>صدور کد جدید</w:t>
            </w:r>
          </w:p>
        </w:tc>
      </w:tr>
      <w:tr>
        <w:tc>
          <w:tcPr>
            <w:tcW w:type="dxa" w:w="2880"/>
          </w:tcPr>
          <w:p>
            <w:pPr>
              <w:jc w:val="center"/>
            </w:pPr>
            <w:r/>
            <w:r>
              <w:rPr>
                <w:rFonts w:ascii="Vazirmatn" w:hAnsi="Vazirmatn"/>
                <w:color w:val="2C2C2C"/>
                <w:sz w:val="18"/>
              </w:rPr>
              <w:t>order_cancel_requested</w:t>
            </w:r>
          </w:p>
        </w:tc>
        <w:tc>
          <w:tcPr>
            <w:tcW w:type="dxa" w:w="2880"/>
          </w:tcPr>
          <w:p>
            <w:pPr>
              <w:jc w:val="center"/>
            </w:pPr>
            <w:r/>
            <w:r>
              <w:rPr>
                <w:rFonts w:ascii="Vazirmatn" w:hAnsi="Vazirmatn"/>
                <w:color w:val="2C2C2C"/>
                <w:sz w:val="18"/>
              </w:rPr>
              <w:t>order_id, reason</w:t>
            </w:r>
          </w:p>
        </w:tc>
        <w:tc>
          <w:tcPr>
            <w:tcW w:type="dxa" w:w="2880"/>
          </w:tcPr>
          <w:p>
            <w:pPr>
              <w:jc w:val="center"/>
            </w:pPr>
            <w:r/>
            <w:r>
              <w:rPr>
                <w:rFonts w:ascii="Vazirmatn" w:hAnsi="Vazirmatn"/>
                <w:color w:val="2C2C2C"/>
                <w:sz w:val="18"/>
              </w:rPr>
              <w:t>درخواست لغو</w:t>
            </w:r>
          </w:p>
        </w:tc>
      </w:tr>
      <w:tr>
        <w:tc>
          <w:tcPr>
            <w:tcW w:type="dxa" w:w="2880"/>
            <w:shd w:fill="F5F0E8" w:val="clear"/>
          </w:tcPr>
          <w:p>
            <w:pPr>
              <w:jc w:val="center"/>
            </w:pPr>
            <w:r/>
            <w:r>
              <w:rPr>
                <w:rFonts w:ascii="Vazirmatn" w:hAnsi="Vazirmatn"/>
                <w:color w:val="2C2C2C"/>
                <w:sz w:val="18"/>
              </w:rPr>
              <w:t>order_review_submitted</w:t>
            </w:r>
          </w:p>
        </w:tc>
        <w:tc>
          <w:tcPr>
            <w:tcW w:type="dxa" w:w="2880"/>
            <w:shd w:fill="F5F0E8" w:val="clear"/>
          </w:tcPr>
          <w:p>
            <w:pPr>
              <w:jc w:val="center"/>
            </w:pPr>
            <w:r/>
            <w:r>
              <w:rPr>
                <w:rFonts w:ascii="Vazirmatn" w:hAnsi="Vazirmatn"/>
                <w:color w:val="2C2C2C"/>
                <w:sz w:val="18"/>
              </w:rPr>
              <w:t>order_id, stars</w:t>
            </w:r>
          </w:p>
        </w:tc>
        <w:tc>
          <w:tcPr>
            <w:tcW w:type="dxa" w:w="2880"/>
            <w:shd w:fill="F5F0E8" w:val="clear"/>
          </w:tcPr>
          <w:p>
            <w:pPr>
              <w:jc w:val="center"/>
            </w:pPr>
            <w:r/>
            <w:r>
              <w:rPr>
                <w:rFonts w:ascii="Vazirmatn" w:hAnsi="Vazirmatn"/>
                <w:color w:val="2C2C2C"/>
                <w:sz w:val="18"/>
              </w:rPr>
              <w:t>ثبت نظر</w:t>
            </w:r>
          </w:p>
        </w:tc>
      </w:tr>
      <w:tr>
        <w:tc>
          <w:tcPr>
            <w:tcW w:type="dxa" w:w="2880"/>
          </w:tcPr>
          <w:p>
            <w:pPr>
              <w:jc w:val="center"/>
            </w:pPr>
            <w:r/>
            <w:r>
              <w:rPr>
                <w:rFonts w:ascii="Vazirmatn" w:hAnsi="Vazirmatn"/>
                <w:color w:val="2C2C2C"/>
                <w:sz w:val="18"/>
              </w:rPr>
              <w:t>return_requested</w:t>
            </w:r>
          </w:p>
        </w:tc>
        <w:tc>
          <w:tcPr>
            <w:tcW w:type="dxa" w:w="2880"/>
          </w:tcPr>
          <w:p>
            <w:pPr>
              <w:jc w:val="center"/>
            </w:pPr>
            <w:r/>
            <w:r>
              <w:rPr>
                <w:rFonts w:ascii="Vazirmatn" w:hAnsi="Vazirmatn"/>
                <w:color w:val="2C2C2C"/>
                <w:sz w:val="18"/>
              </w:rPr>
              <w:t>order_id, reason, method</w:t>
            </w:r>
          </w:p>
        </w:tc>
        <w:tc>
          <w:tcPr>
            <w:tcW w:type="dxa" w:w="2880"/>
          </w:tcPr>
          <w:p>
            <w:pPr>
              <w:jc w:val="center"/>
            </w:pPr>
            <w:r/>
            <w:r>
              <w:rPr>
                <w:rFonts w:ascii="Vazirmatn" w:hAnsi="Vazirmatn"/>
                <w:color w:val="2C2C2C"/>
                <w:sz w:val="18"/>
              </w:rPr>
              <w:t>درخواست مرجوعی</w:t>
            </w:r>
          </w:p>
        </w:tc>
      </w:tr>
      <w:tr>
        <w:tc>
          <w:tcPr>
            <w:tcW w:type="dxa" w:w="2880"/>
            <w:shd w:fill="F5F0E8" w:val="clear"/>
          </w:tcPr>
          <w:p>
            <w:pPr>
              <w:jc w:val="center"/>
            </w:pPr>
            <w:r/>
            <w:r>
              <w:rPr>
                <w:rFonts w:ascii="Vazirmatn" w:hAnsi="Vazirmatn"/>
                <w:color w:val="2C2C2C"/>
                <w:sz w:val="18"/>
              </w:rPr>
              <w:t>return_status_changed</w:t>
            </w:r>
          </w:p>
        </w:tc>
        <w:tc>
          <w:tcPr>
            <w:tcW w:type="dxa" w:w="2880"/>
            <w:shd w:fill="F5F0E8" w:val="clear"/>
          </w:tcPr>
          <w:p>
            <w:pPr>
              <w:jc w:val="center"/>
            </w:pPr>
            <w:r/>
            <w:r>
              <w:rPr>
                <w:rFonts w:ascii="Vazirmatn" w:hAnsi="Vazirmatn"/>
                <w:color w:val="2C2C2C"/>
                <w:sz w:val="18"/>
              </w:rPr>
              <w:t>rma_id, from, to</w:t>
            </w:r>
          </w:p>
        </w:tc>
        <w:tc>
          <w:tcPr>
            <w:tcW w:type="dxa" w:w="2880"/>
            <w:shd w:fill="F5F0E8" w:val="clear"/>
          </w:tcPr>
          <w:p>
            <w:pPr>
              <w:jc w:val="center"/>
            </w:pPr>
            <w:r/>
            <w:r>
              <w:rPr>
                <w:rFonts w:ascii="Vazirmatn" w:hAnsi="Vazirmatn"/>
                <w:color w:val="2C2C2C"/>
                <w:sz w:val="18"/>
              </w:rPr>
              <w:t>تغییر وضعیت مرجوعی</w:t>
            </w:r>
          </w:p>
        </w:tc>
      </w:tr>
    </w:tbl>
    <w:p>
      <w:pPr>
        <w:jc w:val="right"/>
      </w:pPr>
      <w:r>
        <w:rPr>
          <w:rFonts w:ascii="Vazirmatn" w:hAnsi="Vazirmatn"/>
          <w:b/>
          <w:color w:val="1B2A4A"/>
          <w:sz w:val="24"/>
        </w:rPr>
        <w:t>ر) رزرو نوبت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booking_service_selected</w:t>
            </w:r>
          </w:p>
        </w:tc>
        <w:tc>
          <w:tcPr>
            <w:tcW w:type="dxa" w:w="2880"/>
            <w:shd w:fill="F5F0E8" w:val="clear"/>
          </w:tcPr>
          <w:p>
            <w:pPr>
              <w:jc w:val="center"/>
            </w:pPr>
            <w:r/>
            <w:r>
              <w:rPr>
                <w:rFonts w:ascii="Vazirmatn" w:hAnsi="Vazirmatn"/>
                <w:color w:val="2C2C2C"/>
                <w:sz w:val="18"/>
              </w:rPr>
              <w:t>service_id, animal_type</w:t>
            </w:r>
          </w:p>
        </w:tc>
        <w:tc>
          <w:tcPr>
            <w:tcW w:type="dxa" w:w="2880"/>
            <w:shd w:fill="F5F0E8" w:val="clear"/>
          </w:tcPr>
          <w:p>
            <w:pPr>
              <w:jc w:val="center"/>
            </w:pPr>
            <w:r/>
            <w:r>
              <w:rPr>
                <w:rFonts w:ascii="Vazirmatn" w:hAnsi="Vazirmatn"/>
                <w:color w:val="2C2C2C"/>
                <w:sz w:val="18"/>
              </w:rPr>
              <w:t>انتخاب خدمت</w:t>
            </w:r>
          </w:p>
        </w:tc>
      </w:tr>
      <w:tr>
        <w:tc>
          <w:tcPr>
            <w:tcW w:type="dxa" w:w="2880"/>
          </w:tcPr>
          <w:p>
            <w:pPr>
              <w:jc w:val="center"/>
            </w:pPr>
            <w:r/>
            <w:r>
              <w:rPr>
                <w:rFonts w:ascii="Vazirmatn" w:hAnsi="Vazirmatn"/>
                <w:color w:val="2C2C2C"/>
                <w:sz w:val="18"/>
              </w:rPr>
              <w:t>booking_provider_listed</w:t>
            </w:r>
          </w:p>
        </w:tc>
        <w:tc>
          <w:tcPr>
            <w:tcW w:type="dxa" w:w="2880"/>
          </w:tcPr>
          <w:p>
            <w:pPr>
              <w:jc w:val="center"/>
            </w:pPr>
            <w:r/>
            <w:r>
              <w:rPr>
                <w:rFonts w:ascii="Vazirmatn" w:hAnsi="Vazirmatn"/>
                <w:color w:val="2C2C2C"/>
                <w:sz w:val="18"/>
              </w:rPr>
              <w:t>service_id, count</w:t>
            </w:r>
          </w:p>
        </w:tc>
        <w:tc>
          <w:tcPr>
            <w:tcW w:type="dxa" w:w="2880"/>
          </w:tcPr>
          <w:p>
            <w:pPr>
              <w:jc w:val="center"/>
            </w:pPr>
            <w:r/>
            <w:r>
              <w:rPr>
                <w:rFonts w:ascii="Vazirmatn" w:hAnsi="Vazirmatn"/>
                <w:color w:val="2C2C2C"/>
                <w:sz w:val="18"/>
              </w:rPr>
              <w:t>دیدن لیست ارائه‌دهندگان</w:t>
            </w:r>
          </w:p>
        </w:tc>
      </w:tr>
      <w:tr>
        <w:tc>
          <w:tcPr>
            <w:tcW w:type="dxa" w:w="2880"/>
            <w:shd w:fill="F5F0E8" w:val="clear"/>
          </w:tcPr>
          <w:p>
            <w:pPr>
              <w:jc w:val="center"/>
            </w:pPr>
            <w:r/>
            <w:r>
              <w:rPr>
                <w:rFonts w:ascii="Vazirmatn" w:hAnsi="Vazirmatn"/>
                <w:color w:val="2C2C2C"/>
                <w:sz w:val="18"/>
              </w:rPr>
              <w:t>booking_time_selected</w:t>
            </w:r>
          </w:p>
        </w:tc>
        <w:tc>
          <w:tcPr>
            <w:tcW w:type="dxa" w:w="2880"/>
            <w:shd w:fill="F5F0E8" w:val="clear"/>
          </w:tcPr>
          <w:p>
            <w:pPr>
              <w:jc w:val="center"/>
            </w:pPr>
            <w:r/>
            <w:r>
              <w:rPr>
                <w:rFonts w:ascii="Vazirmatn" w:hAnsi="Vazirmatn"/>
                <w:color w:val="2C2C2C"/>
                <w:sz w:val="18"/>
              </w:rPr>
              <w:t>provider_id, date, slot</w:t>
            </w:r>
          </w:p>
        </w:tc>
        <w:tc>
          <w:tcPr>
            <w:tcW w:type="dxa" w:w="2880"/>
            <w:shd w:fill="F5F0E8" w:val="clear"/>
          </w:tcPr>
          <w:p>
            <w:pPr>
              <w:jc w:val="center"/>
            </w:pPr>
            <w:r/>
            <w:r>
              <w:rPr>
                <w:rFonts w:ascii="Vazirmatn" w:hAnsi="Vazirmatn"/>
                <w:color w:val="2C2C2C"/>
                <w:sz w:val="18"/>
              </w:rPr>
              <w:t>انتخاب زمان</w:t>
            </w:r>
          </w:p>
        </w:tc>
      </w:tr>
      <w:tr>
        <w:tc>
          <w:tcPr>
            <w:tcW w:type="dxa" w:w="2880"/>
          </w:tcPr>
          <w:p>
            <w:pPr>
              <w:jc w:val="center"/>
            </w:pPr>
            <w:r/>
            <w:r>
              <w:rPr>
                <w:rFonts w:ascii="Vazirmatn" w:hAnsi="Vazirmatn"/>
                <w:color w:val="2C2C2C"/>
                <w:sz w:val="18"/>
              </w:rPr>
              <w:t>booking_requested</w:t>
            </w:r>
          </w:p>
        </w:tc>
        <w:tc>
          <w:tcPr>
            <w:tcW w:type="dxa" w:w="2880"/>
          </w:tcPr>
          <w:p>
            <w:pPr>
              <w:jc w:val="center"/>
            </w:pPr>
            <w:r/>
            <w:r>
              <w:rPr>
                <w:rFonts w:ascii="Vazirmatn" w:hAnsi="Vazirmatn"/>
                <w:color w:val="2C2C2C"/>
                <w:sz w:val="18"/>
              </w:rPr>
              <w:t>booking_id, service_id</w:t>
            </w:r>
          </w:p>
        </w:tc>
        <w:tc>
          <w:tcPr>
            <w:tcW w:type="dxa" w:w="2880"/>
          </w:tcPr>
          <w:p>
            <w:pPr>
              <w:jc w:val="center"/>
            </w:pPr>
            <w:r/>
            <w:r>
              <w:rPr>
                <w:rFonts w:ascii="Vazirmatn" w:hAnsi="Vazirmatn"/>
                <w:color w:val="2C2C2C"/>
                <w:sz w:val="18"/>
              </w:rPr>
              <w:t>ارسال درخواست</w:t>
            </w:r>
          </w:p>
        </w:tc>
      </w:tr>
      <w:tr>
        <w:tc>
          <w:tcPr>
            <w:tcW w:type="dxa" w:w="2880"/>
            <w:shd w:fill="F5F0E8" w:val="clear"/>
          </w:tcPr>
          <w:p>
            <w:pPr>
              <w:jc w:val="center"/>
            </w:pPr>
            <w:r/>
            <w:r>
              <w:rPr>
                <w:rFonts w:ascii="Vazirmatn" w:hAnsi="Vazirmatn"/>
                <w:color w:val="2C2C2C"/>
                <w:sz w:val="18"/>
              </w:rPr>
              <w:t>booking_responded</w:t>
            </w:r>
          </w:p>
        </w:tc>
        <w:tc>
          <w:tcPr>
            <w:tcW w:type="dxa" w:w="2880"/>
            <w:shd w:fill="F5F0E8" w:val="clear"/>
          </w:tcPr>
          <w:p>
            <w:pPr>
              <w:jc w:val="center"/>
            </w:pPr>
            <w:r/>
            <w:r>
              <w:rPr>
                <w:rFonts w:ascii="Vazirmatn" w:hAnsi="Vazirmatn"/>
                <w:color w:val="2C2C2C"/>
                <w:sz w:val="18"/>
              </w:rPr>
              <w:t>booking_id, action</w:t>
            </w:r>
          </w:p>
        </w:tc>
        <w:tc>
          <w:tcPr>
            <w:tcW w:type="dxa" w:w="2880"/>
            <w:shd w:fill="F5F0E8" w:val="clear"/>
          </w:tcPr>
          <w:p>
            <w:pPr>
              <w:jc w:val="center"/>
            </w:pPr>
            <w:r/>
            <w:r>
              <w:rPr>
                <w:rFonts w:ascii="Vazirmatn" w:hAnsi="Vazirmatn"/>
                <w:color w:val="2C2C2C"/>
                <w:sz w:val="18"/>
              </w:rPr>
              <w:t>پاسخ ارائه‌دهنده</w:t>
            </w:r>
          </w:p>
        </w:tc>
      </w:tr>
      <w:tr>
        <w:tc>
          <w:tcPr>
            <w:tcW w:type="dxa" w:w="2880"/>
          </w:tcPr>
          <w:p>
            <w:pPr>
              <w:jc w:val="center"/>
            </w:pPr>
            <w:r/>
            <w:r>
              <w:rPr>
                <w:rFonts w:ascii="Vazirmatn" w:hAnsi="Vazirmatn"/>
                <w:color w:val="2C2C2C"/>
                <w:sz w:val="18"/>
              </w:rPr>
              <w:t>booking_paid</w:t>
            </w:r>
          </w:p>
        </w:tc>
        <w:tc>
          <w:tcPr>
            <w:tcW w:type="dxa" w:w="2880"/>
          </w:tcPr>
          <w:p>
            <w:pPr>
              <w:jc w:val="center"/>
            </w:pPr>
            <w:r/>
            <w:r>
              <w:rPr>
                <w:rFonts w:ascii="Vazirmatn" w:hAnsi="Vazirmatn"/>
                <w:color w:val="2C2C2C"/>
                <w:sz w:val="18"/>
              </w:rPr>
              <w:t>booking_id, amount</w:t>
            </w:r>
          </w:p>
        </w:tc>
        <w:tc>
          <w:tcPr>
            <w:tcW w:type="dxa" w:w="2880"/>
          </w:tcPr>
          <w:p>
            <w:pPr>
              <w:jc w:val="center"/>
            </w:pPr>
            <w:r/>
            <w:r>
              <w:rPr>
                <w:rFonts w:ascii="Vazirmatn" w:hAnsi="Vazirmatn"/>
                <w:color w:val="2C2C2C"/>
                <w:sz w:val="18"/>
              </w:rPr>
              <w:t>پرداخت رزرو</w:t>
            </w:r>
          </w:p>
        </w:tc>
      </w:tr>
      <w:tr>
        <w:tc>
          <w:tcPr>
            <w:tcW w:type="dxa" w:w="2880"/>
            <w:shd w:fill="F5F0E8" w:val="clear"/>
          </w:tcPr>
          <w:p>
            <w:pPr>
              <w:jc w:val="center"/>
            </w:pPr>
            <w:r/>
            <w:r>
              <w:rPr>
                <w:rFonts w:ascii="Vazirmatn" w:hAnsi="Vazirmatn"/>
                <w:color w:val="2C2C2C"/>
                <w:sz w:val="18"/>
              </w:rPr>
              <w:t>booking_cancelled</w:t>
            </w:r>
          </w:p>
        </w:tc>
        <w:tc>
          <w:tcPr>
            <w:tcW w:type="dxa" w:w="2880"/>
            <w:shd w:fill="F5F0E8" w:val="clear"/>
          </w:tcPr>
          <w:p>
            <w:pPr>
              <w:jc w:val="center"/>
            </w:pPr>
            <w:r/>
            <w:r>
              <w:rPr>
                <w:rFonts w:ascii="Vazirmatn" w:hAnsi="Vazirmatn"/>
                <w:color w:val="2C2C2C"/>
                <w:sz w:val="18"/>
              </w:rPr>
              <w:t>booking_id, tier, penalty</w:t>
            </w:r>
          </w:p>
        </w:tc>
        <w:tc>
          <w:tcPr>
            <w:tcW w:type="dxa" w:w="2880"/>
            <w:shd w:fill="F5F0E8" w:val="clear"/>
          </w:tcPr>
          <w:p>
            <w:pPr>
              <w:jc w:val="center"/>
            </w:pPr>
            <w:r/>
            <w:r>
              <w:rPr>
                <w:rFonts w:ascii="Vazirmatn" w:hAnsi="Vazirmatn"/>
                <w:color w:val="2C2C2C"/>
                <w:sz w:val="18"/>
              </w:rPr>
              <w:t>لغو نوبت</w:t>
            </w:r>
          </w:p>
        </w:tc>
      </w:tr>
      <w:tr>
        <w:tc>
          <w:tcPr>
            <w:tcW w:type="dxa" w:w="2880"/>
          </w:tcPr>
          <w:p>
            <w:pPr>
              <w:jc w:val="center"/>
            </w:pPr>
            <w:r/>
            <w:r>
              <w:rPr>
                <w:rFonts w:ascii="Vazirmatn" w:hAnsi="Vazirmatn"/>
                <w:color w:val="2C2C2C"/>
                <w:sz w:val="18"/>
              </w:rPr>
              <w:t>booking_no_show</w:t>
            </w:r>
          </w:p>
        </w:tc>
        <w:tc>
          <w:tcPr>
            <w:tcW w:type="dxa" w:w="2880"/>
          </w:tcPr>
          <w:p>
            <w:pPr>
              <w:jc w:val="center"/>
            </w:pPr>
            <w:r/>
            <w:r>
              <w:rPr>
                <w:rFonts w:ascii="Vazirmatn" w:hAnsi="Vazirmatn"/>
                <w:color w:val="2C2C2C"/>
                <w:sz w:val="18"/>
              </w:rPr>
              <w:t>booking_id, actor</w:t>
            </w:r>
          </w:p>
        </w:tc>
        <w:tc>
          <w:tcPr>
            <w:tcW w:type="dxa" w:w="2880"/>
          </w:tcPr>
          <w:p>
            <w:pPr>
              <w:jc w:val="center"/>
            </w:pPr>
            <w:r/>
            <w:r>
              <w:rPr>
                <w:rFonts w:ascii="Vazirmatn" w:hAnsi="Vazirmatn"/>
                <w:color w:val="2C2C2C"/>
                <w:sz w:val="18"/>
              </w:rPr>
              <w:t>عدم حضور</w:t>
            </w:r>
          </w:p>
        </w:tc>
      </w:tr>
      <w:tr>
        <w:tc>
          <w:tcPr>
            <w:tcW w:type="dxa" w:w="2880"/>
            <w:shd w:fill="F5F0E8" w:val="clear"/>
          </w:tcPr>
          <w:p>
            <w:pPr>
              <w:jc w:val="center"/>
            </w:pPr>
            <w:r/>
            <w:r>
              <w:rPr>
                <w:rFonts w:ascii="Vazirmatn" w:hAnsi="Vazirmatn"/>
                <w:color w:val="2C2C2C"/>
                <w:sz w:val="18"/>
              </w:rPr>
              <w:t>online_visit_started</w:t>
            </w:r>
          </w:p>
        </w:tc>
        <w:tc>
          <w:tcPr>
            <w:tcW w:type="dxa" w:w="2880"/>
            <w:shd w:fill="F5F0E8" w:val="clear"/>
          </w:tcPr>
          <w:p>
            <w:pPr>
              <w:jc w:val="center"/>
            </w:pPr>
            <w:r/>
            <w:r>
              <w:rPr>
                <w:rFonts w:ascii="Vazirmatn" w:hAnsi="Vazirmatn"/>
                <w:color w:val="2C2C2C"/>
                <w:sz w:val="18"/>
              </w:rPr>
              <w:t>booking_id, duration_s</w:t>
            </w:r>
          </w:p>
        </w:tc>
        <w:tc>
          <w:tcPr>
            <w:tcW w:type="dxa" w:w="2880"/>
            <w:shd w:fill="F5F0E8" w:val="clear"/>
          </w:tcPr>
          <w:p>
            <w:pPr>
              <w:jc w:val="center"/>
            </w:pPr>
            <w:r/>
            <w:r>
              <w:rPr>
                <w:rFonts w:ascii="Vazirmatn" w:hAnsi="Vazirmatn"/>
                <w:color w:val="2C2C2C"/>
                <w:sz w:val="18"/>
              </w:rPr>
              <w:t>شروع ویزیت</w:t>
            </w:r>
          </w:p>
        </w:tc>
      </w:tr>
    </w:tbl>
    <w:p>
      <w:pPr>
        <w:jc w:val="right"/>
      </w:pPr>
      <w:r>
        <w:rPr>
          <w:rFonts w:ascii="Vazirmatn" w:hAnsi="Vazirmatn"/>
          <w:b/>
          <w:color w:val="1B2A4A"/>
          <w:sz w:val="24"/>
        </w:rPr>
        <w:t>ز) پرونده حیوان</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pet_created</w:t>
            </w:r>
          </w:p>
        </w:tc>
        <w:tc>
          <w:tcPr>
            <w:tcW w:type="dxa" w:w="2880"/>
            <w:shd w:fill="F5F0E8" w:val="clear"/>
          </w:tcPr>
          <w:p>
            <w:pPr>
              <w:jc w:val="center"/>
            </w:pPr>
            <w:r/>
            <w:r>
              <w:rPr>
                <w:rFonts w:ascii="Vazirmatn" w:hAnsi="Vazirmatn"/>
                <w:color w:val="2C2C2C"/>
                <w:sz w:val="18"/>
              </w:rPr>
              <w:t>animal_type, has_medical</w:t>
            </w:r>
          </w:p>
        </w:tc>
        <w:tc>
          <w:tcPr>
            <w:tcW w:type="dxa" w:w="2880"/>
            <w:shd w:fill="F5F0E8" w:val="clear"/>
          </w:tcPr>
          <w:p>
            <w:pPr>
              <w:jc w:val="center"/>
            </w:pPr>
            <w:r/>
            <w:r>
              <w:rPr>
                <w:rFonts w:ascii="Vazirmatn" w:hAnsi="Vazirmatn"/>
                <w:color w:val="2C2C2C"/>
                <w:sz w:val="18"/>
              </w:rPr>
              <w:t>ثبت حیوان</w:t>
            </w:r>
          </w:p>
        </w:tc>
      </w:tr>
      <w:tr>
        <w:tc>
          <w:tcPr>
            <w:tcW w:type="dxa" w:w="2880"/>
          </w:tcPr>
          <w:p>
            <w:pPr>
              <w:jc w:val="center"/>
            </w:pPr>
            <w:r/>
            <w:r>
              <w:rPr>
                <w:rFonts w:ascii="Vazirmatn" w:hAnsi="Vazirmatn"/>
                <w:color w:val="2C2C2C"/>
                <w:sz w:val="18"/>
              </w:rPr>
              <w:t>pet_profile_viewed</w:t>
            </w:r>
          </w:p>
        </w:tc>
        <w:tc>
          <w:tcPr>
            <w:tcW w:type="dxa" w:w="2880"/>
          </w:tcPr>
          <w:p>
            <w:pPr>
              <w:jc w:val="center"/>
            </w:pPr>
            <w:r/>
            <w:r>
              <w:rPr>
                <w:rFonts w:ascii="Vazirmatn" w:hAnsi="Vazirmatn"/>
                <w:color w:val="2C2C2C"/>
                <w:sz w:val="18"/>
              </w:rPr>
              <w:t>pet_id, section</w:t>
            </w:r>
          </w:p>
        </w:tc>
        <w:tc>
          <w:tcPr>
            <w:tcW w:type="dxa" w:w="2880"/>
          </w:tcPr>
          <w:p>
            <w:pPr>
              <w:jc w:val="center"/>
            </w:pPr>
            <w:r/>
            <w:r>
              <w:rPr>
                <w:rFonts w:ascii="Vazirmatn" w:hAnsi="Vazirmatn"/>
                <w:color w:val="2C2C2C"/>
                <w:sz w:val="18"/>
              </w:rPr>
              <w:t>دیدن پرونده</w:t>
            </w:r>
          </w:p>
        </w:tc>
      </w:tr>
      <w:tr>
        <w:tc>
          <w:tcPr>
            <w:tcW w:type="dxa" w:w="2880"/>
            <w:shd w:fill="F5F0E8" w:val="clear"/>
          </w:tcPr>
          <w:p>
            <w:pPr>
              <w:jc w:val="center"/>
            </w:pPr>
            <w:r/>
            <w:r>
              <w:rPr>
                <w:rFonts w:ascii="Vazirmatn" w:hAnsi="Vazirmatn"/>
                <w:color w:val="2C2C2C"/>
                <w:sz w:val="18"/>
              </w:rPr>
              <w:t>pet_record_added</w:t>
            </w:r>
          </w:p>
        </w:tc>
        <w:tc>
          <w:tcPr>
            <w:tcW w:type="dxa" w:w="2880"/>
            <w:shd w:fill="F5F0E8" w:val="clear"/>
          </w:tcPr>
          <w:p>
            <w:pPr>
              <w:jc w:val="center"/>
            </w:pPr>
            <w:r/>
            <w:r>
              <w:rPr>
                <w:rFonts w:ascii="Vazirmatn" w:hAnsi="Vazirmatn"/>
                <w:color w:val="2C2C2C"/>
                <w:sz w:val="18"/>
              </w:rPr>
              <w:t>pet_id, type</w:t>
            </w:r>
          </w:p>
        </w:tc>
        <w:tc>
          <w:tcPr>
            <w:tcW w:type="dxa" w:w="2880"/>
            <w:shd w:fill="F5F0E8" w:val="clear"/>
          </w:tcPr>
          <w:p>
            <w:pPr>
              <w:jc w:val="center"/>
            </w:pPr>
            <w:r/>
            <w:r>
              <w:rPr>
                <w:rFonts w:ascii="Vazirmatn" w:hAnsi="Vazirmatn"/>
                <w:color w:val="2C2C2C"/>
                <w:sz w:val="18"/>
              </w:rPr>
              <w:t>افزودن سوابق</w:t>
            </w:r>
          </w:p>
        </w:tc>
      </w:tr>
      <w:tr>
        <w:tc>
          <w:tcPr>
            <w:tcW w:type="dxa" w:w="2880"/>
          </w:tcPr>
          <w:p>
            <w:pPr>
              <w:jc w:val="center"/>
            </w:pPr>
            <w:r/>
            <w:r>
              <w:rPr>
                <w:rFonts w:ascii="Vazirmatn" w:hAnsi="Vazirmatn"/>
                <w:color w:val="2C2C2C"/>
                <w:sz w:val="18"/>
              </w:rPr>
              <w:t>pet_share_link_created</w:t>
            </w:r>
          </w:p>
        </w:tc>
        <w:tc>
          <w:tcPr>
            <w:tcW w:type="dxa" w:w="2880"/>
          </w:tcPr>
          <w:p>
            <w:pPr>
              <w:jc w:val="center"/>
            </w:pPr>
            <w:r/>
            <w:r>
              <w:rPr>
                <w:rFonts w:ascii="Vazirmatn" w:hAnsi="Vazirmatn"/>
                <w:color w:val="2C2C2C"/>
                <w:sz w:val="18"/>
              </w:rPr>
              <w:t>pet_id, expiry_days</w:t>
            </w:r>
          </w:p>
        </w:tc>
        <w:tc>
          <w:tcPr>
            <w:tcW w:type="dxa" w:w="2880"/>
          </w:tcPr>
          <w:p>
            <w:pPr>
              <w:jc w:val="center"/>
            </w:pPr>
            <w:r/>
            <w:r>
              <w:rPr>
                <w:rFonts w:ascii="Vazirmatn" w:hAnsi="Vazirmatn"/>
                <w:color w:val="2C2C2C"/>
                <w:sz w:val="18"/>
              </w:rPr>
              <w:t>ایجاد لینک اشتراک</w:t>
            </w:r>
          </w:p>
        </w:tc>
      </w:tr>
      <w:tr>
        <w:tc>
          <w:tcPr>
            <w:tcW w:type="dxa" w:w="2880"/>
            <w:shd w:fill="F5F0E8" w:val="clear"/>
          </w:tcPr>
          <w:p>
            <w:pPr>
              <w:jc w:val="center"/>
            </w:pPr>
            <w:r/>
            <w:r>
              <w:rPr>
                <w:rFonts w:ascii="Vazirmatn" w:hAnsi="Vazirmatn"/>
                <w:color w:val="2C2C2C"/>
                <w:sz w:val="18"/>
              </w:rPr>
              <w:t>pet_share_link_opened</w:t>
            </w:r>
          </w:p>
        </w:tc>
        <w:tc>
          <w:tcPr>
            <w:tcW w:type="dxa" w:w="2880"/>
            <w:shd w:fill="F5F0E8" w:val="clear"/>
          </w:tcPr>
          <w:p>
            <w:pPr>
              <w:jc w:val="center"/>
            </w:pPr>
            <w:r/>
            <w:r>
              <w:rPr>
                <w:rFonts w:ascii="Vazirmatn" w:hAnsi="Vazirmatn"/>
                <w:color w:val="2C2C2C"/>
                <w:sz w:val="18"/>
              </w:rPr>
              <w:t>pet_id, source</w:t>
            </w:r>
          </w:p>
        </w:tc>
        <w:tc>
          <w:tcPr>
            <w:tcW w:type="dxa" w:w="2880"/>
            <w:shd w:fill="F5F0E8" w:val="clear"/>
          </w:tcPr>
          <w:p>
            <w:pPr>
              <w:jc w:val="center"/>
            </w:pPr>
            <w:r/>
            <w:r>
              <w:rPr>
                <w:rFonts w:ascii="Vazirmatn" w:hAnsi="Vazirmatn"/>
                <w:color w:val="2C2C2C"/>
                <w:sz w:val="18"/>
              </w:rPr>
              <w:t>باز شدن لینک مشترک</w:t>
            </w:r>
          </w:p>
        </w:tc>
      </w:tr>
      <w:tr>
        <w:tc>
          <w:tcPr>
            <w:tcW w:type="dxa" w:w="2880"/>
          </w:tcPr>
          <w:p>
            <w:pPr>
              <w:jc w:val="center"/>
            </w:pPr>
            <w:r/>
            <w:r>
              <w:rPr>
                <w:rFonts w:ascii="Vazirmatn" w:hAnsi="Vazirmatn"/>
                <w:color w:val="2C2C2C"/>
                <w:sz w:val="18"/>
              </w:rPr>
              <w:t>health_card_generated</w:t>
            </w:r>
          </w:p>
        </w:tc>
        <w:tc>
          <w:tcPr>
            <w:tcW w:type="dxa" w:w="2880"/>
          </w:tcPr>
          <w:p>
            <w:pPr>
              <w:jc w:val="center"/>
            </w:pPr>
            <w:r/>
            <w:r>
              <w:rPr>
                <w:rFonts w:ascii="Vazirmatn" w:hAnsi="Vazirmatn"/>
                <w:color w:val="2C2C2C"/>
                <w:sz w:val="18"/>
              </w:rPr>
              <w:t>pet_id, format</w:t>
            </w:r>
          </w:p>
        </w:tc>
        <w:tc>
          <w:tcPr>
            <w:tcW w:type="dxa" w:w="2880"/>
          </w:tcPr>
          <w:p>
            <w:pPr>
              <w:jc w:val="center"/>
            </w:pPr>
            <w:r/>
            <w:r>
              <w:rPr>
                <w:rFonts w:ascii="Vazirmatn" w:hAnsi="Vazirmatn"/>
                <w:color w:val="2C2C2C"/>
                <w:sz w:val="18"/>
              </w:rPr>
              <w:t>صدور کارت سلامت</w:t>
            </w:r>
          </w:p>
        </w:tc>
      </w:tr>
      <w:tr>
        <w:tc>
          <w:tcPr>
            <w:tcW w:type="dxa" w:w="2880"/>
            <w:shd w:fill="F5F0E8" w:val="clear"/>
          </w:tcPr>
          <w:p>
            <w:pPr>
              <w:jc w:val="center"/>
            </w:pPr>
            <w:r/>
            <w:r>
              <w:rPr>
                <w:rFonts w:ascii="Vazirmatn" w:hAnsi="Vazirmatn"/>
                <w:color w:val="2C2C2C"/>
                <w:sz w:val="18"/>
              </w:rPr>
              <w:t>pet_reminder_dismissed</w:t>
            </w:r>
          </w:p>
        </w:tc>
        <w:tc>
          <w:tcPr>
            <w:tcW w:type="dxa" w:w="2880"/>
            <w:shd w:fill="F5F0E8" w:val="clear"/>
          </w:tcPr>
          <w:p>
            <w:pPr>
              <w:jc w:val="center"/>
            </w:pPr>
            <w:r/>
            <w:r>
              <w:rPr>
                <w:rFonts w:ascii="Vazirmatn" w:hAnsi="Vazirmatn"/>
                <w:color w:val="2C2C2C"/>
                <w:sz w:val="18"/>
              </w:rPr>
              <w:t>pet_id, type</w:t>
            </w:r>
          </w:p>
        </w:tc>
        <w:tc>
          <w:tcPr>
            <w:tcW w:type="dxa" w:w="2880"/>
            <w:shd w:fill="F5F0E8" w:val="clear"/>
          </w:tcPr>
          <w:p>
            <w:pPr>
              <w:jc w:val="center"/>
            </w:pPr>
            <w:r/>
            <w:r>
              <w:rPr>
                <w:rFonts w:ascii="Vazirmatn" w:hAnsi="Vazirmatn"/>
                <w:color w:val="2C2C2C"/>
                <w:sz w:val="18"/>
              </w:rPr>
              <w:t>رد کردن یادآوری</w:t>
            </w:r>
          </w:p>
        </w:tc>
      </w:tr>
    </w:tbl>
    <w:p>
      <w:pPr>
        <w:jc w:val="right"/>
      </w:pPr>
      <w:r>
        <w:rPr>
          <w:rFonts w:ascii="Vazirmatn" w:hAnsi="Vazirmatn"/>
          <w:b/>
          <w:color w:val="1B2A4A"/>
          <w:sz w:val="24"/>
        </w:rPr>
        <w:t>ح) پشتیبانی، تعامل و بازاریابی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ticket_created</w:t>
            </w:r>
          </w:p>
        </w:tc>
        <w:tc>
          <w:tcPr>
            <w:tcW w:type="dxa" w:w="2880"/>
            <w:shd w:fill="F5F0E8" w:val="clear"/>
          </w:tcPr>
          <w:p>
            <w:pPr>
              <w:jc w:val="center"/>
            </w:pPr>
            <w:r/>
            <w:r>
              <w:rPr>
                <w:rFonts w:ascii="Vazirmatn" w:hAnsi="Vazirmatn"/>
                <w:color w:val="2C2C2C"/>
                <w:sz w:val="18"/>
              </w:rPr>
              <w:t>category, has_attachment</w:t>
            </w:r>
          </w:p>
        </w:tc>
        <w:tc>
          <w:tcPr>
            <w:tcW w:type="dxa" w:w="2880"/>
            <w:shd w:fill="F5F0E8" w:val="clear"/>
          </w:tcPr>
          <w:p>
            <w:pPr>
              <w:jc w:val="center"/>
            </w:pPr>
            <w:r/>
            <w:r>
              <w:rPr>
                <w:rFonts w:ascii="Vazirmatn" w:hAnsi="Vazirmatn"/>
                <w:color w:val="2C2C2C"/>
                <w:sz w:val="18"/>
              </w:rPr>
              <w:t>ثبت تیکت</w:t>
            </w:r>
          </w:p>
        </w:tc>
      </w:tr>
      <w:tr>
        <w:tc>
          <w:tcPr>
            <w:tcW w:type="dxa" w:w="2880"/>
          </w:tcPr>
          <w:p>
            <w:pPr>
              <w:jc w:val="center"/>
            </w:pPr>
            <w:r/>
            <w:r>
              <w:rPr>
                <w:rFonts w:ascii="Vazirmatn" w:hAnsi="Vazirmatn"/>
                <w:color w:val="2C2C2C"/>
                <w:sz w:val="18"/>
              </w:rPr>
              <w:t>ticket_replied</w:t>
            </w:r>
          </w:p>
        </w:tc>
        <w:tc>
          <w:tcPr>
            <w:tcW w:type="dxa" w:w="2880"/>
          </w:tcPr>
          <w:p>
            <w:pPr>
              <w:jc w:val="center"/>
            </w:pPr>
            <w:r/>
            <w:r>
              <w:rPr>
                <w:rFonts w:ascii="Vazirmatn" w:hAnsi="Vazirmatn"/>
                <w:color w:val="2C2C2C"/>
                <w:sz w:val="18"/>
              </w:rPr>
              <w:t>ticket_id, actor, elapsed_h</w:t>
            </w:r>
          </w:p>
        </w:tc>
        <w:tc>
          <w:tcPr>
            <w:tcW w:type="dxa" w:w="2880"/>
          </w:tcPr>
          <w:p>
            <w:pPr>
              <w:jc w:val="center"/>
            </w:pPr>
            <w:r/>
            <w:r>
              <w:rPr>
                <w:rFonts w:ascii="Vazirmatn" w:hAnsi="Vazirmatn"/>
                <w:color w:val="2C2C2C"/>
                <w:sz w:val="18"/>
              </w:rPr>
              <w:t>پاسخ</w:t>
            </w:r>
          </w:p>
        </w:tc>
      </w:tr>
      <w:tr>
        <w:tc>
          <w:tcPr>
            <w:tcW w:type="dxa" w:w="2880"/>
            <w:shd w:fill="F5F0E8" w:val="clear"/>
          </w:tcPr>
          <w:p>
            <w:pPr>
              <w:jc w:val="center"/>
            </w:pPr>
            <w:r/>
            <w:r>
              <w:rPr>
                <w:rFonts w:ascii="Vazirmatn" w:hAnsi="Vazirmatn"/>
                <w:color w:val="2C2C2C"/>
                <w:sz w:val="18"/>
              </w:rPr>
              <w:t>ticket_closed</w:t>
            </w:r>
          </w:p>
        </w:tc>
        <w:tc>
          <w:tcPr>
            <w:tcW w:type="dxa" w:w="2880"/>
            <w:shd w:fill="F5F0E8" w:val="clear"/>
          </w:tcPr>
          <w:p>
            <w:pPr>
              <w:jc w:val="center"/>
            </w:pPr>
            <w:r/>
            <w:r>
              <w:rPr>
                <w:rFonts w:ascii="Vazirmatn" w:hAnsi="Vazirmatn"/>
                <w:color w:val="2C2C2C"/>
                <w:sz w:val="18"/>
              </w:rPr>
              <w:t>ticket_id, reason</w:t>
            </w:r>
          </w:p>
        </w:tc>
        <w:tc>
          <w:tcPr>
            <w:tcW w:type="dxa" w:w="2880"/>
            <w:shd w:fill="F5F0E8" w:val="clear"/>
          </w:tcPr>
          <w:p>
            <w:pPr>
              <w:jc w:val="center"/>
            </w:pPr>
            <w:r/>
            <w:r>
              <w:rPr>
                <w:rFonts w:ascii="Vazirmatn" w:hAnsi="Vazirmatn"/>
                <w:color w:val="2C2C2C"/>
                <w:sz w:val="18"/>
              </w:rPr>
              <w:t>بسته شدن (دستی/خودکار ۴۸ ساعت)</w:t>
            </w:r>
          </w:p>
        </w:tc>
      </w:tr>
      <w:tr>
        <w:tc>
          <w:tcPr>
            <w:tcW w:type="dxa" w:w="2880"/>
          </w:tcPr>
          <w:p>
            <w:pPr>
              <w:jc w:val="center"/>
            </w:pPr>
            <w:r/>
            <w:r>
              <w:rPr>
                <w:rFonts w:ascii="Vazirmatn" w:hAnsi="Vazirmatn"/>
                <w:color w:val="2C2C2C"/>
                <w:sz w:val="18"/>
              </w:rPr>
              <w:t>ticket_reopened</w:t>
            </w:r>
          </w:p>
        </w:tc>
        <w:tc>
          <w:tcPr>
            <w:tcW w:type="dxa" w:w="2880"/>
          </w:tcPr>
          <w:p>
            <w:pPr>
              <w:jc w:val="center"/>
            </w:pPr>
            <w:r/>
            <w:r>
              <w:rPr>
                <w:rFonts w:ascii="Vazirmatn" w:hAnsi="Vazirmatn"/>
                <w:color w:val="2C2C2C"/>
                <w:sz w:val="18"/>
              </w:rPr>
              <w:t>ticket_id, days</w:t>
            </w:r>
          </w:p>
        </w:tc>
        <w:tc>
          <w:tcPr>
            <w:tcW w:type="dxa" w:w="2880"/>
          </w:tcPr>
          <w:p>
            <w:pPr>
              <w:jc w:val="center"/>
            </w:pPr>
            <w:r/>
            <w:r>
              <w:rPr>
                <w:rFonts w:ascii="Vazirmatn" w:hAnsi="Vazirmatn"/>
                <w:color w:val="2C2C2C"/>
                <w:sz w:val="18"/>
              </w:rPr>
              <w:t>بازگشایی</w:t>
            </w:r>
          </w:p>
        </w:tc>
      </w:tr>
      <w:tr>
        <w:tc>
          <w:tcPr>
            <w:tcW w:type="dxa" w:w="2880"/>
            <w:shd w:fill="F5F0E8" w:val="clear"/>
          </w:tcPr>
          <w:p>
            <w:pPr>
              <w:jc w:val="center"/>
            </w:pPr>
            <w:r/>
            <w:r>
              <w:rPr>
                <w:rFonts w:ascii="Vazirmatn" w:hAnsi="Vazirmatn"/>
                <w:color w:val="2C2C2C"/>
                <w:sz w:val="18"/>
              </w:rPr>
              <w:t>faq_item_viewed</w:t>
            </w:r>
          </w:p>
        </w:tc>
        <w:tc>
          <w:tcPr>
            <w:tcW w:type="dxa" w:w="2880"/>
            <w:shd w:fill="F5F0E8" w:val="clear"/>
          </w:tcPr>
          <w:p>
            <w:pPr>
              <w:jc w:val="center"/>
            </w:pPr>
            <w:r/>
            <w:r>
              <w:rPr>
                <w:rFonts w:ascii="Vazirmatn" w:hAnsi="Vazirmatn"/>
                <w:color w:val="2C2C2C"/>
                <w:sz w:val="18"/>
              </w:rPr>
              <w:t>question_id</w:t>
            </w:r>
          </w:p>
        </w:tc>
        <w:tc>
          <w:tcPr>
            <w:tcW w:type="dxa" w:w="2880"/>
            <w:shd w:fill="F5F0E8" w:val="clear"/>
          </w:tcPr>
          <w:p>
            <w:pPr>
              <w:jc w:val="center"/>
            </w:pPr>
            <w:r/>
            <w:r>
              <w:rPr>
                <w:rFonts w:ascii="Vazirmatn" w:hAnsi="Vazirmatn"/>
                <w:color w:val="2C2C2C"/>
                <w:sz w:val="18"/>
              </w:rPr>
              <w:t>دیدن سوال</w:t>
            </w:r>
          </w:p>
        </w:tc>
      </w:tr>
      <w:tr>
        <w:tc>
          <w:tcPr>
            <w:tcW w:type="dxa" w:w="2880"/>
          </w:tcPr>
          <w:p>
            <w:pPr>
              <w:jc w:val="center"/>
            </w:pPr>
            <w:r/>
            <w:r>
              <w:rPr>
                <w:rFonts w:ascii="Vazirmatn" w:hAnsi="Vazirmatn"/>
                <w:color w:val="2C2C2C"/>
                <w:sz w:val="18"/>
              </w:rPr>
              <w:t>faq_helpful_voted</w:t>
            </w:r>
          </w:p>
        </w:tc>
        <w:tc>
          <w:tcPr>
            <w:tcW w:type="dxa" w:w="2880"/>
          </w:tcPr>
          <w:p>
            <w:pPr>
              <w:jc w:val="center"/>
            </w:pPr>
            <w:r/>
            <w:r>
              <w:rPr>
                <w:rFonts w:ascii="Vazirmatn" w:hAnsi="Vazirmatn"/>
                <w:color w:val="2C2C2C"/>
                <w:sz w:val="18"/>
              </w:rPr>
              <w:t>question_id, vote</w:t>
            </w:r>
          </w:p>
        </w:tc>
        <w:tc>
          <w:tcPr>
            <w:tcW w:type="dxa" w:w="2880"/>
          </w:tcPr>
          <w:p>
            <w:pPr>
              <w:jc w:val="center"/>
            </w:pPr>
            <w:r/>
            <w:r>
              <w:rPr>
                <w:rFonts w:ascii="Vazirmatn" w:hAnsi="Vazirmatn"/>
                <w:color w:val="2C2C2C"/>
                <w:sz w:val="18"/>
              </w:rPr>
              <w:t>رأی مفید بودن</w:t>
            </w:r>
          </w:p>
        </w:tc>
      </w:tr>
      <w:tr>
        <w:tc>
          <w:tcPr>
            <w:tcW w:type="dxa" w:w="2880"/>
            <w:shd w:fill="F5F0E8" w:val="clear"/>
          </w:tcPr>
          <w:p>
            <w:pPr>
              <w:jc w:val="center"/>
            </w:pPr>
            <w:r/>
            <w:r>
              <w:rPr>
                <w:rFonts w:ascii="Vazirmatn" w:hAnsi="Vazirmatn"/>
                <w:color w:val="2C2C2C"/>
                <w:sz w:val="18"/>
              </w:rPr>
              <w:t>knowledge_article_viewed</w:t>
            </w:r>
          </w:p>
        </w:tc>
        <w:tc>
          <w:tcPr>
            <w:tcW w:type="dxa" w:w="2880"/>
            <w:shd w:fill="F5F0E8" w:val="clear"/>
          </w:tcPr>
          <w:p>
            <w:pPr>
              <w:jc w:val="center"/>
            </w:pPr>
            <w:r/>
            <w:r>
              <w:rPr>
                <w:rFonts w:ascii="Vazirmatn" w:hAnsi="Vazirmatn"/>
                <w:color w:val="2C2C2C"/>
                <w:sz w:val="18"/>
              </w:rPr>
              <w:t>article_id, source</w:t>
            </w:r>
          </w:p>
        </w:tc>
        <w:tc>
          <w:tcPr>
            <w:tcW w:type="dxa" w:w="2880"/>
            <w:shd w:fill="F5F0E8" w:val="clear"/>
          </w:tcPr>
          <w:p>
            <w:pPr>
              <w:jc w:val="center"/>
            </w:pPr>
            <w:r/>
            <w:r>
              <w:rPr>
                <w:rFonts w:ascii="Vazirmatn" w:hAnsi="Vazirmatn"/>
                <w:color w:val="2C2C2C"/>
                <w:sz w:val="18"/>
              </w:rPr>
              <w:t>دیدن مقاله</w:t>
            </w:r>
          </w:p>
        </w:tc>
      </w:tr>
      <w:tr>
        <w:tc>
          <w:tcPr>
            <w:tcW w:type="dxa" w:w="2880"/>
          </w:tcPr>
          <w:p>
            <w:pPr>
              <w:jc w:val="center"/>
            </w:pPr>
            <w:r/>
            <w:r>
              <w:rPr>
                <w:rFonts w:ascii="Vazirmatn" w:hAnsi="Vazirmatn"/>
                <w:color w:val="2C2C2C"/>
                <w:sz w:val="18"/>
              </w:rPr>
              <w:t>chat_message_sent</w:t>
            </w:r>
          </w:p>
        </w:tc>
        <w:tc>
          <w:tcPr>
            <w:tcW w:type="dxa" w:w="2880"/>
          </w:tcPr>
          <w:p>
            <w:pPr>
              <w:jc w:val="center"/>
            </w:pPr>
            <w:r/>
            <w:r>
              <w:rPr>
                <w:rFonts w:ascii="Vazirmatn" w:hAnsi="Vazirmatn"/>
                <w:color w:val="2C2C2C"/>
                <w:sz w:val="18"/>
              </w:rPr>
              <w:t>peer_role, msg_len</w:t>
            </w:r>
          </w:p>
        </w:tc>
        <w:tc>
          <w:tcPr>
            <w:tcW w:type="dxa" w:w="2880"/>
          </w:tcPr>
          <w:p>
            <w:pPr>
              <w:jc w:val="center"/>
            </w:pPr>
            <w:r/>
            <w:r>
              <w:rPr>
                <w:rFonts w:ascii="Vazirmatn" w:hAnsi="Vazirmatn"/>
                <w:color w:val="2C2C2C"/>
                <w:sz w:val="18"/>
              </w:rPr>
              <w:t>ارسال پیام</w:t>
            </w:r>
          </w:p>
        </w:tc>
      </w:tr>
      <w:tr>
        <w:tc>
          <w:tcPr>
            <w:tcW w:type="dxa" w:w="2880"/>
            <w:shd w:fill="F5F0E8" w:val="clear"/>
          </w:tcPr>
          <w:p>
            <w:pPr>
              <w:jc w:val="center"/>
            </w:pPr>
            <w:r/>
            <w:r>
              <w:rPr>
                <w:rFonts w:ascii="Vazirmatn" w:hAnsi="Vazirmatn"/>
                <w:color w:val="2C2C2C"/>
                <w:sz w:val="18"/>
              </w:rPr>
              <w:t>favorite_toggled</w:t>
            </w:r>
          </w:p>
        </w:tc>
        <w:tc>
          <w:tcPr>
            <w:tcW w:type="dxa" w:w="2880"/>
            <w:shd w:fill="F5F0E8" w:val="clear"/>
          </w:tcPr>
          <w:p>
            <w:pPr>
              <w:jc w:val="center"/>
            </w:pPr>
            <w:r/>
            <w:r>
              <w:rPr>
                <w:rFonts w:ascii="Vazirmatn" w:hAnsi="Vazirmatn"/>
                <w:color w:val="2C2C2C"/>
                <w:sz w:val="18"/>
              </w:rPr>
              <w:t>product_id, action</w:t>
            </w:r>
          </w:p>
        </w:tc>
        <w:tc>
          <w:tcPr>
            <w:tcW w:type="dxa" w:w="2880"/>
            <w:shd w:fill="F5F0E8" w:val="clear"/>
          </w:tcPr>
          <w:p>
            <w:pPr>
              <w:jc w:val="center"/>
            </w:pPr>
            <w:r/>
            <w:r>
              <w:rPr>
                <w:rFonts w:ascii="Vazirmatn" w:hAnsi="Vazirmatn"/>
                <w:color w:val="2C2C2C"/>
                <w:sz w:val="18"/>
              </w:rPr>
              <w:t>علاقه‌مندی</w:t>
            </w:r>
          </w:p>
        </w:tc>
      </w:tr>
      <w:tr>
        <w:tc>
          <w:tcPr>
            <w:tcW w:type="dxa" w:w="2880"/>
          </w:tcPr>
          <w:p>
            <w:pPr>
              <w:jc w:val="center"/>
            </w:pPr>
            <w:r/>
            <w:r>
              <w:rPr>
                <w:rFonts w:ascii="Vazirmatn" w:hAnsi="Vazirmatn"/>
                <w:color w:val="2C2C2C"/>
                <w:sz w:val="18"/>
              </w:rPr>
              <w:t>review_submitted</w:t>
            </w:r>
          </w:p>
        </w:tc>
        <w:tc>
          <w:tcPr>
            <w:tcW w:type="dxa" w:w="2880"/>
          </w:tcPr>
          <w:p>
            <w:pPr>
              <w:jc w:val="center"/>
            </w:pPr>
            <w:r/>
            <w:r>
              <w:rPr>
                <w:rFonts w:ascii="Vazirmatn" w:hAnsi="Vazirmatn"/>
                <w:color w:val="2C2C2C"/>
                <w:sz w:val="18"/>
              </w:rPr>
              <w:t>product_id, stars, has_photo</w:t>
            </w:r>
          </w:p>
        </w:tc>
        <w:tc>
          <w:tcPr>
            <w:tcW w:type="dxa" w:w="2880"/>
          </w:tcPr>
          <w:p>
            <w:pPr>
              <w:jc w:val="center"/>
            </w:pPr>
            <w:r/>
            <w:r>
              <w:rPr>
                <w:rFonts w:ascii="Vazirmatn" w:hAnsi="Vazirmatn"/>
                <w:color w:val="2C2C2C"/>
                <w:sz w:val="18"/>
              </w:rPr>
              <w:t>ثبت نظر</w:t>
            </w:r>
          </w:p>
        </w:tc>
      </w:tr>
      <w:tr>
        <w:tc>
          <w:tcPr>
            <w:tcW w:type="dxa" w:w="2880"/>
            <w:shd w:fill="F5F0E8" w:val="clear"/>
          </w:tcPr>
          <w:p>
            <w:pPr>
              <w:jc w:val="center"/>
            </w:pPr>
            <w:r/>
            <w:r>
              <w:rPr>
                <w:rFonts w:ascii="Vazirmatn" w:hAnsi="Vazirmatn"/>
                <w:color w:val="2C2C2C"/>
                <w:sz w:val="18"/>
              </w:rPr>
              <w:t>referral_code_copied</w:t>
            </w:r>
          </w:p>
        </w:tc>
        <w:tc>
          <w:tcPr>
            <w:tcW w:type="dxa" w:w="2880"/>
            <w:shd w:fill="F5F0E8" w:val="clear"/>
          </w:tcPr>
          <w:p>
            <w:pPr>
              <w:jc w:val="center"/>
            </w:pPr>
            <w:r/>
            <w:r>
              <w:rPr>
                <w:rFonts w:ascii="Vazirmatn" w:hAnsi="Vazirmatn"/>
                <w:color w:val="2C2C2C"/>
                <w:sz w:val="18"/>
              </w:rPr>
              <w:t>source</w:t>
            </w:r>
          </w:p>
        </w:tc>
        <w:tc>
          <w:tcPr>
            <w:tcW w:type="dxa" w:w="2880"/>
            <w:shd w:fill="F5F0E8" w:val="clear"/>
          </w:tcPr>
          <w:p>
            <w:pPr>
              <w:jc w:val="center"/>
            </w:pPr>
            <w:r/>
            <w:r>
              <w:rPr>
                <w:rFonts w:ascii="Vazirmatn" w:hAnsi="Vazirmatn"/>
                <w:color w:val="2C2C2C"/>
                <w:sz w:val="18"/>
              </w:rPr>
              <w:t>کپی کد</w:t>
            </w:r>
          </w:p>
        </w:tc>
      </w:tr>
      <w:tr>
        <w:tc>
          <w:tcPr>
            <w:tcW w:type="dxa" w:w="2880"/>
          </w:tcPr>
          <w:p>
            <w:pPr>
              <w:jc w:val="center"/>
            </w:pPr>
            <w:r/>
            <w:r>
              <w:rPr>
                <w:rFonts w:ascii="Vazirmatn" w:hAnsi="Vazirmatn"/>
                <w:color w:val="2C2C2C"/>
                <w:sz w:val="18"/>
              </w:rPr>
              <w:t>referral_shared</w:t>
            </w:r>
          </w:p>
        </w:tc>
        <w:tc>
          <w:tcPr>
            <w:tcW w:type="dxa" w:w="2880"/>
          </w:tcPr>
          <w:p>
            <w:pPr>
              <w:jc w:val="center"/>
            </w:pPr>
            <w:r/>
            <w:r>
              <w:rPr>
                <w:rFonts w:ascii="Vazirmatn" w:hAnsi="Vazirmatn"/>
                <w:color w:val="2C2C2C"/>
                <w:sz w:val="18"/>
              </w:rPr>
              <w:t>channel</w:t>
            </w:r>
          </w:p>
        </w:tc>
        <w:tc>
          <w:tcPr>
            <w:tcW w:type="dxa" w:w="2880"/>
          </w:tcPr>
          <w:p>
            <w:pPr>
              <w:jc w:val="center"/>
            </w:pPr>
            <w:r/>
            <w:r>
              <w:rPr>
                <w:rFonts w:ascii="Vazirmatn" w:hAnsi="Vazirmatn"/>
                <w:color w:val="2C2C2C"/>
                <w:sz w:val="18"/>
              </w:rPr>
              <w:t>اشتراک‌گذاری لینک</w:t>
            </w:r>
          </w:p>
        </w:tc>
      </w:tr>
      <w:tr>
        <w:tc>
          <w:tcPr>
            <w:tcW w:type="dxa" w:w="2880"/>
            <w:shd w:fill="F5F0E8" w:val="clear"/>
          </w:tcPr>
          <w:p>
            <w:pPr>
              <w:jc w:val="center"/>
            </w:pPr>
            <w:r/>
            <w:r>
              <w:rPr>
                <w:rFonts w:ascii="Vazirmatn" w:hAnsi="Vazirmatn"/>
                <w:color w:val="2C2C2C"/>
                <w:sz w:val="18"/>
              </w:rPr>
              <w:t>referral_reward_earned</w:t>
            </w:r>
          </w:p>
        </w:tc>
        <w:tc>
          <w:tcPr>
            <w:tcW w:type="dxa" w:w="2880"/>
            <w:shd w:fill="F5F0E8" w:val="clear"/>
          </w:tcPr>
          <w:p>
            <w:pPr>
              <w:jc w:val="center"/>
            </w:pPr>
            <w:r/>
            <w:r>
              <w:rPr>
                <w:rFonts w:ascii="Vazirmatn" w:hAnsi="Vazirmatn"/>
                <w:color w:val="2C2C2C"/>
                <w:sz w:val="18"/>
              </w:rPr>
              <w:t>amount, type</w:t>
            </w:r>
          </w:p>
        </w:tc>
        <w:tc>
          <w:tcPr>
            <w:tcW w:type="dxa" w:w="2880"/>
            <w:shd w:fill="F5F0E8" w:val="clear"/>
          </w:tcPr>
          <w:p>
            <w:pPr>
              <w:jc w:val="center"/>
            </w:pPr>
            <w:r/>
            <w:r>
              <w:rPr>
                <w:rFonts w:ascii="Vazirmatn" w:hAnsi="Vazirmatn"/>
                <w:color w:val="2C2C2C"/>
                <w:sz w:val="18"/>
              </w:rPr>
              <w:t>دریافت پاداش</w:t>
            </w:r>
          </w:p>
        </w:tc>
      </w:tr>
      <w:tr>
        <w:tc>
          <w:tcPr>
            <w:tcW w:type="dxa" w:w="2880"/>
          </w:tcPr>
          <w:p>
            <w:pPr>
              <w:jc w:val="center"/>
            </w:pPr>
            <w:r/>
            <w:r>
              <w:rPr>
                <w:rFonts w:ascii="Vazirmatn" w:hAnsi="Vazirmatn"/>
                <w:color w:val="2C2C2C"/>
                <w:sz w:val="18"/>
              </w:rPr>
              <w:t>voucher_opened</w:t>
            </w:r>
          </w:p>
        </w:tc>
        <w:tc>
          <w:tcPr>
            <w:tcW w:type="dxa" w:w="2880"/>
          </w:tcPr>
          <w:p>
            <w:pPr>
              <w:jc w:val="center"/>
            </w:pPr>
            <w:r/>
            <w:r>
              <w:rPr>
                <w:rFonts w:ascii="Vazirmatn" w:hAnsi="Vazirmatn"/>
                <w:color w:val="2C2C2C"/>
                <w:sz w:val="18"/>
              </w:rPr>
              <w:t>code</w:t>
            </w:r>
          </w:p>
        </w:tc>
        <w:tc>
          <w:tcPr>
            <w:tcW w:type="dxa" w:w="2880"/>
          </w:tcPr>
          <w:p>
            <w:pPr>
              <w:jc w:val="center"/>
            </w:pPr>
            <w:r/>
            <w:r>
              <w:rPr>
                <w:rFonts w:ascii="Vazirmatn" w:hAnsi="Vazirmatn"/>
                <w:color w:val="2C2C2C"/>
                <w:sz w:val="18"/>
              </w:rPr>
              <w:t>باز کردن کد تخفیف</w:t>
            </w:r>
          </w:p>
        </w:tc>
      </w:tr>
      <w:tr>
        <w:tc>
          <w:tcPr>
            <w:tcW w:type="dxa" w:w="2880"/>
            <w:shd w:fill="F5F0E8" w:val="clear"/>
          </w:tcPr>
          <w:p>
            <w:pPr>
              <w:jc w:val="center"/>
            </w:pPr>
            <w:r/>
            <w:r>
              <w:rPr>
                <w:rFonts w:ascii="Vazirmatn" w:hAnsi="Vazirmatn"/>
                <w:color w:val="2C2C2C"/>
                <w:sz w:val="18"/>
              </w:rPr>
              <w:t>loyalty_level_changed</w:t>
            </w:r>
          </w:p>
        </w:tc>
        <w:tc>
          <w:tcPr>
            <w:tcW w:type="dxa" w:w="2880"/>
            <w:shd w:fill="F5F0E8" w:val="clear"/>
          </w:tcPr>
          <w:p>
            <w:pPr>
              <w:jc w:val="center"/>
            </w:pPr>
            <w:r/>
            <w:r>
              <w:rPr>
                <w:rFonts w:ascii="Vazirmatn" w:hAnsi="Vazirmatn"/>
                <w:color w:val="2C2C2C"/>
                <w:sz w:val="18"/>
              </w:rPr>
              <w:t>from, to</w:t>
            </w:r>
          </w:p>
        </w:tc>
        <w:tc>
          <w:tcPr>
            <w:tcW w:type="dxa" w:w="2880"/>
            <w:shd w:fill="F5F0E8" w:val="clear"/>
          </w:tcPr>
          <w:p>
            <w:pPr>
              <w:jc w:val="center"/>
            </w:pPr>
            <w:r/>
            <w:r>
              <w:rPr>
                <w:rFonts w:ascii="Vazirmatn" w:hAnsi="Vazirmatn"/>
                <w:color w:val="2C2C2C"/>
                <w:sz w:val="18"/>
              </w:rPr>
              <w:t>تغییر سطح</w:t>
            </w:r>
          </w:p>
        </w:tc>
      </w:tr>
    </w:tbl>
    <w:p>
      <w:pPr>
        <w:jc w:val="right"/>
      </w:pPr>
      <w:r>
        <w:rPr>
          <w:rFonts w:ascii="Vazirmatn" w:hAnsi="Vazirmatn"/>
          <w:b/>
          <w:color w:val="1B2A4A"/>
          <w:sz w:val="24"/>
        </w:rPr>
        <w:t>ط) پنل فروشنده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seller_dashboard_viewed</w:t>
            </w:r>
          </w:p>
        </w:tc>
        <w:tc>
          <w:tcPr>
            <w:tcW w:type="dxa" w:w="2880"/>
            <w:shd w:fill="F5F0E8" w:val="clear"/>
          </w:tcPr>
          <w:p>
            <w:pPr>
              <w:jc w:val="center"/>
            </w:pPr>
            <w:r/>
            <w:r>
              <w:rPr>
                <w:rFonts w:ascii="Vazirmatn" w:hAnsi="Vazirmatn"/>
                <w:color w:val="2C2C2C"/>
                <w:sz w:val="18"/>
              </w:rPr>
              <w:t>period</w:t>
            </w:r>
          </w:p>
        </w:tc>
        <w:tc>
          <w:tcPr>
            <w:tcW w:type="dxa" w:w="2880"/>
            <w:shd w:fill="F5F0E8" w:val="clear"/>
          </w:tcPr>
          <w:p>
            <w:pPr>
              <w:jc w:val="center"/>
            </w:pPr>
            <w:r/>
            <w:r>
              <w:rPr>
                <w:rFonts w:ascii="Vazirmatn" w:hAnsi="Vazirmatn"/>
                <w:color w:val="2C2C2C"/>
                <w:sz w:val="18"/>
              </w:rPr>
              <w:t>دیدن داشبورد</w:t>
            </w:r>
          </w:p>
        </w:tc>
      </w:tr>
      <w:tr>
        <w:tc>
          <w:tcPr>
            <w:tcW w:type="dxa" w:w="2880"/>
          </w:tcPr>
          <w:p>
            <w:pPr>
              <w:jc w:val="center"/>
            </w:pPr>
            <w:r/>
            <w:r>
              <w:rPr>
                <w:rFonts w:ascii="Vazirmatn" w:hAnsi="Vazirmatn"/>
                <w:color w:val="2C2C2C"/>
                <w:sz w:val="18"/>
              </w:rPr>
              <w:t>product_created</w:t>
            </w:r>
          </w:p>
        </w:tc>
        <w:tc>
          <w:tcPr>
            <w:tcW w:type="dxa" w:w="2880"/>
          </w:tcPr>
          <w:p>
            <w:pPr>
              <w:jc w:val="center"/>
            </w:pPr>
            <w:r/>
            <w:r>
              <w:rPr>
                <w:rFonts w:ascii="Vazirmatn" w:hAnsi="Vazirmatn"/>
                <w:color w:val="2C2C2C"/>
                <w:sz w:val="18"/>
              </w:rPr>
              <w:t>category, price, images</w:t>
            </w:r>
          </w:p>
        </w:tc>
        <w:tc>
          <w:tcPr>
            <w:tcW w:type="dxa" w:w="2880"/>
          </w:tcPr>
          <w:p>
            <w:pPr>
              <w:jc w:val="center"/>
            </w:pPr>
            <w:r/>
            <w:r>
              <w:rPr>
                <w:rFonts w:ascii="Vazirmatn" w:hAnsi="Vazirmatn"/>
                <w:color w:val="2C2C2C"/>
                <w:sz w:val="18"/>
              </w:rPr>
              <w:t>ثبت محصول</w:t>
            </w:r>
          </w:p>
        </w:tc>
      </w:tr>
      <w:tr>
        <w:tc>
          <w:tcPr>
            <w:tcW w:type="dxa" w:w="2880"/>
            <w:shd w:fill="F5F0E8" w:val="clear"/>
          </w:tcPr>
          <w:p>
            <w:pPr>
              <w:jc w:val="center"/>
            </w:pPr>
            <w:r/>
            <w:r>
              <w:rPr>
                <w:rFonts w:ascii="Vazirmatn" w:hAnsi="Vazirmatn"/>
                <w:color w:val="2C2C2C"/>
                <w:sz w:val="18"/>
              </w:rPr>
              <w:t>product_approved</w:t>
            </w:r>
          </w:p>
        </w:tc>
        <w:tc>
          <w:tcPr>
            <w:tcW w:type="dxa" w:w="2880"/>
            <w:shd w:fill="F5F0E8" w:val="clear"/>
          </w:tcPr>
          <w:p>
            <w:pPr>
              <w:jc w:val="center"/>
            </w:pPr>
            <w:r/>
            <w:r>
              <w:rPr>
                <w:rFonts w:ascii="Vazirmatn" w:hAnsi="Vazirmatn"/>
                <w:color w:val="2C2C2C"/>
                <w:sz w:val="18"/>
              </w:rPr>
              <w:t>product_id, reviewer</w:t>
            </w:r>
          </w:p>
        </w:tc>
        <w:tc>
          <w:tcPr>
            <w:tcW w:type="dxa" w:w="2880"/>
            <w:shd w:fill="F5F0E8" w:val="clear"/>
          </w:tcPr>
          <w:p>
            <w:pPr>
              <w:jc w:val="center"/>
            </w:pPr>
            <w:r/>
            <w:r>
              <w:rPr>
                <w:rFonts w:ascii="Vazirmatn" w:hAnsi="Vazirmatn"/>
                <w:color w:val="2C2C2C"/>
                <w:sz w:val="18"/>
              </w:rPr>
              <w:t>تأیید محصول</w:t>
            </w:r>
          </w:p>
        </w:tc>
      </w:tr>
      <w:tr>
        <w:tc>
          <w:tcPr>
            <w:tcW w:type="dxa" w:w="2880"/>
          </w:tcPr>
          <w:p>
            <w:pPr>
              <w:jc w:val="center"/>
            </w:pPr>
            <w:r/>
            <w:r>
              <w:rPr>
                <w:rFonts w:ascii="Vazirmatn" w:hAnsi="Vazirmatn"/>
                <w:color w:val="2C2C2C"/>
                <w:sz w:val="18"/>
              </w:rPr>
              <w:t>order_confirmed_by_seller</w:t>
            </w:r>
          </w:p>
        </w:tc>
        <w:tc>
          <w:tcPr>
            <w:tcW w:type="dxa" w:w="2880"/>
          </w:tcPr>
          <w:p>
            <w:pPr>
              <w:jc w:val="center"/>
            </w:pPr>
            <w:r/>
            <w:r>
              <w:rPr>
                <w:rFonts w:ascii="Vazirmatn" w:hAnsi="Vazirmatn"/>
                <w:color w:val="2C2C2C"/>
                <w:sz w:val="18"/>
              </w:rPr>
              <w:t>order_id, elapsed_h</w:t>
            </w:r>
          </w:p>
        </w:tc>
        <w:tc>
          <w:tcPr>
            <w:tcW w:type="dxa" w:w="2880"/>
          </w:tcPr>
          <w:p>
            <w:pPr>
              <w:jc w:val="center"/>
            </w:pPr>
            <w:r/>
            <w:r>
              <w:rPr>
                <w:rFonts w:ascii="Vazirmatn" w:hAnsi="Vazirmatn"/>
                <w:color w:val="2C2C2C"/>
                <w:sz w:val="18"/>
              </w:rPr>
              <w:t>تأیید سفارش</w:t>
            </w:r>
          </w:p>
        </w:tc>
      </w:tr>
      <w:tr>
        <w:tc>
          <w:tcPr>
            <w:tcW w:type="dxa" w:w="2880"/>
            <w:shd w:fill="F5F0E8" w:val="clear"/>
          </w:tcPr>
          <w:p>
            <w:pPr>
              <w:jc w:val="center"/>
            </w:pPr>
            <w:r/>
            <w:r>
              <w:rPr>
                <w:rFonts w:ascii="Vazirmatn" w:hAnsi="Vazirmatn"/>
                <w:color w:val="2C2C2C"/>
                <w:sz w:val="18"/>
              </w:rPr>
              <w:t>stock_updated</w:t>
            </w:r>
          </w:p>
        </w:tc>
        <w:tc>
          <w:tcPr>
            <w:tcW w:type="dxa" w:w="2880"/>
            <w:shd w:fill="F5F0E8" w:val="clear"/>
          </w:tcPr>
          <w:p>
            <w:pPr>
              <w:jc w:val="center"/>
            </w:pPr>
            <w:r/>
            <w:r>
              <w:rPr>
                <w:rFonts w:ascii="Vazirmatn" w:hAnsi="Vazirmatn"/>
                <w:color w:val="2C2C2C"/>
                <w:sz w:val="18"/>
              </w:rPr>
              <w:t>product_id, from, to</w:t>
            </w:r>
          </w:p>
        </w:tc>
        <w:tc>
          <w:tcPr>
            <w:tcW w:type="dxa" w:w="2880"/>
            <w:shd w:fill="F5F0E8" w:val="clear"/>
          </w:tcPr>
          <w:p>
            <w:pPr>
              <w:jc w:val="center"/>
            </w:pPr>
            <w:r/>
            <w:r>
              <w:rPr>
                <w:rFonts w:ascii="Vazirmatn" w:hAnsi="Vazirmatn"/>
                <w:color w:val="2C2C2C"/>
                <w:sz w:val="18"/>
              </w:rPr>
              <w:t>تغییر موجودی</w:t>
            </w:r>
          </w:p>
        </w:tc>
      </w:tr>
      <w:tr>
        <w:tc>
          <w:tcPr>
            <w:tcW w:type="dxa" w:w="2880"/>
          </w:tcPr>
          <w:p>
            <w:pPr>
              <w:jc w:val="center"/>
            </w:pPr>
            <w:r/>
            <w:r>
              <w:rPr>
                <w:rFonts w:ascii="Vazirmatn" w:hAnsi="Vazirmatn"/>
                <w:color w:val="2C2C2C"/>
                <w:sz w:val="18"/>
              </w:rPr>
              <w:t>withdrawal_payout_processed</w:t>
            </w:r>
          </w:p>
        </w:tc>
        <w:tc>
          <w:tcPr>
            <w:tcW w:type="dxa" w:w="2880"/>
          </w:tcPr>
          <w:p>
            <w:pPr>
              <w:jc w:val="center"/>
            </w:pPr>
            <w:r/>
            <w:r>
              <w:rPr>
                <w:rFonts w:ascii="Vazirmatn" w:hAnsi="Vazirmatn"/>
                <w:color w:val="2C2C2C"/>
                <w:sz w:val="18"/>
              </w:rPr>
              <w:t>cycle, amount</w:t>
            </w:r>
          </w:p>
        </w:tc>
        <w:tc>
          <w:tcPr>
            <w:tcW w:type="dxa" w:w="2880"/>
          </w:tcPr>
          <w:p>
            <w:pPr>
              <w:jc w:val="center"/>
            </w:pPr>
            <w:r/>
            <w:r>
              <w:rPr>
                <w:rFonts w:ascii="Vazirmatn" w:hAnsi="Vazirmatn"/>
                <w:color w:val="2C2C2C"/>
                <w:sz w:val="18"/>
              </w:rPr>
              <w:t>پرداخت تسویه</w:t>
            </w:r>
          </w:p>
        </w:tc>
      </w:tr>
      <w:tr>
        <w:tc>
          <w:tcPr>
            <w:tcW w:type="dxa" w:w="2880"/>
            <w:shd w:fill="F5F0E8" w:val="clear"/>
          </w:tcPr>
          <w:p>
            <w:pPr>
              <w:jc w:val="center"/>
            </w:pPr>
            <w:r/>
            <w:r>
              <w:rPr>
                <w:rFonts w:ascii="Vazirmatn" w:hAnsi="Vazirmatn"/>
                <w:color w:val="2C2C2C"/>
                <w:sz w:val="18"/>
              </w:rPr>
              <w:t>settlement_statement_viewed</w:t>
            </w:r>
          </w:p>
        </w:tc>
        <w:tc>
          <w:tcPr>
            <w:tcW w:type="dxa" w:w="2880"/>
            <w:shd w:fill="F5F0E8" w:val="clear"/>
          </w:tcPr>
          <w:p>
            <w:pPr>
              <w:jc w:val="center"/>
            </w:pPr>
            <w:r/>
            <w:r>
              <w:rPr>
                <w:rFonts w:ascii="Vazirmatn" w:hAnsi="Vazirmatn"/>
                <w:color w:val="2C2C2C"/>
                <w:sz w:val="18"/>
              </w:rPr>
              <w:t>cycle</w:t>
            </w:r>
          </w:p>
        </w:tc>
        <w:tc>
          <w:tcPr>
            <w:tcW w:type="dxa" w:w="2880"/>
            <w:shd w:fill="F5F0E8" w:val="clear"/>
          </w:tcPr>
          <w:p>
            <w:pPr>
              <w:jc w:val="center"/>
            </w:pPr>
            <w:r/>
            <w:r>
              <w:rPr>
                <w:rFonts w:ascii="Vazirmatn" w:hAnsi="Vazirmatn"/>
                <w:color w:val="2C2C2C"/>
                <w:sz w:val="18"/>
              </w:rPr>
              <w:t>دیدن صورت حساب</w:t>
            </w:r>
          </w:p>
        </w:tc>
      </w:tr>
      <w:tr>
        <w:tc>
          <w:tcPr>
            <w:tcW w:type="dxa" w:w="2880"/>
          </w:tcPr>
          <w:p>
            <w:pPr>
              <w:jc w:val="center"/>
            </w:pPr>
            <w:r/>
            <w:r>
              <w:rPr>
                <w:rFonts w:ascii="Vazirmatn" w:hAnsi="Vazirmatn"/>
                <w:color w:val="2C2C2C"/>
                <w:sz w:val="18"/>
              </w:rPr>
              <w:t>address_changed</w:t>
            </w:r>
          </w:p>
        </w:tc>
        <w:tc>
          <w:tcPr>
            <w:tcW w:type="dxa" w:w="2880"/>
          </w:tcPr>
          <w:p>
            <w:pPr>
              <w:jc w:val="center"/>
            </w:pPr>
            <w:r/>
            <w:r>
              <w:rPr>
                <w:rFonts w:ascii="Vazirmatn" w:hAnsi="Vazirmatn"/>
                <w:color w:val="2C2C2C"/>
                <w:sz w:val="18"/>
              </w:rPr>
              <w:t>address_id</w:t>
            </w:r>
          </w:p>
        </w:tc>
        <w:tc>
          <w:tcPr>
            <w:tcW w:type="dxa" w:w="2880"/>
          </w:tcPr>
          <w:p>
            <w:pPr>
              <w:jc w:val="center"/>
            </w:pPr>
            <w:r/>
            <w:r>
              <w:rPr>
                <w:rFonts w:ascii="Vazirmatn" w:hAnsi="Vazirmatn"/>
                <w:color w:val="2C2C2C"/>
                <w:sz w:val="18"/>
              </w:rPr>
              <w:t>تغییر آدرس ثبتی</w:t>
            </w:r>
          </w:p>
        </w:tc>
      </w:tr>
      <w:tr>
        <w:tc>
          <w:tcPr>
            <w:tcW w:type="dxa" w:w="2880"/>
            <w:shd w:fill="F5F0E8" w:val="clear"/>
          </w:tcPr>
          <w:p>
            <w:pPr>
              <w:jc w:val="center"/>
            </w:pPr>
            <w:r/>
            <w:r>
              <w:rPr>
                <w:rFonts w:ascii="Vazirmatn" w:hAnsi="Vazirmatn"/>
                <w:color w:val="2C2C2C"/>
                <w:sz w:val="18"/>
              </w:rPr>
              <w:t>delivery_slot_changed</w:t>
            </w:r>
          </w:p>
        </w:tc>
        <w:tc>
          <w:tcPr>
            <w:tcW w:type="dxa" w:w="2880"/>
            <w:shd w:fill="F5F0E8" w:val="clear"/>
          </w:tcPr>
          <w:p>
            <w:pPr>
              <w:jc w:val="center"/>
            </w:pPr>
            <w:r/>
            <w:r>
              <w:rPr>
                <w:rFonts w:ascii="Vazirmatn" w:hAnsi="Vazirmatn"/>
                <w:color w:val="2C2C2C"/>
                <w:sz w:val="18"/>
              </w:rPr>
              <w:t>store_id, slot</w:t>
            </w:r>
          </w:p>
        </w:tc>
        <w:tc>
          <w:tcPr>
            <w:tcW w:type="dxa" w:w="2880"/>
            <w:shd w:fill="F5F0E8" w:val="clear"/>
          </w:tcPr>
          <w:p>
            <w:pPr>
              <w:jc w:val="center"/>
            </w:pPr>
            <w:r/>
            <w:r>
              <w:rPr>
                <w:rFonts w:ascii="Vazirmatn" w:hAnsi="Vazirmatn"/>
                <w:color w:val="2C2C2C"/>
                <w:sz w:val="18"/>
              </w:rPr>
              <w:t>تغییر بازه تحویل</w:t>
            </w:r>
          </w:p>
        </w:tc>
      </w:tr>
    </w:tbl>
    <w:p>
      <w:pPr>
        <w:jc w:val="right"/>
      </w:pPr>
      <w:r>
        <w:rPr>
          <w:rFonts w:ascii="Vazirmatn" w:hAnsi="Vazirmatn"/>
          <w:b/>
          <w:color w:val="1B2A4A"/>
          <w:sz w:val="24"/>
        </w:rPr>
        <w:t>ی) سلامت اپ و سیستم</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رویداد</w:t>
            </w:r>
          </w:p>
        </w:tc>
        <w:tc>
          <w:tcPr>
            <w:tcW w:type="dxa" w:w="2880"/>
            <w:shd w:fill="1B2A4A" w:val="clear"/>
          </w:tcPr>
          <w:p>
            <w:pPr>
              <w:jc w:val="center"/>
            </w:pPr>
            <w:r/>
            <w:r>
              <w:rPr>
                <w:rFonts w:ascii="Vazirmatn" w:hAnsi="Vazirmatn"/>
                <w:b/>
                <w:color w:val="FFFFFF"/>
                <w:sz w:val="20"/>
              </w:rPr>
              <w:t>پارامترها</w:t>
            </w:r>
          </w:p>
        </w:tc>
        <w:tc>
          <w:tcPr>
            <w:tcW w:type="dxa" w:w="2880"/>
            <w:shd w:fill="1B2A4A" w:val="clear"/>
          </w:tcPr>
          <w:p>
            <w:pPr>
              <w:jc w:val="center"/>
            </w:pPr>
            <w:r/>
            <w:r>
              <w:rPr>
                <w:rFonts w:ascii="Vazirmatn" w:hAnsi="Vazirmatn"/>
                <w:b/>
                <w:color w:val="FFFFFF"/>
                <w:sz w:val="20"/>
              </w:rPr>
              <w:t>زمان ثبت</w:t>
            </w:r>
          </w:p>
        </w:tc>
      </w:tr>
      <w:tr>
        <w:tc>
          <w:tcPr>
            <w:tcW w:type="dxa" w:w="2880"/>
            <w:shd w:fill="F5F0E8" w:val="clear"/>
          </w:tcPr>
          <w:p>
            <w:pPr>
              <w:jc w:val="center"/>
            </w:pPr>
            <w:r/>
            <w:r>
              <w:rPr>
                <w:rFonts w:ascii="Vazirmatn" w:hAnsi="Vazirmatn"/>
                <w:color w:val="2C2C2C"/>
                <w:sz w:val="18"/>
              </w:rPr>
              <w:t>crash</w:t>
            </w:r>
          </w:p>
        </w:tc>
        <w:tc>
          <w:tcPr>
            <w:tcW w:type="dxa" w:w="2880"/>
            <w:shd w:fill="F5F0E8" w:val="clear"/>
          </w:tcPr>
          <w:p>
            <w:pPr>
              <w:jc w:val="center"/>
            </w:pPr>
            <w:r/>
            <w:r>
              <w:rPr>
                <w:rFonts w:ascii="Vazirmatn" w:hAnsi="Vazirmatn"/>
                <w:color w:val="2C2C2C"/>
                <w:sz w:val="18"/>
              </w:rPr>
              <w:t>error_code, screen, fatal</w:t>
            </w:r>
          </w:p>
        </w:tc>
        <w:tc>
          <w:tcPr>
            <w:tcW w:type="dxa" w:w="2880"/>
            <w:shd w:fill="F5F0E8" w:val="clear"/>
          </w:tcPr>
          <w:p>
            <w:pPr>
              <w:jc w:val="center"/>
            </w:pPr>
            <w:r/>
            <w:r>
              <w:rPr>
                <w:rFonts w:ascii="Vazirmatn" w:hAnsi="Vazirmatn"/>
                <w:color w:val="2C2C2C"/>
                <w:sz w:val="18"/>
              </w:rPr>
              <w:t>خطای کشنده</w:t>
            </w:r>
          </w:p>
        </w:tc>
      </w:tr>
      <w:tr>
        <w:tc>
          <w:tcPr>
            <w:tcW w:type="dxa" w:w="2880"/>
          </w:tcPr>
          <w:p>
            <w:pPr>
              <w:jc w:val="center"/>
            </w:pPr>
            <w:r/>
            <w:r>
              <w:rPr>
                <w:rFonts w:ascii="Vazirmatn" w:hAnsi="Vazirmatn"/>
                <w:color w:val="2C2C2C"/>
                <w:sz w:val="18"/>
              </w:rPr>
              <w:t>api_error</w:t>
            </w:r>
          </w:p>
        </w:tc>
        <w:tc>
          <w:tcPr>
            <w:tcW w:type="dxa" w:w="2880"/>
          </w:tcPr>
          <w:p>
            <w:pPr>
              <w:jc w:val="center"/>
            </w:pPr>
            <w:r/>
            <w:r>
              <w:rPr>
                <w:rFonts w:ascii="Vazirmatn" w:hAnsi="Vazirmatn"/>
                <w:color w:val="2C2C2C"/>
                <w:sz w:val="18"/>
              </w:rPr>
              <w:t>endpoint, http_status, ms</w:t>
            </w:r>
          </w:p>
        </w:tc>
        <w:tc>
          <w:tcPr>
            <w:tcW w:type="dxa" w:w="2880"/>
          </w:tcPr>
          <w:p>
            <w:pPr>
              <w:jc w:val="center"/>
            </w:pPr>
            <w:r/>
            <w:r>
              <w:rPr>
                <w:rFonts w:ascii="Vazirmatn" w:hAnsi="Vazirmatn"/>
                <w:color w:val="2C2C2C"/>
                <w:sz w:val="18"/>
              </w:rPr>
              <w:t>خطای API</w:t>
            </w:r>
          </w:p>
        </w:tc>
      </w:tr>
      <w:tr>
        <w:tc>
          <w:tcPr>
            <w:tcW w:type="dxa" w:w="2880"/>
            <w:shd w:fill="F5F0E8" w:val="clear"/>
          </w:tcPr>
          <w:p>
            <w:pPr>
              <w:jc w:val="center"/>
            </w:pPr>
            <w:r/>
            <w:r>
              <w:rPr>
                <w:rFonts w:ascii="Vazirmatn" w:hAnsi="Vazirmatn"/>
                <w:color w:val="2C2C2C"/>
                <w:sz w:val="18"/>
              </w:rPr>
              <w:t>screen_load_time</w:t>
            </w:r>
          </w:p>
        </w:tc>
        <w:tc>
          <w:tcPr>
            <w:tcW w:type="dxa" w:w="2880"/>
            <w:shd w:fill="F5F0E8" w:val="clear"/>
          </w:tcPr>
          <w:p>
            <w:pPr>
              <w:jc w:val="center"/>
            </w:pPr>
            <w:r/>
            <w:r>
              <w:rPr>
                <w:rFonts w:ascii="Vazirmatn" w:hAnsi="Vazirmatn"/>
                <w:color w:val="2C2C2C"/>
                <w:sz w:val="18"/>
              </w:rPr>
              <w:t>screen, ms</w:t>
            </w:r>
          </w:p>
        </w:tc>
        <w:tc>
          <w:tcPr>
            <w:tcW w:type="dxa" w:w="2880"/>
            <w:shd w:fill="F5F0E8" w:val="clear"/>
          </w:tcPr>
          <w:p>
            <w:pPr>
              <w:jc w:val="center"/>
            </w:pPr>
            <w:r/>
            <w:r>
              <w:rPr>
                <w:rFonts w:ascii="Vazirmatn" w:hAnsi="Vazirmatn"/>
                <w:color w:val="2C2C2C"/>
                <w:sz w:val="18"/>
              </w:rPr>
              <w:t>پایان لود صفحه</w:t>
            </w:r>
          </w:p>
        </w:tc>
      </w:tr>
      <w:tr>
        <w:tc>
          <w:tcPr>
            <w:tcW w:type="dxa" w:w="2880"/>
          </w:tcPr>
          <w:p>
            <w:pPr>
              <w:jc w:val="center"/>
            </w:pPr>
            <w:r/>
            <w:r>
              <w:rPr>
                <w:rFonts w:ascii="Vazirmatn" w:hAnsi="Vazirmatn"/>
                <w:color w:val="2C2C2C"/>
                <w:sz w:val="18"/>
              </w:rPr>
              <w:t>version_check</w:t>
            </w:r>
          </w:p>
        </w:tc>
        <w:tc>
          <w:tcPr>
            <w:tcW w:type="dxa" w:w="2880"/>
          </w:tcPr>
          <w:p>
            <w:pPr>
              <w:jc w:val="center"/>
            </w:pPr>
            <w:r/>
            <w:r>
              <w:rPr>
                <w:rFonts w:ascii="Vazirmatn" w:hAnsi="Vazirmatn"/>
                <w:color w:val="2C2C2C"/>
                <w:sz w:val="18"/>
              </w:rPr>
              <w:t>current, latest, mode</w:t>
            </w:r>
          </w:p>
        </w:tc>
        <w:tc>
          <w:tcPr>
            <w:tcW w:type="dxa" w:w="2880"/>
          </w:tcPr>
          <w:p>
            <w:pPr>
              <w:jc w:val="center"/>
            </w:pPr>
            <w:r/>
            <w:r>
              <w:rPr>
                <w:rFonts w:ascii="Vazirmatn" w:hAnsi="Vazirmatn"/>
                <w:color w:val="2C2C2C"/>
                <w:sz w:val="18"/>
              </w:rPr>
              <w:t>چک نسخه</w:t>
            </w:r>
          </w:p>
        </w:tc>
      </w:tr>
      <w:tr>
        <w:tc>
          <w:tcPr>
            <w:tcW w:type="dxa" w:w="2880"/>
            <w:shd w:fill="F5F0E8" w:val="clear"/>
          </w:tcPr>
          <w:p>
            <w:pPr>
              <w:jc w:val="center"/>
            </w:pPr>
            <w:r/>
            <w:r>
              <w:rPr>
                <w:rFonts w:ascii="Vazirmatn" w:hAnsi="Vazirmatn"/>
                <w:color w:val="2C2C2C"/>
                <w:sz w:val="18"/>
              </w:rPr>
              <w:t>force_update_shown</w:t>
            </w:r>
          </w:p>
        </w:tc>
        <w:tc>
          <w:tcPr>
            <w:tcW w:type="dxa" w:w="2880"/>
            <w:shd w:fill="F5F0E8" w:val="clear"/>
          </w:tcPr>
          <w:p>
            <w:pPr>
              <w:jc w:val="center"/>
            </w:pPr>
            <w:r/>
            <w:r>
              <w:rPr>
                <w:rFonts w:ascii="Vazirmatn" w:hAnsi="Vazirmatn"/>
                <w:color w:val="2C2C2C"/>
                <w:sz w:val="18"/>
              </w:rPr>
              <w:t>version</w:t>
            </w:r>
          </w:p>
        </w:tc>
        <w:tc>
          <w:tcPr>
            <w:tcW w:type="dxa" w:w="2880"/>
            <w:shd w:fill="F5F0E8" w:val="clear"/>
          </w:tcPr>
          <w:p>
            <w:pPr>
              <w:jc w:val="center"/>
            </w:pPr>
            <w:r/>
            <w:r>
              <w:rPr>
                <w:rFonts w:ascii="Vazirmatn" w:hAnsi="Vazirmatn"/>
                <w:color w:val="2C2C2C"/>
                <w:sz w:val="18"/>
              </w:rPr>
              <w:t>نمایش Force Update</w:t>
            </w:r>
          </w:p>
        </w:tc>
      </w:tr>
      <w:tr>
        <w:tc>
          <w:tcPr>
            <w:tcW w:type="dxa" w:w="2880"/>
          </w:tcPr>
          <w:p>
            <w:pPr>
              <w:jc w:val="center"/>
            </w:pPr>
            <w:r/>
            <w:r>
              <w:rPr>
                <w:rFonts w:ascii="Vazirmatn" w:hAnsi="Vazirmatn"/>
                <w:color w:val="2C2C2C"/>
                <w:sz w:val="18"/>
              </w:rPr>
              <w:t>maintenance_shown</w:t>
            </w:r>
          </w:p>
        </w:tc>
        <w:tc>
          <w:tcPr>
            <w:tcW w:type="dxa" w:w="2880"/>
          </w:tcPr>
          <w:p>
            <w:pPr>
              <w:jc w:val="center"/>
            </w:pPr>
            <w:r/>
            <w:r>
              <w:rPr>
                <w:rFonts w:ascii="Vazirmatn" w:hAnsi="Vazirmatn"/>
                <w:color w:val="2C2C2C"/>
                <w:sz w:val="18"/>
              </w:rPr>
              <w:t>code</w:t>
            </w:r>
          </w:p>
        </w:tc>
        <w:tc>
          <w:tcPr>
            <w:tcW w:type="dxa" w:w="2880"/>
          </w:tcPr>
          <w:p>
            <w:pPr>
              <w:jc w:val="center"/>
            </w:pPr>
            <w:r/>
            <w:r>
              <w:rPr>
                <w:rFonts w:ascii="Vazirmatn" w:hAnsi="Vazirmatn"/>
                <w:color w:val="2C2C2C"/>
                <w:sz w:val="18"/>
              </w:rPr>
              <w:t>نمایش حالت تعمیر</w:t>
            </w:r>
          </w:p>
        </w:tc>
      </w:tr>
      <w:tr>
        <w:tc>
          <w:tcPr>
            <w:tcW w:type="dxa" w:w="2880"/>
            <w:shd w:fill="F5F0E8" w:val="clear"/>
          </w:tcPr>
          <w:p>
            <w:pPr>
              <w:jc w:val="center"/>
            </w:pPr>
            <w:r/>
            <w:r>
              <w:rPr>
                <w:rFonts w:ascii="Vazirmatn" w:hAnsi="Vazirmatn"/>
                <w:color w:val="2C2C2C"/>
                <w:sz w:val="18"/>
              </w:rPr>
              <w:t>offline_detected</w:t>
            </w:r>
          </w:p>
        </w:tc>
        <w:tc>
          <w:tcPr>
            <w:tcW w:type="dxa" w:w="2880"/>
            <w:shd w:fill="F5F0E8" w:val="clear"/>
          </w:tcPr>
          <w:p>
            <w:pPr>
              <w:jc w:val="center"/>
            </w:pPr>
            <w:r/>
            <w:r>
              <w:rPr>
                <w:rFonts w:ascii="Vazirmatn" w:hAnsi="Vazirmatn"/>
                <w:color w:val="2C2C2C"/>
                <w:sz w:val="18"/>
              </w:rPr>
              <w:t>duration_s</w:t>
            </w:r>
          </w:p>
        </w:tc>
        <w:tc>
          <w:tcPr>
            <w:tcW w:type="dxa" w:w="2880"/>
            <w:shd w:fill="F5F0E8" w:val="clear"/>
          </w:tcPr>
          <w:p>
            <w:pPr>
              <w:jc w:val="center"/>
            </w:pPr>
            <w:r/>
            <w:r>
              <w:rPr>
                <w:rFonts w:ascii="Vazirmatn" w:hAnsi="Vazirmatn"/>
                <w:color w:val="2C2C2C"/>
                <w:sz w:val="18"/>
              </w:rPr>
              <w:t>قطع اینترنت</w:t>
            </w:r>
          </w:p>
        </w:tc>
      </w:tr>
      <w:tr>
        <w:tc>
          <w:tcPr>
            <w:tcW w:type="dxa" w:w="2880"/>
          </w:tcPr>
          <w:p>
            <w:pPr>
              <w:jc w:val="center"/>
            </w:pPr>
            <w:r/>
            <w:r>
              <w:rPr>
                <w:rFonts w:ascii="Vazirmatn" w:hAnsi="Vazirmatn"/>
                <w:color w:val="2C2C2C"/>
                <w:sz w:val="18"/>
              </w:rPr>
              <w:t>deeplink_opened</w:t>
            </w:r>
          </w:p>
        </w:tc>
        <w:tc>
          <w:tcPr>
            <w:tcW w:type="dxa" w:w="2880"/>
          </w:tcPr>
          <w:p>
            <w:pPr>
              <w:jc w:val="center"/>
            </w:pPr>
            <w:r/>
            <w:r>
              <w:rPr>
                <w:rFonts w:ascii="Vazirmatn" w:hAnsi="Vazirmatn"/>
                <w:color w:val="2C2C2C"/>
                <w:sz w:val="18"/>
              </w:rPr>
              <w:t>path, source</w:t>
            </w:r>
          </w:p>
        </w:tc>
        <w:tc>
          <w:tcPr>
            <w:tcW w:type="dxa" w:w="2880"/>
          </w:tcPr>
          <w:p>
            <w:pPr>
              <w:jc w:val="center"/>
            </w:pPr>
            <w:r/>
            <w:r>
              <w:rPr>
                <w:rFonts w:ascii="Vazirmatn" w:hAnsi="Vazirmatn"/>
                <w:color w:val="2C2C2C"/>
                <w:sz w:val="18"/>
              </w:rPr>
              <w:t>باز شدن لینک عمیق</w:t>
            </w:r>
          </w:p>
        </w:tc>
      </w:tr>
      <w:tr>
        <w:tc>
          <w:tcPr>
            <w:tcW w:type="dxa" w:w="2880"/>
            <w:shd w:fill="F5F0E8" w:val="clear"/>
          </w:tcPr>
          <w:p>
            <w:pPr>
              <w:jc w:val="center"/>
            </w:pPr>
            <w:r/>
            <w:r>
              <w:rPr>
                <w:rFonts w:ascii="Vazirmatn" w:hAnsi="Vazirmatn"/>
                <w:color w:val="2C2C2C"/>
                <w:sz w:val="18"/>
              </w:rPr>
              <w:t>push_opened</w:t>
            </w:r>
          </w:p>
        </w:tc>
        <w:tc>
          <w:tcPr>
            <w:tcW w:type="dxa" w:w="2880"/>
            <w:shd w:fill="F5F0E8" w:val="clear"/>
          </w:tcPr>
          <w:p>
            <w:pPr>
              <w:jc w:val="center"/>
            </w:pPr>
            <w:r/>
            <w:r>
              <w:rPr>
                <w:rFonts w:ascii="Vazirmatn" w:hAnsi="Vazirmatn"/>
                <w:color w:val="2C2C2C"/>
                <w:sz w:val="18"/>
              </w:rPr>
              <w:t>push_code</w:t>
            </w:r>
          </w:p>
        </w:tc>
        <w:tc>
          <w:tcPr>
            <w:tcW w:type="dxa" w:w="2880"/>
            <w:shd w:fill="F5F0E8" w:val="clear"/>
          </w:tcPr>
          <w:p>
            <w:pPr>
              <w:jc w:val="center"/>
            </w:pPr>
            <w:r/>
            <w:r>
              <w:rPr>
                <w:rFonts w:ascii="Vazirmatn" w:hAnsi="Vazirmatn"/>
                <w:color w:val="2C2C2C"/>
                <w:sz w:val="18"/>
              </w:rPr>
              <w:t>باز شدن نوتیفیکیشن</w:t>
            </w:r>
          </w:p>
        </w:tc>
      </w:tr>
      <w:tr>
        <w:tc>
          <w:tcPr>
            <w:tcW w:type="dxa" w:w="2880"/>
          </w:tcPr>
          <w:p>
            <w:pPr>
              <w:jc w:val="center"/>
            </w:pPr>
            <w:r/>
            <w:r>
              <w:rPr>
                <w:rFonts w:ascii="Vazirmatn" w:hAnsi="Vazirmatn"/>
                <w:color w:val="2C2C2C"/>
                <w:sz w:val="18"/>
              </w:rPr>
              <w:t>notification_center_viewed</w:t>
            </w:r>
          </w:p>
        </w:tc>
        <w:tc>
          <w:tcPr>
            <w:tcW w:type="dxa" w:w="2880"/>
          </w:tcPr>
          <w:p>
            <w:pPr>
              <w:jc w:val="center"/>
            </w:pPr>
            <w:r/>
            <w:r>
              <w:rPr>
                <w:rFonts w:ascii="Vazirmatn" w:hAnsi="Vazirmatn"/>
                <w:color w:val="2C2C2C"/>
                <w:sz w:val="18"/>
              </w:rPr>
              <w:t>unread</w:t>
            </w:r>
          </w:p>
        </w:tc>
        <w:tc>
          <w:tcPr>
            <w:tcW w:type="dxa" w:w="2880"/>
          </w:tcPr>
          <w:p>
            <w:pPr>
              <w:jc w:val="center"/>
            </w:pPr>
            <w:r/>
            <w:r>
              <w:rPr>
                <w:rFonts w:ascii="Vazirmatn" w:hAnsi="Vazirmatn"/>
                <w:color w:val="2C2C2C"/>
                <w:sz w:val="18"/>
              </w:rPr>
              <w:t>دیدن مرکز اعلان</w:t>
            </w:r>
          </w:p>
        </w:tc>
      </w:tr>
    </w:tbl>
    <w:p/>
    <w:p>
      <w:pPr>
        <w:jc w:val="right"/>
      </w:pPr>
      <w:r>
        <w:rPr>
          <w:rFonts w:ascii="Vazirmatn" w:hAnsi="Vazirmatn"/>
          <w:b/>
          <w:color w:val="C9A96E"/>
          <w:sz w:val="28"/>
        </w:rPr>
        <w:t>۳. قیف‌های تحلیلی (Funnel)</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قیف</w:t>
            </w:r>
          </w:p>
        </w:tc>
        <w:tc>
          <w:tcPr>
            <w:tcW w:type="dxa" w:w="2880"/>
            <w:shd w:fill="1B2A4A" w:val="clear"/>
          </w:tcPr>
          <w:p>
            <w:pPr>
              <w:jc w:val="center"/>
            </w:pPr>
            <w:r/>
            <w:r>
              <w:rPr>
                <w:rFonts w:ascii="Vazirmatn" w:hAnsi="Vazirmatn"/>
                <w:b/>
                <w:color w:val="FFFFFF"/>
                <w:sz w:val="20"/>
              </w:rPr>
              <w:t>مراحل</w:t>
            </w:r>
          </w:p>
        </w:tc>
        <w:tc>
          <w:tcPr>
            <w:tcW w:type="dxa" w:w="2880"/>
            <w:shd w:fill="1B2A4A" w:val="clear"/>
          </w:tcPr>
          <w:p>
            <w:pPr>
              <w:jc w:val="center"/>
            </w:pPr>
            <w:r/>
            <w:r>
              <w:rPr>
                <w:rFonts w:ascii="Vazirmatn" w:hAnsi="Vazirmatn"/>
                <w:b/>
                <w:color w:val="FFFFFF"/>
                <w:sz w:val="20"/>
              </w:rPr>
              <w:t>نرخ هدف</w:t>
            </w:r>
          </w:p>
        </w:tc>
      </w:tr>
      <w:tr>
        <w:tc>
          <w:tcPr>
            <w:tcW w:type="dxa" w:w="2880"/>
            <w:shd w:fill="F5F0E8" w:val="clear"/>
          </w:tcPr>
          <w:p>
            <w:pPr>
              <w:jc w:val="center"/>
            </w:pPr>
            <w:r/>
            <w:r>
              <w:rPr>
                <w:rFonts w:ascii="Vazirmatn" w:hAnsi="Vazirmatn"/>
                <w:color w:val="2C2C2C"/>
                <w:sz w:val="18"/>
              </w:rPr>
              <w:t>فعال‌سازی</w:t>
            </w:r>
          </w:p>
        </w:tc>
        <w:tc>
          <w:tcPr>
            <w:tcW w:type="dxa" w:w="2880"/>
            <w:shd w:fill="F5F0E8" w:val="clear"/>
          </w:tcPr>
          <w:p>
            <w:pPr>
              <w:jc w:val="center"/>
            </w:pPr>
            <w:r/>
            <w:r>
              <w:rPr>
                <w:rFonts w:ascii="Vazirmatn" w:hAnsi="Vazirmatn"/>
                <w:color w:val="2C2C2C"/>
                <w:sz w:val="18"/>
              </w:rPr>
              <w:t>otp_requested → otp_verified → profile_completed → first_app_open+1d</w:t>
            </w:r>
          </w:p>
        </w:tc>
        <w:tc>
          <w:tcPr>
            <w:tcW w:type="dxa" w:w="2880"/>
            <w:shd w:fill="F5F0E8" w:val="clear"/>
          </w:tcPr>
          <w:p>
            <w:pPr>
              <w:jc w:val="center"/>
            </w:pPr>
            <w:r/>
            <w:r>
              <w:rPr>
                <w:rFonts w:ascii="Vazirmatn" w:hAnsi="Vazirmatn"/>
                <w:color w:val="2C2C2C"/>
                <w:sz w:val="18"/>
              </w:rPr>
              <w:t>≥ ۷۰٪</w:t>
            </w:r>
          </w:p>
        </w:tc>
      </w:tr>
      <w:tr>
        <w:tc>
          <w:tcPr>
            <w:tcW w:type="dxa" w:w="2880"/>
          </w:tcPr>
          <w:p>
            <w:pPr>
              <w:jc w:val="center"/>
            </w:pPr>
            <w:r/>
            <w:r>
              <w:rPr>
                <w:rFonts w:ascii="Vazirmatn" w:hAnsi="Vazirmatn"/>
                <w:color w:val="2C2C2C"/>
                <w:sz w:val="18"/>
              </w:rPr>
              <w:t>خرید</w:t>
            </w:r>
          </w:p>
        </w:tc>
        <w:tc>
          <w:tcPr>
            <w:tcW w:type="dxa" w:w="2880"/>
          </w:tcPr>
          <w:p>
            <w:pPr>
              <w:jc w:val="center"/>
            </w:pPr>
            <w:r/>
            <w:r>
              <w:rPr>
                <w:rFonts w:ascii="Vazirmatn" w:hAnsi="Vazirmatn"/>
                <w:color w:val="2C2C2C"/>
                <w:sz w:val="18"/>
              </w:rPr>
              <w:t>product_opened → add_to_cart → checkout_started → payment_method_selected → payment_success</w:t>
            </w:r>
          </w:p>
        </w:tc>
        <w:tc>
          <w:tcPr>
            <w:tcW w:type="dxa" w:w="2880"/>
          </w:tcPr>
          <w:p>
            <w:pPr>
              <w:jc w:val="center"/>
            </w:pPr>
            <w:r/>
            <w:r>
              <w:rPr>
                <w:rFonts w:ascii="Vazirmatn" w:hAnsi="Vazirmatn"/>
                <w:color w:val="2C2C2C"/>
                <w:sz w:val="18"/>
              </w:rPr>
              <w:t>≥ ۴٪</w:t>
            </w:r>
          </w:p>
        </w:tc>
      </w:tr>
      <w:tr>
        <w:tc>
          <w:tcPr>
            <w:tcW w:type="dxa" w:w="2880"/>
            <w:shd w:fill="F5F0E8" w:val="clear"/>
          </w:tcPr>
          <w:p>
            <w:pPr>
              <w:jc w:val="center"/>
            </w:pPr>
            <w:r/>
            <w:r>
              <w:rPr>
                <w:rFonts w:ascii="Vazirmatn" w:hAnsi="Vazirmatn"/>
                <w:color w:val="2C2C2C"/>
                <w:sz w:val="18"/>
              </w:rPr>
              <w:t>رزرو</w:t>
            </w:r>
          </w:p>
        </w:tc>
        <w:tc>
          <w:tcPr>
            <w:tcW w:type="dxa" w:w="2880"/>
            <w:shd w:fill="F5F0E8" w:val="clear"/>
          </w:tcPr>
          <w:p>
            <w:pPr>
              <w:jc w:val="center"/>
            </w:pPr>
            <w:r/>
            <w:r>
              <w:rPr>
                <w:rFonts w:ascii="Vazirmatn" w:hAnsi="Vazirmatn"/>
                <w:color w:val="2C2C2C"/>
                <w:sz w:val="18"/>
              </w:rPr>
              <w:t>booking_service_selected → booking_time_selected → booking_requested → booking_responded → booking_paid</w:t>
            </w:r>
          </w:p>
        </w:tc>
        <w:tc>
          <w:tcPr>
            <w:tcW w:type="dxa" w:w="2880"/>
            <w:shd w:fill="F5F0E8" w:val="clear"/>
          </w:tcPr>
          <w:p>
            <w:pPr>
              <w:jc w:val="center"/>
            </w:pPr>
            <w:r/>
            <w:r>
              <w:rPr>
                <w:rFonts w:ascii="Vazirmatn" w:hAnsi="Vazirmatn"/>
                <w:color w:val="2C2C2C"/>
                <w:sz w:val="18"/>
              </w:rPr>
              <w:t>≥ ۳۵٪</w:t>
            </w:r>
          </w:p>
        </w:tc>
      </w:tr>
      <w:tr>
        <w:tc>
          <w:tcPr>
            <w:tcW w:type="dxa" w:w="2880"/>
          </w:tcPr>
          <w:p>
            <w:pPr>
              <w:jc w:val="center"/>
            </w:pPr>
            <w:r/>
            <w:r>
              <w:rPr>
                <w:rFonts w:ascii="Vazirmatn" w:hAnsi="Vazirmatn"/>
                <w:color w:val="2C2C2C"/>
                <w:sz w:val="18"/>
              </w:rPr>
              <w:t>مرجوعی</w:t>
            </w:r>
          </w:p>
        </w:tc>
        <w:tc>
          <w:tcPr>
            <w:tcW w:type="dxa" w:w="2880"/>
          </w:tcPr>
          <w:p>
            <w:pPr>
              <w:jc w:val="center"/>
            </w:pPr>
            <w:r/>
            <w:r>
              <w:rPr>
                <w:rFonts w:ascii="Vazirmatn" w:hAnsi="Vazirmatn"/>
                <w:color w:val="2C2C2C"/>
                <w:sz w:val="18"/>
              </w:rPr>
              <w:t>return_requested → تأیید → تحویل به فروشنده → refund_issued</w:t>
            </w:r>
          </w:p>
        </w:tc>
        <w:tc>
          <w:tcPr>
            <w:tcW w:type="dxa" w:w="2880"/>
          </w:tcPr>
          <w:p>
            <w:pPr>
              <w:jc w:val="center"/>
            </w:pPr>
            <w:r/>
            <w:r>
              <w:rPr>
                <w:rFonts w:ascii="Vazirmatn" w:hAnsi="Vazirmatn"/>
                <w:color w:val="2C2C2C"/>
                <w:sz w:val="18"/>
              </w:rPr>
              <w:t>پایش کیفیت فروشنده</w:t>
            </w:r>
          </w:p>
        </w:tc>
      </w:tr>
      <w:tr>
        <w:tc>
          <w:tcPr>
            <w:tcW w:type="dxa" w:w="2880"/>
            <w:shd w:fill="F5F0E8" w:val="clear"/>
          </w:tcPr>
          <w:p>
            <w:pPr>
              <w:jc w:val="center"/>
            </w:pPr>
            <w:r/>
            <w:r>
              <w:rPr>
                <w:rFonts w:ascii="Vazirmatn" w:hAnsi="Vazirmatn"/>
                <w:color w:val="2C2C2C"/>
                <w:sz w:val="18"/>
              </w:rPr>
              <w:t>دعوت</w:t>
            </w:r>
          </w:p>
        </w:tc>
        <w:tc>
          <w:tcPr>
            <w:tcW w:type="dxa" w:w="2880"/>
            <w:shd w:fill="F5F0E8" w:val="clear"/>
          </w:tcPr>
          <w:p>
            <w:pPr>
              <w:jc w:val="center"/>
            </w:pPr>
            <w:r/>
            <w:r>
              <w:rPr>
                <w:rFonts w:ascii="Vazirmatn" w:hAnsi="Vazirmatn"/>
                <w:color w:val="2C2C2C"/>
                <w:sz w:val="18"/>
              </w:rPr>
              <w:t>referral_shared → otp_verified → payment_success (اولین خرید) → referral_reward_earned</w:t>
            </w:r>
          </w:p>
        </w:tc>
        <w:tc>
          <w:tcPr>
            <w:tcW w:type="dxa" w:w="2880"/>
            <w:shd w:fill="F5F0E8" w:val="clear"/>
          </w:tcPr>
          <w:p>
            <w:pPr>
              <w:jc w:val="center"/>
            </w:pPr>
            <w:r/>
            <w:r>
              <w:rPr>
                <w:rFonts w:ascii="Vazirmatn" w:hAnsi="Vazirmatn"/>
                <w:color w:val="2C2C2C"/>
                <w:sz w:val="18"/>
              </w:rPr>
              <w:t>≥ ۲۰٪</w:t>
            </w:r>
          </w:p>
        </w:tc>
      </w:tr>
      <w:tr>
        <w:tc>
          <w:tcPr>
            <w:tcW w:type="dxa" w:w="2880"/>
          </w:tcPr>
          <w:p>
            <w:pPr>
              <w:jc w:val="center"/>
            </w:pPr>
            <w:r/>
            <w:r>
              <w:rPr>
                <w:rFonts w:ascii="Vazirmatn" w:hAnsi="Vazirmatn"/>
                <w:color w:val="2C2C2C"/>
                <w:sz w:val="18"/>
              </w:rPr>
              <w:t>پشتیبانی</w:t>
            </w:r>
          </w:p>
        </w:tc>
        <w:tc>
          <w:tcPr>
            <w:tcW w:type="dxa" w:w="2880"/>
          </w:tcPr>
          <w:p>
            <w:pPr>
              <w:jc w:val="center"/>
            </w:pPr>
            <w:r/>
            <w:r>
              <w:rPr>
                <w:rFonts w:ascii="Vazirmatn" w:hAnsi="Vazirmatn"/>
                <w:color w:val="2C2C2C"/>
                <w:sz w:val="18"/>
              </w:rPr>
              <w:t>ticket_created → ticket_replied → ticket_closed</w:t>
            </w:r>
          </w:p>
        </w:tc>
        <w:tc>
          <w:tcPr>
            <w:tcW w:type="dxa" w:w="2880"/>
          </w:tcPr>
          <w:p>
            <w:pPr>
              <w:jc w:val="center"/>
            </w:pPr>
            <w:r/>
            <w:r>
              <w:rPr>
                <w:rFonts w:ascii="Vazirmatn" w:hAnsi="Vazirmatn"/>
                <w:color w:val="2C2C2C"/>
                <w:sz w:val="18"/>
              </w:rPr>
              <w:t>SLA ≥ ۹۵٪</w:t>
            </w:r>
          </w:p>
        </w:tc>
      </w:tr>
    </w:tbl>
    <w:p/>
    <w:p>
      <w:pPr>
        <w:jc w:val="right"/>
      </w:pPr>
      <w:r>
        <w:rPr>
          <w:rFonts w:ascii="Vazirmatn" w:hAnsi="Vazirmatn"/>
          <w:b/>
          <w:color w:val="C9A96E"/>
          <w:sz w:val="28"/>
        </w:rPr>
        <w:t>۴. شاخص‌های کلیدی (KPI) تابلوی مدیریت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شاخص</w:t>
            </w:r>
          </w:p>
        </w:tc>
        <w:tc>
          <w:tcPr>
            <w:tcW w:type="dxa" w:w="2880"/>
            <w:shd w:fill="1B2A4A" w:val="clear"/>
          </w:tcPr>
          <w:p>
            <w:pPr>
              <w:jc w:val="center"/>
            </w:pPr>
            <w:r/>
            <w:r>
              <w:rPr>
                <w:rFonts w:ascii="Vazirmatn" w:hAnsi="Vazirmatn"/>
                <w:b/>
                <w:color w:val="FFFFFF"/>
                <w:sz w:val="20"/>
              </w:rPr>
              <w:t>فرمول</w:t>
            </w:r>
          </w:p>
        </w:tc>
        <w:tc>
          <w:tcPr>
            <w:tcW w:type="dxa" w:w="2880"/>
            <w:shd w:fill="1B2A4A" w:val="clear"/>
          </w:tcPr>
          <w:p>
            <w:pPr>
              <w:jc w:val="center"/>
            </w:pPr>
            <w:r/>
            <w:r>
              <w:rPr>
                <w:rFonts w:ascii="Vazirmatn" w:hAnsi="Vazirmatn"/>
                <w:b/>
                <w:color w:val="FFFFFF"/>
                <w:sz w:val="20"/>
              </w:rPr>
              <w:t>هدف اولیه</w:t>
            </w:r>
          </w:p>
        </w:tc>
      </w:tr>
      <w:tr>
        <w:tc>
          <w:tcPr>
            <w:tcW w:type="dxa" w:w="2880"/>
            <w:shd w:fill="F5F0E8" w:val="clear"/>
          </w:tcPr>
          <w:p>
            <w:pPr>
              <w:jc w:val="center"/>
            </w:pPr>
            <w:r/>
            <w:r>
              <w:rPr>
                <w:rFonts w:ascii="Vazirmatn" w:hAnsi="Vazirmatn"/>
                <w:color w:val="2C2C2C"/>
                <w:sz w:val="18"/>
              </w:rPr>
              <w:t>نرخ تبدیل خرید</w:t>
            </w:r>
          </w:p>
        </w:tc>
        <w:tc>
          <w:tcPr>
            <w:tcW w:type="dxa" w:w="2880"/>
            <w:shd w:fill="F5F0E8" w:val="clear"/>
          </w:tcPr>
          <w:p>
            <w:pPr>
              <w:jc w:val="center"/>
            </w:pPr>
            <w:r/>
            <w:r>
              <w:rPr>
                <w:rFonts w:ascii="Vazirmatn" w:hAnsi="Vazirmatn"/>
                <w:color w:val="2C2C2C"/>
                <w:sz w:val="18"/>
              </w:rPr>
              <w:t>payment_success / product_opened</w:t>
            </w:r>
          </w:p>
        </w:tc>
        <w:tc>
          <w:tcPr>
            <w:tcW w:type="dxa" w:w="2880"/>
            <w:shd w:fill="F5F0E8" w:val="clear"/>
          </w:tcPr>
          <w:p>
            <w:pPr>
              <w:jc w:val="center"/>
            </w:pPr>
            <w:r/>
            <w:r>
              <w:rPr>
                <w:rFonts w:ascii="Vazirmatn" w:hAnsi="Vazirmatn"/>
                <w:color w:val="2C2C2C"/>
                <w:sz w:val="18"/>
              </w:rPr>
              <w:t>≥ ۴٪</w:t>
            </w:r>
          </w:p>
        </w:tc>
      </w:tr>
      <w:tr>
        <w:tc>
          <w:tcPr>
            <w:tcW w:type="dxa" w:w="2880"/>
          </w:tcPr>
          <w:p>
            <w:pPr>
              <w:jc w:val="center"/>
            </w:pPr>
            <w:r/>
            <w:r>
              <w:rPr>
                <w:rFonts w:ascii="Vazirmatn" w:hAnsi="Vazirmatn"/>
                <w:color w:val="2C2C2C"/>
                <w:sz w:val="18"/>
              </w:rPr>
              <w:t>میانگین سبد</w:t>
            </w:r>
          </w:p>
        </w:tc>
        <w:tc>
          <w:tcPr>
            <w:tcW w:type="dxa" w:w="2880"/>
          </w:tcPr>
          <w:p>
            <w:pPr>
              <w:jc w:val="center"/>
            </w:pPr>
            <w:r/>
            <w:r>
              <w:rPr>
                <w:rFonts w:ascii="Vazirmatn" w:hAnsi="Vazirmatn"/>
                <w:color w:val="2C2C2C"/>
                <w:sz w:val="18"/>
              </w:rPr>
              <w:t>مجموع cart_total / تعداد سفارش</w:t>
            </w:r>
          </w:p>
        </w:tc>
        <w:tc>
          <w:tcPr>
            <w:tcW w:type="dxa" w:w="2880"/>
          </w:tcPr>
          <w:p>
            <w:pPr>
              <w:jc w:val="center"/>
            </w:pPr>
            <w:r/>
            <w:r>
              <w:rPr>
                <w:rFonts w:ascii="Vazirmatn" w:hAnsi="Vazirmatn"/>
                <w:color w:val="2C2C2C"/>
                <w:sz w:val="18"/>
              </w:rPr>
              <w:t>رشد ماهانه ۵٪</w:t>
            </w:r>
          </w:p>
        </w:tc>
      </w:tr>
      <w:tr>
        <w:tc>
          <w:tcPr>
            <w:tcW w:type="dxa" w:w="2880"/>
            <w:shd w:fill="F5F0E8" w:val="clear"/>
          </w:tcPr>
          <w:p>
            <w:pPr>
              <w:jc w:val="center"/>
            </w:pPr>
            <w:r/>
            <w:r>
              <w:rPr>
                <w:rFonts w:ascii="Vazirmatn" w:hAnsi="Vazirmatn"/>
                <w:color w:val="2C2C2C"/>
                <w:sz w:val="18"/>
              </w:rPr>
              <w:t>نرخ لغو سفارش</w:t>
            </w:r>
          </w:p>
        </w:tc>
        <w:tc>
          <w:tcPr>
            <w:tcW w:type="dxa" w:w="2880"/>
            <w:shd w:fill="F5F0E8" w:val="clear"/>
          </w:tcPr>
          <w:p>
            <w:pPr>
              <w:jc w:val="center"/>
            </w:pPr>
            <w:r/>
            <w:r>
              <w:rPr>
                <w:rFonts w:ascii="Vazirmatn" w:hAnsi="Vazirmatn"/>
                <w:color w:val="2C2C2C"/>
                <w:sz w:val="18"/>
              </w:rPr>
              <w:t>order_cancel / order_created</w:t>
            </w:r>
          </w:p>
        </w:tc>
        <w:tc>
          <w:tcPr>
            <w:tcW w:type="dxa" w:w="2880"/>
            <w:shd w:fill="F5F0E8" w:val="clear"/>
          </w:tcPr>
          <w:p>
            <w:pPr>
              <w:jc w:val="center"/>
            </w:pPr>
            <w:r/>
            <w:r>
              <w:rPr>
                <w:rFonts w:ascii="Vazirmatn" w:hAnsi="Vazirmatn"/>
                <w:color w:val="2C2C2C"/>
                <w:sz w:val="18"/>
              </w:rPr>
              <w:t>&lt; ۳٪</w:t>
            </w:r>
          </w:p>
        </w:tc>
      </w:tr>
      <w:tr>
        <w:tc>
          <w:tcPr>
            <w:tcW w:type="dxa" w:w="2880"/>
          </w:tcPr>
          <w:p>
            <w:pPr>
              <w:jc w:val="center"/>
            </w:pPr>
            <w:r/>
            <w:r>
              <w:rPr>
                <w:rFonts w:ascii="Vazirmatn" w:hAnsi="Vazirmatn"/>
                <w:color w:val="2C2C2C"/>
                <w:sz w:val="18"/>
              </w:rPr>
              <w:t>نرخ مرجوعی</w:t>
            </w:r>
          </w:p>
        </w:tc>
        <w:tc>
          <w:tcPr>
            <w:tcW w:type="dxa" w:w="2880"/>
          </w:tcPr>
          <w:p>
            <w:pPr>
              <w:jc w:val="center"/>
            </w:pPr>
            <w:r/>
            <w:r>
              <w:rPr>
                <w:rFonts w:ascii="Vazirmatn" w:hAnsi="Vazirmatn"/>
                <w:color w:val="2C2C2C"/>
                <w:sz w:val="18"/>
              </w:rPr>
              <w:t>return_requested / order_created</w:t>
            </w:r>
          </w:p>
        </w:tc>
        <w:tc>
          <w:tcPr>
            <w:tcW w:type="dxa" w:w="2880"/>
          </w:tcPr>
          <w:p>
            <w:pPr>
              <w:jc w:val="center"/>
            </w:pPr>
            <w:r/>
            <w:r>
              <w:rPr>
                <w:rFonts w:ascii="Vazirmatn" w:hAnsi="Vazirmatn"/>
                <w:color w:val="2C2C2C"/>
                <w:sz w:val="18"/>
              </w:rPr>
              <w:t>&lt; ۲٪</w:t>
            </w:r>
          </w:p>
        </w:tc>
      </w:tr>
      <w:tr>
        <w:tc>
          <w:tcPr>
            <w:tcW w:type="dxa" w:w="2880"/>
            <w:shd w:fill="F5F0E8" w:val="clear"/>
          </w:tcPr>
          <w:p>
            <w:pPr>
              <w:jc w:val="center"/>
            </w:pPr>
            <w:r/>
            <w:r>
              <w:rPr>
                <w:rFonts w:ascii="Vazirmatn" w:hAnsi="Vazirmatn"/>
                <w:color w:val="2C2C2C"/>
                <w:sz w:val="18"/>
              </w:rPr>
              <w:t>زمان اولین پاسخ تیکت</w:t>
            </w:r>
          </w:p>
        </w:tc>
        <w:tc>
          <w:tcPr>
            <w:tcW w:type="dxa" w:w="2880"/>
            <w:shd w:fill="F5F0E8" w:val="clear"/>
          </w:tcPr>
          <w:p>
            <w:pPr>
              <w:jc w:val="center"/>
            </w:pPr>
            <w:r/>
            <w:r>
              <w:rPr>
                <w:rFonts w:ascii="Vazirmatn" w:hAnsi="Vazirmatn"/>
                <w:color w:val="2C2C2C"/>
                <w:sz w:val="18"/>
              </w:rPr>
              <w:t>میانگین ticket_replied.elapsed_h</w:t>
            </w:r>
          </w:p>
        </w:tc>
        <w:tc>
          <w:tcPr>
            <w:tcW w:type="dxa" w:w="2880"/>
            <w:shd w:fill="F5F0E8" w:val="clear"/>
          </w:tcPr>
          <w:p>
            <w:pPr>
              <w:jc w:val="center"/>
            </w:pPr>
            <w:r/>
            <w:r>
              <w:rPr>
                <w:rFonts w:ascii="Vazirmatn" w:hAnsi="Vazirmatn"/>
                <w:color w:val="2C2C2C"/>
                <w:sz w:val="18"/>
              </w:rPr>
              <w:t>≤ ۲ ساعت</w:t>
            </w:r>
          </w:p>
        </w:tc>
      </w:tr>
      <w:tr>
        <w:tc>
          <w:tcPr>
            <w:tcW w:type="dxa" w:w="2880"/>
          </w:tcPr>
          <w:p>
            <w:pPr>
              <w:jc w:val="center"/>
            </w:pPr>
            <w:r/>
            <w:r>
              <w:rPr>
                <w:rFonts w:ascii="Vazirmatn" w:hAnsi="Vazirmatn"/>
                <w:color w:val="2C2C2C"/>
                <w:sz w:val="18"/>
              </w:rPr>
              <w:t>نرخ حضور نوبت</w:t>
            </w:r>
          </w:p>
        </w:tc>
        <w:tc>
          <w:tcPr>
            <w:tcW w:type="dxa" w:w="2880"/>
          </w:tcPr>
          <w:p>
            <w:pPr>
              <w:jc w:val="center"/>
            </w:pPr>
            <w:r/>
            <w:r>
              <w:rPr>
                <w:rFonts w:ascii="Vazirmatn" w:hAnsi="Vazirmatn"/>
                <w:color w:val="2C2C2C"/>
                <w:sz w:val="18"/>
              </w:rPr>
              <w:t>۱ − booking_no_show / booking_paid</w:t>
            </w:r>
          </w:p>
        </w:tc>
        <w:tc>
          <w:tcPr>
            <w:tcW w:type="dxa" w:w="2880"/>
          </w:tcPr>
          <w:p>
            <w:pPr>
              <w:jc w:val="center"/>
            </w:pPr>
            <w:r/>
            <w:r>
              <w:rPr>
                <w:rFonts w:ascii="Vazirmatn" w:hAnsi="Vazirmatn"/>
                <w:color w:val="2C2C2C"/>
                <w:sz w:val="18"/>
              </w:rPr>
              <w:t>≥ ۹۵٪</w:t>
            </w:r>
          </w:p>
        </w:tc>
      </w:tr>
      <w:tr>
        <w:tc>
          <w:tcPr>
            <w:tcW w:type="dxa" w:w="2880"/>
            <w:shd w:fill="F5F0E8" w:val="clear"/>
          </w:tcPr>
          <w:p>
            <w:pPr>
              <w:jc w:val="center"/>
            </w:pPr>
            <w:r/>
            <w:r>
              <w:rPr>
                <w:rFonts w:ascii="Vazirmatn" w:hAnsi="Vazirmatn"/>
                <w:color w:val="2C2C2C"/>
                <w:sz w:val="18"/>
              </w:rPr>
              <w:t>رضایت فروشنده</w:t>
            </w:r>
          </w:p>
        </w:tc>
        <w:tc>
          <w:tcPr>
            <w:tcW w:type="dxa" w:w="2880"/>
            <w:shd w:fill="F5F0E8" w:val="clear"/>
          </w:tcPr>
          <w:p>
            <w:pPr>
              <w:jc w:val="center"/>
            </w:pPr>
            <w:r/>
            <w:r>
              <w:rPr>
                <w:rFonts w:ascii="Vazirmatn" w:hAnsi="Vazirmatn"/>
                <w:color w:val="2C2C2C"/>
                <w:sz w:val="18"/>
              </w:rPr>
              <w:t>میانگین امتیاز فروشگاه</w:t>
            </w:r>
          </w:p>
        </w:tc>
        <w:tc>
          <w:tcPr>
            <w:tcW w:type="dxa" w:w="2880"/>
            <w:shd w:fill="F5F0E8" w:val="clear"/>
          </w:tcPr>
          <w:p>
            <w:pPr>
              <w:jc w:val="center"/>
            </w:pPr>
            <w:r/>
            <w:r>
              <w:rPr>
                <w:rFonts w:ascii="Vazirmatn" w:hAnsi="Vazirmatn"/>
                <w:color w:val="2C2C2C"/>
                <w:sz w:val="18"/>
              </w:rPr>
              <w:t>≥ ۴٫۲ از ۵</w:t>
            </w:r>
          </w:p>
        </w:tc>
      </w:tr>
      <w:tr>
        <w:tc>
          <w:tcPr>
            <w:tcW w:type="dxa" w:w="2880"/>
          </w:tcPr>
          <w:p>
            <w:pPr>
              <w:jc w:val="center"/>
            </w:pPr>
            <w:r/>
            <w:r>
              <w:rPr>
                <w:rFonts w:ascii="Vazirmatn" w:hAnsi="Vazirmatn"/>
                <w:color w:val="2C2C2C"/>
                <w:sz w:val="18"/>
              </w:rPr>
              <w:t>نرخ دعوت موفق</w:t>
            </w:r>
          </w:p>
        </w:tc>
        <w:tc>
          <w:tcPr>
            <w:tcW w:type="dxa" w:w="2880"/>
          </w:tcPr>
          <w:p>
            <w:pPr>
              <w:jc w:val="center"/>
            </w:pPr>
            <w:r/>
            <w:r>
              <w:rPr>
                <w:rFonts w:ascii="Vazirmatn" w:hAnsi="Vazirmatn"/>
                <w:color w:val="2C2C2C"/>
                <w:sz w:val="18"/>
              </w:rPr>
              <w:t>referral_reward_earned / referral_shared</w:t>
            </w:r>
          </w:p>
        </w:tc>
        <w:tc>
          <w:tcPr>
            <w:tcW w:type="dxa" w:w="2880"/>
          </w:tcPr>
          <w:p>
            <w:pPr>
              <w:jc w:val="center"/>
            </w:pPr>
            <w:r/>
            <w:r>
              <w:rPr>
                <w:rFonts w:ascii="Vazirmatn" w:hAnsi="Vazirmatn"/>
                <w:color w:val="2C2C2C"/>
                <w:sz w:val="18"/>
              </w:rPr>
              <w:t>≥ ۲۰٪</w:t>
            </w:r>
          </w:p>
        </w:tc>
      </w:tr>
      <w:tr>
        <w:tc>
          <w:tcPr>
            <w:tcW w:type="dxa" w:w="2880"/>
            <w:shd w:fill="F5F0E8" w:val="clear"/>
          </w:tcPr>
          <w:p>
            <w:pPr>
              <w:jc w:val="center"/>
            </w:pPr>
            <w:r/>
            <w:r>
              <w:rPr>
                <w:rFonts w:ascii="Vazirmatn" w:hAnsi="Vazirmatn"/>
                <w:color w:val="2C2C2C"/>
                <w:sz w:val="18"/>
              </w:rPr>
              <w:t>Crash-free</w:t>
            </w:r>
          </w:p>
        </w:tc>
        <w:tc>
          <w:tcPr>
            <w:tcW w:type="dxa" w:w="2880"/>
            <w:shd w:fill="F5F0E8" w:val="clear"/>
          </w:tcPr>
          <w:p>
            <w:pPr>
              <w:jc w:val="center"/>
            </w:pPr>
            <w:r/>
            <w:r>
              <w:rPr>
                <w:rFonts w:ascii="Vazirmatn" w:hAnsi="Vazirmatn"/>
                <w:color w:val="2C2C2C"/>
                <w:sz w:val="18"/>
              </w:rPr>
              <w:t>۱ − (crash / app_open)</w:t>
            </w:r>
          </w:p>
        </w:tc>
        <w:tc>
          <w:tcPr>
            <w:tcW w:type="dxa" w:w="2880"/>
            <w:shd w:fill="F5F0E8" w:val="clear"/>
          </w:tcPr>
          <w:p>
            <w:pPr>
              <w:jc w:val="center"/>
            </w:pPr>
            <w:r/>
            <w:r>
              <w:rPr>
                <w:rFonts w:ascii="Vazirmatn" w:hAnsi="Vazirmatn"/>
                <w:color w:val="2C2C2C"/>
                <w:sz w:val="18"/>
              </w:rPr>
              <w:t>≥ ۹۹٪</w:t>
            </w:r>
          </w:p>
        </w:tc>
      </w:tr>
      <w:tr>
        <w:tc>
          <w:tcPr>
            <w:tcW w:type="dxa" w:w="2880"/>
          </w:tcPr>
          <w:p>
            <w:pPr>
              <w:jc w:val="center"/>
            </w:pPr>
            <w:r/>
            <w:r>
              <w:rPr>
                <w:rFonts w:ascii="Vazirmatn" w:hAnsi="Vazirmatn"/>
                <w:color w:val="2C2C2C"/>
                <w:sz w:val="18"/>
              </w:rPr>
              <w:t>زمان لود صفحه</w:t>
            </w:r>
          </w:p>
        </w:tc>
        <w:tc>
          <w:tcPr>
            <w:tcW w:type="dxa" w:w="2880"/>
          </w:tcPr>
          <w:p>
            <w:pPr>
              <w:jc w:val="center"/>
            </w:pPr>
            <w:r/>
            <w:r>
              <w:rPr>
                <w:rFonts w:ascii="Vazirmatn" w:hAnsi="Vazirmatn"/>
                <w:color w:val="2C2C2C"/>
                <w:sz w:val="18"/>
              </w:rPr>
              <w:t>میانگین screen_load_time.ms</w:t>
            </w:r>
          </w:p>
        </w:tc>
        <w:tc>
          <w:tcPr>
            <w:tcW w:type="dxa" w:w="2880"/>
          </w:tcPr>
          <w:p>
            <w:pPr>
              <w:jc w:val="center"/>
            </w:pPr>
            <w:r/>
            <w:r>
              <w:rPr>
                <w:rFonts w:ascii="Vazirmatn" w:hAnsi="Vazirmatn"/>
                <w:color w:val="2C2C2C"/>
                <w:sz w:val="18"/>
              </w:rPr>
              <w:t>≤ ۱۵۰۰ms</w:t>
            </w:r>
          </w:p>
        </w:tc>
      </w:tr>
      <w:tr>
        <w:tc>
          <w:tcPr>
            <w:tcW w:type="dxa" w:w="2880"/>
            <w:shd w:fill="F5F0E8" w:val="clear"/>
          </w:tcPr>
          <w:p>
            <w:pPr>
              <w:jc w:val="center"/>
            </w:pPr>
            <w:r/>
            <w:r>
              <w:rPr>
                <w:rFonts w:ascii="Vazirmatn" w:hAnsi="Vazirmatn"/>
                <w:color w:val="2C2C2C"/>
                <w:sz w:val="18"/>
              </w:rPr>
              <w:t>نرخ موفقیت پرداخت</w:t>
            </w:r>
          </w:p>
        </w:tc>
        <w:tc>
          <w:tcPr>
            <w:tcW w:type="dxa" w:w="2880"/>
            <w:shd w:fill="F5F0E8" w:val="clear"/>
          </w:tcPr>
          <w:p>
            <w:pPr>
              <w:jc w:val="center"/>
            </w:pPr>
            <w:r/>
            <w:r>
              <w:rPr>
                <w:rFonts w:ascii="Vazirmatn" w:hAnsi="Vazirmatn"/>
                <w:color w:val="2C2C2C"/>
                <w:sz w:val="18"/>
              </w:rPr>
              <w:t>payment_success / payment_clicked</w:t>
            </w:r>
          </w:p>
        </w:tc>
        <w:tc>
          <w:tcPr>
            <w:tcW w:type="dxa" w:w="2880"/>
            <w:shd w:fill="F5F0E8" w:val="clear"/>
          </w:tcPr>
          <w:p>
            <w:pPr>
              <w:jc w:val="center"/>
            </w:pPr>
            <w:r/>
            <w:r>
              <w:rPr>
                <w:rFonts w:ascii="Vazirmatn" w:hAnsi="Vazirmatn"/>
                <w:color w:val="2C2C2C"/>
                <w:sz w:val="18"/>
              </w:rPr>
              <w:t>≥ ۹۷٪</w:t>
            </w:r>
          </w:p>
        </w:tc>
      </w:tr>
      <w:tr>
        <w:tc>
          <w:tcPr>
            <w:tcW w:type="dxa" w:w="2880"/>
          </w:tcPr>
          <w:p>
            <w:pPr>
              <w:jc w:val="center"/>
            </w:pPr>
            <w:r/>
            <w:r>
              <w:rPr>
                <w:rFonts w:ascii="Vazirmatn" w:hAnsi="Vazirmatn"/>
                <w:color w:val="2C2C2C"/>
                <w:sz w:val="18"/>
              </w:rPr>
              <w:t>سهم کیف پول از پرداخت</w:t>
            </w:r>
          </w:p>
        </w:tc>
        <w:tc>
          <w:tcPr>
            <w:tcW w:type="dxa" w:w="2880"/>
          </w:tcPr>
          <w:p>
            <w:pPr>
              <w:jc w:val="center"/>
            </w:pPr>
            <w:r/>
            <w:r>
              <w:rPr>
                <w:rFonts w:ascii="Vazirmatn" w:hAnsi="Vazirmatn"/>
                <w:color w:val="2C2C2C"/>
                <w:sz w:val="18"/>
              </w:rPr>
              <w:t>payment(wallet) / payment(all)</w:t>
            </w:r>
          </w:p>
        </w:tc>
        <w:tc>
          <w:tcPr>
            <w:tcW w:type="dxa" w:w="2880"/>
          </w:tcPr>
          <w:p>
            <w:pPr>
              <w:jc w:val="center"/>
            </w:pPr>
            <w:r/>
            <w:r>
              <w:rPr>
                <w:rFonts w:ascii="Vazirmatn" w:hAnsi="Vazirmatn"/>
                <w:color w:val="2C2C2C"/>
                <w:sz w:val="18"/>
              </w:rPr>
              <w:t>پایش</w:t>
            </w:r>
          </w:p>
        </w:tc>
      </w:tr>
    </w:tbl>
    <w:p>
      <w:r>
        <w:br w:type="page"/>
      </w:r>
    </w:p>
    <w:p>
      <w:pPr>
        <w:jc w:val="right"/>
      </w:pPr>
      <w:r>
        <w:rPr>
          <w:rFonts w:ascii="Vazirmatn" w:hAnsi="Vazirmatn"/>
          <w:b/>
          <w:color w:val="1B2A4A"/>
          <w:sz w:val="36"/>
        </w:rPr>
        <w:t>حالت‌های بارگذاری و عملکرد صفحه</w:t>
      </w:r>
    </w:p>
    <w:p/>
    <w:p>
      <w:pPr>
        <w:jc w:val="right"/>
      </w:pPr>
      <w:r>
        <w:rPr>
          <w:rFonts w:ascii="Vazirmatn" w:hAnsi="Vazirmatn"/>
          <w:b/>
          <w:color w:val="C9A96E"/>
          <w:sz w:val="28"/>
        </w:rPr>
        <w:t>۱. حالت‌های اجباری هر صفحه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حالت</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بارگذاری اولیه</w:t>
            </w:r>
          </w:p>
        </w:tc>
        <w:tc>
          <w:tcPr>
            <w:tcW w:type="dxa" w:w="2880"/>
            <w:shd w:fill="F5F0E8" w:val="clear"/>
          </w:tcPr>
          <w:p>
            <w:pPr>
              <w:jc w:val="center"/>
            </w:pPr>
            <w:r/>
            <w:r>
              <w:rPr>
                <w:rFonts w:ascii="Vazirmatn" w:hAnsi="Vazirmatn"/>
                <w:color w:val="2C2C2C"/>
                <w:sz w:val="18"/>
              </w:rPr>
              <w:t>Skeleton (اسکلت هم‌شکل محتوا) — نه دایره چرخان</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بارگذاری بیشتر</w:t>
            </w:r>
          </w:p>
        </w:tc>
        <w:tc>
          <w:tcPr>
            <w:tcW w:type="dxa" w:w="2880"/>
          </w:tcPr>
          <w:p>
            <w:pPr>
              <w:jc w:val="center"/>
            </w:pPr>
            <w:r/>
            <w:r>
              <w:rPr>
                <w:rFonts w:ascii="Vazirmatn" w:hAnsi="Vazirmatn"/>
                <w:color w:val="2C2C2C"/>
                <w:sz w:val="18"/>
              </w:rPr>
              <w:t>اسپینر کوچک در انتهای لیست (Infinite Scroll)</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تازه‌سازی</w:t>
            </w:r>
          </w:p>
        </w:tc>
        <w:tc>
          <w:tcPr>
            <w:tcW w:type="dxa" w:w="2880"/>
            <w:shd w:fill="F5F0E8" w:val="clear"/>
          </w:tcPr>
          <w:p>
            <w:pPr>
              <w:jc w:val="center"/>
            </w:pPr>
            <w:r/>
            <w:r>
              <w:rPr>
                <w:rFonts w:ascii="Vazirmatn" w:hAnsi="Vazirmatn"/>
                <w:color w:val="2C2C2C"/>
                <w:sz w:val="18"/>
              </w:rPr>
              <w:t>نوار لود بالای صفحه + Pull-to-Refresh</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خالی</w:t>
            </w:r>
          </w:p>
        </w:tc>
        <w:tc>
          <w:tcPr>
            <w:tcW w:type="dxa" w:w="2880"/>
          </w:tcPr>
          <w:p>
            <w:pPr>
              <w:jc w:val="center"/>
            </w:pPr>
            <w:r/>
            <w:r>
              <w:rPr>
                <w:rFonts w:ascii="Vazirmatn" w:hAnsi="Vazirmatn"/>
                <w:color w:val="2C2C2C"/>
                <w:sz w:val="18"/>
              </w:rPr>
              <w:t>آیکون + عنوان + توضیح + دکمه اقدام</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خطا</w:t>
            </w:r>
          </w:p>
        </w:tc>
        <w:tc>
          <w:tcPr>
            <w:tcW w:type="dxa" w:w="2880"/>
            <w:shd w:fill="F5F0E8" w:val="clear"/>
          </w:tcPr>
          <w:p>
            <w:pPr>
              <w:jc w:val="center"/>
            </w:pPr>
            <w:r/>
            <w:r>
              <w:rPr>
                <w:rFonts w:ascii="Vazirmatn" w:hAnsi="Vazirmatn"/>
                <w:color w:val="2C2C2C"/>
                <w:sz w:val="18"/>
              </w:rPr>
              <w:t>آیکون خطا + متن علت + دکمه «تلاش مجدد»</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بدون اینترنت</w:t>
            </w:r>
          </w:p>
        </w:tc>
        <w:tc>
          <w:tcPr>
            <w:tcW w:type="dxa" w:w="2880"/>
          </w:tcPr>
          <w:p>
            <w:pPr>
              <w:jc w:val="center"/>
            </w:pPr>
            <w:r/>
            <w:r>
              <w:rPr>
                <w:rFonts w:ascii="Vazirmatn" w:hAnsi="Vazirmatn"/>
                <w:color w:val="2C2C2C"/>
                <w:sz w:val="18"/>
              </w:rPr>
              <w:t>نوار دائمی بالای صفحه + نمایش داده کش‌شده</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دسترسی ندارم</w:t>
            </w:r>
          </w:p>
        </w:tc>
        <w:tc>
          <w:tcPr>
            <w:tcW w:type="dxa" w:w="2880"/>
            <w:shd w:fill="F5F0E8" w:val="clear"/>
          </w:tcPr>
          <w:p>
            <w:pPr>
              <w:jc w:val="center"/>
            </w:pPr>
            <w:r/>
            <w:r>
              <w:rPr>
                <w:rFonts w:ascii="Vazirmatn" w:hAnsi="Vazirmatn"/>
                <w:color w:val="2C2C2C"/>
                <w:sz w:val="18"/>
              </w:rPr>
              <w:t>پیام «شما به این بخش دسترسی ندارید» + بازگشت</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یافت نشد (404)</w:t>
            </w:r>
          </w:p>
        </w:tc>
        <w:tc>
          <w:tcPr>
            <w:tcW w:type="dxa" w:w="2880"/>
          </w:tcPr>
          <w:p>
            <w:pPr>
              <w:jc w:val="center"/>
            </w:pPr>
            <w:r/>
            <w:r>
              <w:rPr>
                <w:rFonts w:ascii="Vazirmatn" w:hAnsi="Vazirmatn"/>
                <w:color w:val="2C2C2C"/>
                <w:sz w:val="18"/>
              </w:rPr>
              <w:t>عنوان + دکمه بازگشت به خانه</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محدودیت نرخ</w:t>
            </w:r>
          </w:p>
        </w:tc>
        <w:tc>
          <w:tcPr>
            <w:tcW w:type="dxa" w:w="2880"/>
            <w:shd w:fill="F5F0E8" w:val="clear"/>
          </w:tcPr>
          <w:p>
            <w:pPr>
              <w:jc w:val="center"/>
            </w:pPr>
            <w:r/>
            <w:r>
              <w:rPr>
                <w:rFonts w:ascii="Vazirmatn" w:hAnsi="Vazirmatn"/>
                <w:color w:val="2C2C2C"/>
                <w:sz w:val="18"/>
              </w:rPr>
              <w:t>«تعداد درخواست‌ها زیاد است. {ثانیه} ثانیه دیگر دوباره»</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در حال ارسال</w:t>
            </w:r>
          </w:p>
        </w:tc>
        <w:tc>
          <w:tcPr>
            <w:tcW w:type="dxa" w:w="2880"/>
          </w:tcPr>
          <w:p>
            <w:pPr>
              <w:jc w:val="center"/>
            </w:pPr>
            <w:r/>
            <w:r>
              <w:rPr>
                <w:rFonts w:ascii="Vazirmatn" w:hAnsi="Vazirmatn"/>
                <w:color w:val="2C2C2C"/>
                <w:sz w:val="18"/>
              </w:rPr>
              <w:t>دکمه غیرفعال + اسپینر داخل دکمه؛ جلوگیری از دابل‌کلیک</w:t>
            </w:r>
          </w:p>
        </w:tc>
      </w:tr>
      <w:tr>
        <w:tc>
          <w:tcPr>
            <w:tcW w:type="dxa" w:w="2880"/>
            <w:shd w:fill="F5F0E8" w:val="clear"/>
          </w:tcPr>
          <w:p>
            <w:pPr>
              <w:jc w:val="center"/>
            </w:pPr>
            <w:r/>
            <w:r>
              <w:rPr>
                <w:rFonts w:ascii="Vazirmatn" w:hAnsi="Vazirmatn"/>
                <w:color w:val="2C2C2C"/>
                <w:sz w:val="18"/>
              </w:rPr>
              <w:t>۱۱</w:t>
            </w:r>
          </w:p>
        </w:tc>
        <w:tc>
          <w:tcPr>
            <w:tcW w:type="dxa" w:w="2880"/>
            <w:shd w:fill="F5F0E8" w:val="clear"/>
          </w:tcPr>
          <w:p>
            <w:pPr>
              <w:jc w:val="center"/>
            </w:pPr>
            <w:r/>
            <w:r>
              <w:rPr>
                <w:rFonts w:ascii="Vazirmatn" w:hAnsi="Vazirmatn"/>
                <w:color w:val="2C2C2C"/>
                <w:sz w:val="18"/>
              </w:rPr>
              <w:t>موفق</w:t>
            </w:r>
          </w:p>
        </w:tc>
        <w:tc>
          <w:tcPr>
            <w:tcW w:type="dxa" w:w="2880"/>
            <w:shd w:fill="F5F0E8" w:val="clear"/>
          </w:tcPr>
          <w:p>
            <w:pPr>
              <w:jc w:val="center"/>
            </w:pPr>
            <w:r/>
            <w:r>
              <w:rPr>
                <w:rFonts w:ascii="Vazirmatn" w:hAnsi="Vazirmatn"/>
                <w:color w:val="2C2C2C"/>
                <w:sz w:val="18"/>
              </w:rPr>
              <w:t>Toast + هدایت به صفحه بعد</w:t>
            </w:r>
          </w:p>
        </w:tc>
      </w:tr>
      <w:tr>
        <w:tc>
          <w:tcPr>
            <w:tcW w:type="dxa" w:w="2880"/>
          </w:tcPr>
          <w:p>
            <w:pPr>
              <w:jc w:val="center"/>
            </w:pPr>
            <w:r/>
            <w:r>
              <w:rPr>
                <w:rFonts w:ascii="Vazirmatn" w:hAnsi="Vazirmatn"/>
                <w:color w:val="2C2C2C"/>
                <w:sz w:val="18"/>
              </w:rPr>
              <w:t>۱۲</w:t>
            </w:r>
          </w:p>
        </w:tc>
        <w:tc>
          <w:tcPr>
            <w:tcW w:type="dxa" w:w="2880"/>
          </w:tcPr>
          <w:p>
            <w:pPr>
              <w:jc w:val="center"/>
            </w:pPr>
            <w:r/>
            <w:r>
              <w:rPr>
                <w:rFonts w:ascii="Vazirmatn" w:hAnsi="Vazirmatn"/>
                <w:color w:val="2C2C2C"/>
                <w:sz w:val="18"/>
              </w:rPr>
              <w:t>مسدود/تعلیق</w:t>
            </w:r>
          </w:p>
        </w:tc>
        <w:tc>
          <w:tcPr>
            <w:tcW w:type="dxa" w:w="2880"/>
          </w:tcPr>
          <w:p>
            <w:pPr>
              <w:jc w:val="center"/>
            </w:pPr>
            <w:r/>
            <w:r>
              <w:rPr>
                <w:rFonts w:ascii="Vazirmatn" w:hAnsi="Vazirmatn"/>
                <w:color w:val="2C2C2C"/>
                <w:sz w:val="18"/>
              </w:rPr>
              <w:t>پیام علت + راه ارتباطی</w:t>
            </w:r>
          </w:p>
        </w:tc>
      </w:tr>
    </w:tbl>
    <w:p/>
    <w:p>
      <w:pPr>
        <w:jc w:val="right"/>
      </w:pPr>
      <w:r>
        <w:rPr>
          <w:rFonts w:ascii="Vazirmatn" w:hAnsi="Vazirmatn"/>
          <w:b/>
          <w:color w:val="C9A96E"/>
          <w:sz w:val="28"/>
        </w:rPr>
        <w:t>۲. سقف‌های زمانی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سقف</w:t>
            </w:r>
          </w:p>
        </w:tc>
      </w:tr>
      <w:tr>
        <w:tc>
          <w:tcPr>
            <w:tcW w:type="dxa" w:w="4320"/>
            <w:shd w:fill="F5F0E8" w:val="clear"/>
          </w:tcPr>
          <w:p>
            <w:pPr>
              <w:jc w:val="center"/>
            </w:pPr>
            <w:r/>
            <w:r>
              <w:rPr>
                <w:rFonts w:ascii="Vazirmatn" w:hAnsi="Vazirmatn"/>
                <w:color w:val="2C2C2C"/>
                <w:sz w:val="18"/>
              </w:rPr>
              <w:t>نمایش Skeleton</w:t>
            </w:r>
          </w:p>
        </w:tc>
        <w:tc>
          <w:tcPr>
            <w:tcW w:type="dxa" w:w="4320"/>
            <w:shd w:fill="F5F0E8" w:val="clear"/>
          </w:tcPr>
          <w:p>
            <w:pPr>
              <w:jc w:val="center"/>
            </w:pPr>
            <w:r/>
            <w:r>
              <w:rPr>
                <w:rFonts w:ascii="Vazirmatn" w:hAnsi="Vazirmatn"/>
                <w:color w:val="2C2C2C"/>
                <w:sz w:val="18"/>
              </w:rPr>
              <w:t>پس از ۴۰۰ms</w:t>
            </w:r>
          </w:p>
        </w:tc>
      </w:tr>
      <w:tr>
        <w:tc>
          <w:tcPr>
            <w:tcW w:type="dxa" w:w="4320"/>
          </w:tcPr>
          <w:p>
            <w:pPr>
              <w:jc w:val="center"/>
            </w:pPr>
            <w:r/>
            <w:r>
              <w:rPr>
                <w:rFonts w:ascii="Vazirmatn" w:hAnsi="Vazirmatn"/>
                <w:color w:val="2C2C2C"/>
                <w:sz w:val="18"/>
              </w:rPr>
              <w:t>نمایش حالت خطا</w:t>
            </w:r>
          </w:p>
        </w:tc>
        <w:tc>
          <w:tcPr>
            <w:tcW w:type="dxa" w:w="4320"/>
          </w:tcPr>
          <w:p>
            <w:pPr>
              <w:jc w:val="center"/>
            </w:pPr>
            <w:r/>
            <w:r>
              <w:rPr>
                <w:rFonts w:ascii="Vazirmatn" w:hAnsi="Vazirmatn"/>
                <w:color w:val="2C2C2C"/>
                <w:sz w:val="18"/>
              </w:rPr>
              <w:t>پس از ۸ ثانیه عدم پاسخ</w:t>
            </w:r>
          </w:p>
        </w:tc>
      </w:tr>
      <w:tr>
        <w:tc>
          <w:tcPr>
            <w:tcW w:type="dxa" w:w="4320"/>
            <w:shd w:fill="F5F0E8" w:val="clear"/>
          </w:tcPr>
          <w:p>
            <w:pPr>
              <w:jc w:val="center"/>
            </w:pPr>
            <w:r/>
            <w:r>
              <w:rPr>
                <w:rFonts w:ascii="Vazirmatn" w:hAnsi="Vazirmatn"/>
                <w:color w:val="2C2C2C"/>
                <w:sz w:val="18"/>
              </w:rPr>
              <w:t>Retry خودکار</w:t>
            </w:r>
          </w:p>
        </w:tc>
        <w:tc>
          <w:tcPr>
            <w:tcW w:type="dxa" w:w="4320"/>
            <w:shd w:fill="F5F0E8" w:val="clear"/>
          </w:tcPr>
          <w:p>
            <w:pPr>
              <w:jc w:val="center"/>
            </w:pPr>
            <w:r/>
            <w:r>
              <w:rPr>
                <w:rFonts w:ascii="Vazirmatn" w:hAnsi="Vazirmatn"/>
                <w:color w:val="2C2C2C"/>
                <w:sz w:val="18"/>
              </w:rPr>
              <w:t>۲ بار با فاصله ۱s و ۳s</w:t>
            </w:r>
          </w:p>
        </w:tc>
      </w:tr>
      <w:tr>
        <w:tc>
          <w:tcPr>
            <w:tcW w:type="dxa" w:w="4320"/>
          </w:tcPr>
          <w:p>
            <w:pPr>
              <w:jc w:val="center"/>
            </w:pPr>
            <w:r/>
            <w:r>
              <w:rPr>
                <w:rFonts w:ascii="Vazirmatn" w:hAnsi="Vazirmatn"/>
                <w:color w:val="2C2C2C"/>
                <w:sz w:val="18"/>
              </w:rPr>
              <w:t>Retry برای عملیات مالی</w:t>
            </w:r>
          </w:p>
        </w:tc>
        <w:tc>
          <w:tcPr>
            <w:tcW w:type="dxa" w:w="4320"/>
          </w:tcPr>
          <w:p>
            <w:pPr>
              <w:jc w:val="center"/>
            </w:pPr>
            <w:r/>
            <w:r>
              <w:rPr>
                <w:rFonts w:ascii="Vazirmatn" w:hAnsi="Vazirmatn"/>
                <w:color w:val="2C2C2C"/>
                <w:sz w:val="18"/>
              </w:rPr>
              <w:t>خودکار نشود — فقط دکمه دستی</w:t>
            </w:r>
          </w:p>
        </w:tc>
      </w:tr>
      <w:tr>
        <w:tc>
          <w:tcPr>
            <w:tcW w:type="dxa" w:w="4320"/>
            <w:shd w:fill="F5F0E8" w:val="clear"/>
          </w:tcPr>
          <w:p>
            <w:pPr>
              <w:jc w:val="center"/>
            </w:pPr>
            <w:r/>
            <w:r>
              <w:rPr>
                <w:rFonts w:ascii="Vazirmatn" w:hAnsi="Vazirmatn"/>
                <w:color w:val="2C2C2C"/>
                <w:sz w:val="18"/>
              </w:rPr>
              <w:t>لود صفحه هدف</w:t>
            </w:r>
          </w:p>
        </w:tc>
        <w:tc>
          <w:tcPr>
            <w:tcW w:type="dxa" w:w="4320"/>
            <w:shd w:fill="F5F0E8" w:val="clear"/>
          </w:tcPr>
          <w:p>
            <w:pPr>
              <w:jc w:val="center"/>
            </w:pPr>
            <w:r/>
            <w:r>
              <w:rPr>
                <w:rFonts w:ascii="Vazirmatn" w:hAnsi="Vazirmatn"/>
                <w:color w:val="2C2C2C"/>
                <w:sz w:val="18"/>
              </w:rPr>
              <w:t>≤ ۱۵۰۰ms</w:t>
            </w:r>
          </w:p>
        </w:tc>
      </w:tr>
      <w:tr>
        <w:tc>
          <w:tcPr>
            <w:tcW w:type="dxa" w:w="4320"/>
          </w:tcPr>
          <w:p>
            <w:pPr>
              <w:jc w:val="center"/>
            </w:pPr>
            <w:r/>
            <w:r>
              <w:rPr>
                <w:rFonts w:ascii="Vazirmatn" w:hAnsi="Vazirmatn"/>
                <w:color w:val="2C2C2C"/>
                <w:sz w:val="18"/>
              </w:rPr>
              <w:t>پاسخ API هدف</w:t>
            </w:r>
          </w:p>
        </w:tc>
        <w:tc>
          <w:tcPr>
            <w:tcW w:type="dxa" w:w="4320"/>
          </w:tcPr>
          <w:p>
            <w:pPr>
              <w:jc w:val="center"/>
            </w:pPr>
            <w:r/>
            <w:r>
              <w:rPr>
                <w:rFonts w:ascii="Vazirmatn" w:hAnsi="Vazirmatn"/>
                <w:color w:val="2C2C2C"/>
                <w:sz w:val="18"/>
              </w:rPr>
              <w:t>≤ ۵۰۰ms (p95)</w:t>
            </w:r>
          </w:p>
        </w:tc>
      </w:tr>
      <w:tr>
        <w:tc>
          <w:tcPr>
            <w:tcW w:type="dxa" w:w="4320"/>
            <w:shd w:fill="F5F0E8" w:val="clear"/>
          </w:tcPr>
          <w:p>
            <w:pPr>
              <w:jc w:val="center"/>
            </w:pPr>
            <w:r/>
            <w:r>
              <w:rPr>
                <w:rFonts w:ascii="Vazirmatn" w:hAnsi="Vazirmatn"/>
                <w:color w:val="2C2C2C"/>
                <w:sz w:val="18"/>
              </w:rPr>
              <w:t>بستن خودکار Toast</w:t>
            </w:r>
          </w:p>
        </w:tc>
        <w:tc>
          <w:tcPr>
            <w:tcW w:type="dxa" w:w="4320"/>
            <w:shd w:fill="F5F0E8" w:val="clear"/>
          </w:tcPr>
          <w:p>
            <w:pPr>
              <w:jc w:val="center"/>
            </w:pPr>
            <w:r/>
            <w:r>
              <w:rPr>
                <w:rFonts w:ascii="Vazirmatn" w:hAnsi="Vazirmatn"/>
                <w:color w:val="2C2C2C"/>
                <w:sz w:val="18"/>
              </w:rPr>
              <w:t>۳ ثانیه</w:t>
            </w:r>
          </w:p>
        </w:tc>
      </w:tr>
      <w:tr>
        <w:tc>
          <w:tcPr>
            <w:tcW w:type="dxa" w:w="4320"/>
          </w:tcPr>
          <w:p>
            <w:pPr>
              <w:jc w:val="center"/>
            </w:pPr>
            <w:r/>
            <w:r>
              <w:rPr>
                <w:rFonts w:ascii="Vazirmatn" w:hAnsi="Vazirmatn"/>
                <w:color w:val="2C2C2C"/>
                <w:sz w:val="18"/>
              </w:rPr>
              <w:t>نمایش اسپینر دکمه</w:t>
            </w:r>
          </w:p>
        </w:tc>
        <w:tc>
          <w:tcPr>
            <w:tcW w:type="dxa" w:w="4320"/>
          </w:tcPr>
          <w:p>
            <w:pPr>
              <w:jc w:val="center"/>
            </w:pPr>
            <w:r/>
            <w:r>
              <w:rPr>
                <w:rFonts w:ascii="Vazirmatn" w:hAnsi="Vazirmatn"/>
                <w:color w:val="2C2C2C"/>
                <w:sz w:val="18"/>
              </w:rPr>
              <w:t>فوری</w:t>
            </w:r>
          </w:p>
        </w:tc>
      </w:tr>
    </w:tbl>
    <w:p/>
    <w:p>
      <w:pPr>
        <w:jc w:val="right"/>
      </w:pPr>
      <w:r>
        <w:rPr>
          <w:rFonts w:ascii="Vazirmatn" w:hAnsi="Vazirmatn"/>
          <w:b/>
          <w:color w:val="C9A96E"/>
          <w:sz w:val="28"/>
        </w:rPr>
        <w:t>۳. قواعد رفتاری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۱</w:t>
            </w:r>
          </w:p>
        </w:tc>
        <w:tc>
          <w:tcPr>
            <w:tcW w:type="dxa" w:w="4320"/>
            <w:shd w:fill="F5F0E8" w:val="clear"/>
          </w:tcPr>
          <w:p>
            <w:pPr>
              <w:jc w:val="center"/>
            </w:pPr>
            <w:r/>
            <w:r>
              <w:rPr>
                <w:rFonts w:ascii="Vazirmatn" w:hAnsi="Vazirmatn"/>
                <w:color w:val="2C2C2C"/>
                <w:sz w:val="18"/>
              </w:rPr>
              <w:t>هیچ صفحه‌ای بدون حالت خالی و حالت خطا انتشار نیابد</w:t>
            </w:r>
          </w:p>
        </w:tc>
      </w:tr>
      <w:tr>
        <w:tc>
          <w:tcPr>
            <w:tcW w:type="dxa" w:w="4320"/>
          </w:tcPr>
          <w:p>
            <w:pPr>
              <w:jc w:val="center"/>
            </w:pPr>
            <w:r/>
            <w:r>
              <w:rPr>
                <w:rFonts w:ascii="Vazirmatn" w:hAnsi="Vazirmatn"/>
                <w:color w:val="2C2C2C"/>
                <w:sz w:val="18"/>
              </w:rPr>
              <w:t>۲</w:t>
            </w:r>
          </w:p>
        </w:tc>
        <w:tc>
          <w:tcPr>
            <w:tcW w:type="dxa" w:w="4320"/>
          </w:tcPr>
          <w:p>
            <w:pPr>
              <w:jc w:val="center"/>
            </w:pPr>
            <w:r/>
            <w:r>
              <w:rPr>
                <w:rFonts w:ascii="Vazirmatn" w:hAnsi="Vazirmatn"/>
                <w:color w:val="2C2C2C"/>
                <w:sz w:val="18"/>
              </w:rPr>
              <w:t>داده کش‌شده هنگام خطا نمایش داده شود + برچسب «آفلاین»</w:t>
            </w:r>
          </w:p>
        </w:tc>
      </w:tr>
      <w:tr>
        <w:tc>
          <w:tcPr>
            <w:tcW w:type="dxa" w:w="4320"/>
            <w:shd w:fill="F5F0E8" w:val="clear"/>
          </w:tcPr>
          <w:p>
            <w:pPr>
              <w:jc w:val="center"/>
            </w:pPr>
            <w:r/>
            <w:r>
              <w:rPr>
                <w:rFonts w:ascii="Vazirmatn" w:hAnsi="Vazirmatn"/>
                <w:color w:val="2C2C2C"/>
                <w:sz w:val="18"/>
              </w:rPr>
              <w:t>۳</w:t>
            </w:r>
          </w:p>
        </w:tc>
        <w:tc>
          <w:tcPr>
            <w:tcW w:type="dxa" w:w="4320"/>
            <w:shd w:fill="F5F0E8" w:val="clear"/>
          </w:tcPr>
          <w:p>
            <w:pPr>
              <w:jc w:val="center"/>
            </w:pPr>
            <w:r/>
            <w:r>
              <w:rPr>
                <w:rFonts w:ascii="Vazirmatn" w:hAnsi="Vazirmatn"/>
                <w:color w:val="2C2C2C"/>
                <w:sz w:val="18"/>
              </w:rPr>
              <w:t>عملیات مالی و رزرو هرگز به‌صورت خودکار Retry نشود</w:t>
            </w:r>
          </w:p>
        </w:tc>
      </w:tr>
      <w:tr>
        <w:tc>
          <w:tcPr>
            <w:tcW w:type="dxa" w:w="4320"/>
          </w:tcPr>
          <w:p>
            <w:pPr>
              <w:jc w:val="center"/>
            </w:pPr>
            <w:r/>
            <w:r>
              <w:rPr>
                <w:rFonts w:ascii="Vazirmatn" w:hAnsi="Vazirmatn"/>
                <w:color w:val="2C2C2C"/>
                <w:sz w:val="18"/>
              </w:rPr>
              <w:t>۴</w:t>
            </w:r>
          </w:p>
        </w:tc>
        <w:tc>
          <w:tcPr>
            <w:tcW w:type="dxa" w:w="4320"/>
          </w:tcPr>
          <w:p>
            <w:pPr>
              <w:jc w:val="center"/>
            </w:pPr>
            <w:r/>
            <w:r>
              <w:rPr>
                <w:rFonts w:ascii="Vazirmatn" w:hAnsi="Vazirmatn"/>
                <w:color w:val="2C2C2C"/>
                <w:sz w:val="18"/>
              </w:rPr>
              <w:t>دابل‌کلیک روی دکمه ارسال = یک درخواست (Idempotency-Key)</w:t>
            </w:r>
          </w:p>
        </w:tc>
      </w:tr>
      <w:tr>
        <w:tc>
          <w:tcPr>
            <w:tcW w:type="dxa" w:w="4320"/>
            <w:shd w:fill="F5F0E8" w:val="clear"/>
          </w:tcPr>
          <w:p>
            <w:pPr>
              <w:jc w:val="center"/>
            </w:pPr>
            <w:r/>
            <w:r>
              <w:rPr>
                <w:rFonts w:ascii="Vazirmatn" w:hAnsi="Vazirmatn"/>
                <w:color w:val="2C2C2C"/>
                <w:sz w:val="18"/>
              </w:rPr>
              <w:t>۵</w:t>
            </w:r>
          </w:p>
        </w:tc>
        <w:tc>
          <w:tcPr>
            <w:tcW w:type="dxa" w:w="4320"/>
            <w:shd w:fill="F5F0E8" w:val="clear"/>
          </w:tcPr>
          <w:p>
            <w:pPr>
              <w:jc w:val="center"/>
            </w:pPr>
            <w:r/>
            <w:r>
              <w:rPr>
                <w:rFonts w:ascii="Vazirmatn" w:hAnsi="Vazirmatn"/>
                <w:color w:val="2C2C2C"/>
                <w:sz w:val="18"/>
              </w:rPr>
              <w:t>هنگام بارگذاری، دکمه‌های مرتبط غیرفعال شوند</w:t>
            </w:r>
          </w:p>
        </w:tc>
      </w:tr>
      <w:tr>
        <w:tc>
          <w:tcPr>
            <w:tcW w:type="dxa" w:w="4320"/>
          </w:tcPr>
          <w:p>
            <w:pPr>
              <w:jc w:val="center"/>
            </w:pPr>
            <w:r/>
            <w:r>
              <w:rPr>
                <w:rFonts w:ascii="Vazirmatn" w:hAnsi="Vazirmatn"/>
                <w:color w:val="2C2C2C"/>
                <w:sz w:val="18"/>
              </w:rPr>
              <w:t>۶</w:t>
            </w:r>
          </w:p>
        </w:tc>
        <w:tc>
          <w:tcPr>
            <w:tcW w:type="dxa" w:w="4320"/>
          </w:tcPr>
          <w:p>
            <w:pPr>
              <w:jc w:val="center"/>
            </w:pPr>
            <w:r/>
            <w:r>
              <w:rPr>
                <w:rFonts w:ascii="Vazirmatn" w:hAnsi="Vazirmatn"/>
                <w:color w:val="2C2C2C"/>
                <w:sz w:val="18"/>
              </w:rPr>
              <w:t>پس از خطای شبکه، فرم پر‌شده حفظ شود</w:t>
            </w:r>
          </w:p>
        </w:tc>
      </w:tr>
      <w:tr>
        <w:tc>
          <w:tcPr>
            <w:tcW w:type="dxa" w:w="4320"/>
            <w:shd w:fill="F5F0E8" w:val="clear"/>
          </w:tcPr>
          <w:p>
            <w:pPr>
              <w:jc w:val="center"/>
            </w:pPr>
            <w:r/>
            <w:r>
              <w:rPr>
                <w:rFonts w:ascii="Vazirmatn" w:hAnsi="Vazirmatn"/>
                <w:color w:val="2C2C2C"/>
                <w:sz w:val="18"/>
              </w:rPr>
              <w:t>۷</w:t>
            </w:r>
          </w:p>
        </w:tc>
        <w:tc>
          <w:tcPr>
            <w:tcW w:type="dxa" w:w="4320"/>
            <w:shd w:fill="F5F0E8" w:val="clear"/>
          </w:tcPr>
          <w:p>
            <w:pPr>
              <w:jc w:val="center"/>
            </w:pPr>
            <w:r/>
            <w:r>
              <w:rPr>
                <w:rFonts w:ascii="Vazirmatn" w:hAnsi="Vazirmatn"/>
                <w:color w:val="2C2C2C"/>
                <w:sz w:val="18"/>
              </w:rPr>
              <w:t>لیست‌ها حداکثر ۲۰ آیتم در صفحه اول بارگذاری کنند</w:t>
            </w:r>
          </w:p>
        </w:tc>
      </w:tr>
      <w:tr>
        <w:tc>
          <w:tcPr>
            <w:tcW w:type="dxa" w:w="4320"/>
          </w:tcPr>
          <w:p>
            <w:pPr>
              <w:jc w:val="center"/>
            </w:pPr>
            <w:r/>
            <w:r>
              <w:rPr>
                <w:rFonts w:ascii="Vazirmatn" w:hAnsi="Vazirmatn"/>
                <w:color w:val="2C2C2C"/>
                <w:sz w:val="18"/>
              </w:rPr>
              <w:t>۸</w:t>
            </w:r>
          </w:p>
        </w:tc>
        <w:tc>
          <w:tcPr>
            <w:tcW w:type="dxa" w:w="4320"/>
          </w:tcPr>
          <w:p>
            <w:pPr>
              <w:jc w:val="center"/>
            </w:pPr>
            <w:r/>
            <w:r>
              <w:rPr>
                <w:rFonts w:ascii="Vazirmatn" w:hAnsi="Vazirmatn"/>
                <w:color w:val="2C2C2C"/>
                <w:sz w:val="18"/>
              </w:rPr>
              <w:t>تصاویر با Lazy Load و نسخه کم‌کیفیت لود شوند</w:t>
            </w:r>
          </w:p>
        </w:tc>
      </w:tr>
    </w:tbl>
    <w:p>
      <w:r>
        <w:br w:type="page"/>
      </w:r>
    </w:p>
    <w:p>
      <w:pPr>
        <w:jc w:val="right"/>
      </w:pPr>
      <w:r>
        <w:rPr>
          <w:rFonts w:ascii="Vazirmatn" w:hAnsi="Vazirmatn"/>
          <w:b/>
          <w:color w:val="1B2A4A"/>
          <w:sz w:val="36"/>
        </w:rPr>
        <w:t>مستندات فنی API</w:t>
      </w:r>
    </w:p>
    <w:p/>
    <w:p>
      <w:pPr>
        <w:jc w:val="right"/>
      </w:pPr>
      <w:r>
        <w:rPr>
          <w:rFonts w:ascii="Vazirmatn" w:hAnsi="Vazirmatn"/>
          <w:b/>
          <w:color w:val="C9A96E"/>
          <w:sz w:val="28"/>
        </w:rPr>
        <w:t>۱. استاندارد کلی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تصمیم</w:t>
            </w:r>
          </w:p>
        </w:tc>
      </w:tr>
      <w:tr>
        <w:tc>
          <w:tcPr>
            <w:tcW w:type="dxa" w:w="4320"/>
            <w:shd w:fill="F5F0E8" w:val="clear"/>
          </w:tcPr>
          <w:p>
            <w:pPr>
              <w:jc w:val="center"/>
            </w:pPr>
            <w:r/>
            <w:r>
              <w:rPr>
                <w:rFonts w:ascii="Vazirmatn" w:hAnsi="Vazirmatn"/>
                <w:color w:val="2C2C2C"/>
                <w:sz w:val="18"/>
              </w:rPr>
              <w:t>سبک</w:t>
            </w:r>
          </w:p>
        </w:tc>
        <w:tc>
          <w:tcPr>
            <w:tcW w:type="dxa" w:w="4320"/>
            <w:shd w:fill="F5F0E8" w:val="clear"/>
          </w:tcPr>
          <w:p>
            <w:pPr>
              <w:jc w:val="center"/>
            </w:pPr>
            <w:r/>
            <w:r>
              <w:rPr>
                <w:rFonts w:ascii="Vazirmatn" w:hAnsi="Vazirmatn"/>
                <w:color w:val="2C2C2C"/>
                <w:sz w:val="18"/>
              </w:rPr>
              <w:t>REST + JSON (UTF-8)</w:t>
            </w:r>
          </w:p>
        </w:tc>
      </w:tr>
      <w:tr>
        <w:tc>
          <w:tcPr>
            <w:tcW w:type="dxa" w:w="4320"/>
          </w:tcPr>
          <w:p>
            <w:pPr>
              <w:jc w:val="center"/>
            </w:pPr>
            <w:r/>
            <w:r>
              <w:rPr>
                <w:rFonts w:ascii="Vazirmatn" w:hAnsi="Vazirmatn"/>
                <w:color w:val="2C2C2C"/>
                <w:sz w:val="18"/>
              </w:rPr>
              <w:t>پروتکل</w:t>
            </w:r>
          </w:p>
        </w:tc>
        <w:tc>
          <w:tcPr>
            <w:tcW w:type="dxa" w:w="4320"/>
          </w:tcPr>
          <w:p>
            <w:pPr>
              <w:jc w:val="center"/>
            </w:pPr>
            <w:r/>
            <w:r>
              <w:rPr>
                <w:rFonts w:ascii="Vazirmatn" w:hAnsi="Vazirmatn"/>
                <w:color w:val="2C2C2C"/>
                <w:sz w:val="18"/>
              </w:rPr>
              <w:t>HTTPS اجباری (TLS 1.2+)، HTTP → ریدایرکت 301</w:t>
            </w:r>
          </w:p>
        </w:tc>
      </w:tr>
      <w:tr>
        <w:tc>
          <w:tcPr>
            <w:tcW w:type="dxa" w:w="4320"/>
            <w:shd w:fill="F5F0E8" w:val="clear"/>
          </w:tcPr>
          <w:p>
            <w:pPr>
              <w:jc w:val="center"/>
            </w:pPr>
            <w:r/>
            <w:r>
              <w:rPr>
                <w:rFonts w:ascii="Vazirmatn" w:hAnsi="Vazirmatn"/>
                <w:color w:val="2C2C2C"/>
                <w:sz w:val="18"/>
              </w:rPr>
              <w:t>نسخه در مسیر</w:t>
            </w:r>
          </w:p>
        </w:tc>
        <w:tc>
          <w:tcPr>
            <w:tcW w:type="dxa" w:w="4320"/>
            <w:shd w:fill="F5F0E8" w:val="clear"/>
          </w:tcPr>
          <w:p>
            <w:pPr>
              <w:jc w:val="center"/>
            </w:pPr>
            <w:r/>
            <w:r>
              <w:rPr>
                <w:rFonts w:ascii="Vazirmatn" w:hAnsi="Vazirmatn"/>
                <w:color w:val="2C2C2C"/>
                <w:sz w:val="18"/>
              </w:rPr>
              <w:t>/api/v1/...</w:t>
            </w:r>
          </w:p>
        </w:tc>
      </w:tr>
      <w:tr>
        <w:tc>
          <w:tcPr>
            <w:tcW w:type="dxa" w:w="4320"/>
          </w:tcPr>
          <w:p>
            <w:pPr>
              <w:jc w:val="center"/>
            </w:pPr>
            <w:r/>
            <w:r>
              <w:rPr>
                <w:rFonts w:ascii="Vazirmatn" w:hAnsi="Vazirmatn"/>
                <w:color w:val="2C2C2C"/>
                <w:sz w:val="18"/>
              </w:rPr>
              <w:t>مستندسازی</w:t>
            </w:r>
          </w:p>
        </w:tc>
        <w:tc>
          <w:tcPr>
            <w:tcW w:type="dxa" w:w="4320"/>
          </w:tcPr>
          <w:p>
            <w:pPr>
              <w:jc w:val="center"/>
            </w:pPr>
            <w:r/>
            <w:r>
              <w:rPr>
                <w:rFonts w:ascii="Vazirmatn" w:hAnsi="Vazirmatn"/>
                <w:color w:val="2C2C2C"/>
                <w:sz w:val="18"/>
              </w:rPr>
              <w:t>OpenAPI 3.0 → Swagger UI داخلی (/docs)</w:t>
            </w:r>
          </w:p>
        </w:tc>
      </w:tr>
      <w:tr>
        <w:tc>
          <w:tcPr>
            <w:tcW w:type="dxa" w:w="4320"/>
            <w:shd w:fill="F5F0E8" w:val="clear"/>
          </w:tcPr>
          <w:p>
            <w:pPr>
              <w:jc w:val="center"/>
            </w:pPr>
            <w:r/>
            <w:r>
              <w:rPr>
                <w:rFonts w:ascii="Vazirmatn" w:hAnsi="Vazirmatn"/>
                <w:color w:val="2C2C2C"/>
                <w:sz w:val="18"/>
              </w:rPr>
              <w:t>محیط</w:t>
            </w:r>
          </w:p>
        </w:tc>
        <w:tc>
          <w:tcPr>
            <w:tcW w:type="dxa" w:w="4320"/>
            <w:shd w:fill="F5F0E8" w:val="clear"/>
          </w:tcPr>
          <w:p>
            <w:pPr>
              <w:jc w:val="center"/>
            </w:pPr>
            <w:r/>
            <w:r>
              <w:rPr>
                <w:rFonts w:ascii="Vazirmatn" w:hAnsi="Vazirmatn"/>
                <w:color w:val="2C2C2C"/>
                <w:sz w:val="18"/>
              </w:rPr>
              <w:t>sandbox.ampet.ir و api.ampet.ir (کلید جدا)</w:t>
            </w:r>
          </w:p>
        </w:tc>
      </w:tr>
      <w:tr>
        <w:tc>
          <w:tcPr>
            <w:tcW w:type="dxa" w:w="4320"/>
          </w:tcPr>
          <w:p>
            <w:pPr>
              <w:jc w:val="center"/>
            </w:pPr>
            <w:r/>
            <w:r>
              <w:rPr>
                <w:rFonts w:ascii="Vazirmatn" w:hAnsi="Vazirmatn"/>
                <w:color w:val="2C2C2C"/>
                <w:sz w:val="18"/>
              </w:rPr>
              <w:t>زبان پاسخ</w:t>
            </w:r>
          </w:p>
        </w:tc>
        <w:tc>
          <w:tcPr>
            <w:tcW w:type="dxa" w:w="4320"/>
          </w:tcPr>
          <w:p>
            <w:pPr>
              <w:jc w:val="center"/>
            </w:pPr>
            <w:r/>
            <w:r>
              <w:rPr>
                <w:rFonts w:ascii="Vazirmatn" w:hAnsi="Vazirmatn"/>
                <w:color w:val="2C2C2C"/>
                <w:sz w:val="18"/>
              </w:rPr>
              <w:t>Accept-Language: fa-IR (پیش‌فرض) / en-US</w:t>
            </w:r>
          </w:p>
        </w:tc>
      </w:tr>
      <w:tr>
        <w:tc>
          <w:tcPr>
            <w:tcW w:type="dxa" w:w="4320"/>
            <w:shd w:fill="F5F0E8" w:val="clear"/>
          </w:tcPr>
          <w:p>
            <w:pPr>
              <w:jc w:val="center"/>
            </w:pPr>
            <w:r/>
            <w:r>
              <w:rPr>
                <w:rFonts w:ascii="Vazirmatn" w:hAnsi="Vazirmatn"/>
                <w:color w:val="2C2C2C"/>
                <w:sz w:val="18"/>
              </w:rPr>
              <w:t>حداکثر حجم بدنه</w:t>
            </w:r>
          </w:p>
        </w:tc>
        <w:tc>
          <w:tcPr>
            <w:tcW w:type="dxa" w:w="4320"/>
            <w:shd w:fill="F5F0E8" w:val="clear"/>
          </w:tcPr>
          <w:p>
            <w:pPr>
              <w:jc w:val="center"/>
            </w:pPr>
            <w:r/>
            <w:r>
              <w:rPr>
                <w:rFonts w:ascii="Vazirmatn" w:hAnsi="Vazirmatn"/>
                <w:color w:val="2C2C2C"/>
                <w:sz w:val="18"/>
              </w:rPr>
              <w:t>۵ MB (بارگذاری تصویر تا ۱۰ MB از مسیر آپلود اختصاصی)</w:t>
            </w:r>
          </w:p>
        </w:tc>
      </w:tr>
      <w:tr>
        <w:tc>
          <w:tcPr>
            <w:tcW w:type="dxa" w:w="4320"/>
          </w:tcPr>
          <w:p>
            <w:pPr>
              <w:jc w:val="center"/>
            </w:pPr>
            <w:r/>
            <w:r>
              <w:rPr>
                <w:rFonts w:ascii="Vazirmatn" w:hAnsi="Vazirmatn"/>
                <w:color w:val="2C2C2C"/>
                <w:sz w:val="18"/>
              </w:rPr>
              <w:t>تایم‌زون</w:t>
            </w:r>
          </w:p>
        </w:tc>
        <w:tc>
          <w:tcPr>
            <w:tcW w:type="dxa" w:w="4320"/>
          </w:tcPr>
          <w:p>
            <w:pPr>
              <w:jc w:val="center"/>
            </w:pPr>
            <w:r/>
            <w:r>
              <w:rPr>
                <w:rFonts w:ascii="Vazirmatn" w:hAnsi="Vazirmatn"/>
                <w:color w:val="2C2C2C"/>
                <w:sz w:val="18"/>
              </w:rPr>
              <w:t>همه تاریخ‌ها ISO 8601 با منطقه زمانی تهران</w:t>
            </w:r>
          </w:p>
        </w:tc>
      </w:tr>
    </w:tbl>
    <w:p/>
    <w:p>
      <w:pPr>
        <w:jc w:val="right"/>
      </w:pPr>
      <w:r>
        <w:rPr>
          <w:rFonts w:ascii="Vazirmatn" w:hAnsi="Vazirmatn"/>
          <w:b/>
          <w:color w:val="C9A96E"/>
          <w:sz w:val="28"/>
        </w:rPr>
        <w:t>۲. احراز هویت و نشست</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توکن دسترسی</w:t>
            </w:r>
          </w:p>
        </w:tc>
        <w:tc>
          <w:tcPr>
            <w:tcW w:type="dxa" w:w="4320"/>
            <w:shd w:fill="F5F0E8" w:val="clear"/>
          </w:tcPr>
          <w:p>
            <w:pPr>
              <w:jc w:val="center"/>
            </w:pPr>
            <w:r/>
            <w:r>
              <w:rPr>
                <w:rFonts w:ascii="Vazirmatn" w:hAnsi="Vazirmatn"/>
                <w:color w:val="2C2C2C"/>
                <w:sz w:val="18"/>
              </w:rPr>
              <w:t>JWT (Access Token) با عمر ۱۵ دقیقه</w:t>
            </w:r>
          </w:p>
        </w:tc>
      </w:tr>
      <w:tr>
        <w:tc>
          <w:tcPr>
            <w:tcW w:type="dxa" w:w="4320"/>
          </w:tcPr>
          <w:p>
            <w:pPr>
              <w:jc w:val="center"/>
            </w:pPr>
            <w:r/>
            <w:r>
              <w:rPr>
                <w:rFonts w:ascii="Vazirmatn" w:hAnsi="Vazirmatn"/>
                <w:color w:val="2C2C2C"/>
                <w:sz w:val="18"/>
              </w:rPr>
              <w:t>توکن تازه‌سازی</w:t>
            </w:r>
          </w:p>
        </w:tc>
        <w:tc>
          <w:tcPr>
            <w:tcW w:type="dxa" w:w="4320"/>
          </w:tcPr>
          <w:p>
            <w:pPr>
              <w:jc w:val="center"/>
            </w:pPr>
            <w:r/>
            <w:r>
              <w:rPr>
                <w:rFonts w:ascii="Vazirmatn" w:hAnsi="Vazirmatn"/>
                <w:color w:val="2C2C2C"/>
                <w:sz w:val="18"/>
              </w:rPr>
              <w:t>Refresh Token با عمر ۳۰ روز، چرخشی (rotation)</w:t>
            </w:r>
          </w:p>
        </w:tc>
      </w:tr>
      <w:tr>
        <w:tc>
          <w:tcPr>
            <w:tcW w:type="dxa" w:w="4320"/>
            <w:shd w:fill="F5F0E8" w:val="clear"/>
          </w:tcPr>
          <w:p>
            <w:pPr>
              <w:jc w:val="center"/>
            </w:pPr>
            <w:r/>
            <w:r>
              <w:rPr>
                <w:rFonts w:ascii="Vazirmatn" w:hAnsi="Vazirmatn"/>
                <w:color w:val="2C2C2C"/>
                <w:sz w:val="18"/>
              </w:rPr>
              <w:t>هدر</w:t>
            </w:r>
          </w:p>
        </w:tc>
        <w:tc>
          <w:tcPr>
            <w:tcW w:type="dxa" w:w="4320"/>
            <w:shd w:fill="F5F0E8" w:val="clear"/>
          </w:tcPr>
          <w:p>
            <w:pPr>
              <w:jc w:val="center"/>
            </w:pPr>
            <w:r/>
            <w:r>
              <w:rPr>
                <w:rFonts w:ascii="Vazirmatn" w:hAnsi="Vazirmatn"/>
                <w:color w:val="2C2C2C"/>
                <w:sz w:val="18"/>
              </w:rPr>
              <w:t>Authorization: Bearer &lt;token&gt;</w:t>
            </w:r>
          </w:p>
        </w:tc>
      </w:tr>
      <w:tr>
        <w:tc>
          <w:tcPr>
            <w:tcW w:type="dxa" w:w="4320"/>
          </w:tcPr>
          <w:p>
            <w:pPr>
              <w:jc w:val="center"/>
            </w:pPr>
            <w:r/>
            <w:r>
              <w:rPr>
                <w:rFonts w:ascii="Vazirmatn" w:hAnsi="Vazirmatn"/>
                <w:color w:val="2C2C2C"/>
                <w:sz w:val="18"/>
              </w:rPr>
              <w:t>دستگاه</w:t>
            </w:r>
          </w:p>
        </w:tc>
        <w:tc>
          <w:tcPr>
            <w:tcW w:type="dxa" w:w="4320"/>
          </w:tcPr>
          <w:p>
            <w:pPr>
              <w:jc w:val="center"/>
            </w:pPr>
            <w:r/>
            <w:r>
              <w:rPr>
                <w:rFonts w:ascii="Vazirmatn" w:hAnsi="Vazirmatn"/>
                <w:color w:val="2C2C2C"/>
                <w:sz w:val="18"/>
              </w:rPr>
              <w:t>X-Device-Id (شناسه پایدار) + X-Platform: android/ios/web</w:t>
            </w:r>
          </w:p>
        </w:tc>
      </w:tr>
      <w:tr>
        <w:tc>
          <w:tcPr>
            <w:tcW w:type="dxa" w:w="4320"/>
            <w:shd w:fill="F5F0E8" w:val="clear"/>
          </w:tcPr>
          <w:p>
            <w:pPr>
              <w:jc w:val="center"/>
            </w:pPr>
            <w:r/>
            <w:r>
              <w:rPr>
                <w:rFonts w:ascii="Vazirmatn" w:hAnsi="Vazirmatn"/>
                <w:color w:val="2C2C2C"/>
                <w:sz w:val="18"/>
              </w:rPr>
              <w:t>درخواست</w:t>
            </w:r>
          </w:p>
        </w:tc>
        <w:tc>
          <w:tcPr>
            <w:tcW w:type="dxa" w:w="4320"/>
            <w:shd w:fill="F5F0E8" w:val="clear"/>
          </w:tcPr>
          <w:p>
            <w:pPr>
              <w:jc w:val="center"/>
            </w:pPr>
            <w:r/>
            <w:r>
              <w:rPr>
                <w:rFonts w:ascii="Vazirmatn" w:hAnsi="Vazirmatn"/>
                <w:color w:val="2C2C2C"/>
                <w:sz w:val="18"/>
              </w:rPr>
              <w:t>X-Request-Id (UUID) برای ردیابی در لاگ</w:t>
            </w:r>
          </w:p>
        </w:tc>
      </w:tr>
      <w:tr>
        <w:tc>
          <w:tcPr>
            <w:tcW w:type="dxa" w:w="4320"/>
          </w:tcPr>
          <w:p>
            <w:pPr>
              <w:jc w:val="center"/>
            </w:pPr>
            <w:r/>
            <w:r>
              <w:rPr>
                <w:rFonts w:ascii="Vazirmatn" w:hAnsi="Vazirmatn"/>
                <w:color w:val="2C2C2C"/>
                <w:sz w:val="18"/>
              </w:rPr>
              <w:t>ورود</w:t>
            </w:r>
          </w:p>
        </w:tc>
        <w:tc>
          <w:tcPr>
            <w:tcW w:type="dxa" w:w="4320"/>
          </w:tcPr>
          <w:p>
            <w:pPr>
              <w:jc w:val="center"/>
            </w:pPr>
            <w:r/>
            <w:r>
              <w:rPr>
                <w:rFonts w:ascii="Vazirmatn" w:hAnsi="Vazirmatn"/>
                <w:color w:val="2C2C2C"/>
                <w:sz w:val="18"/>
              </w:rPr>
              <w:t>POST /auth/otp/request سپس POST /auth/otp/verify</w:t>
            </w:r>
          </w:p>
        </w:tc>
      </w:tr>
      <w:tr>
        <w:tc>
          <w:tcPr>
            <w:tcW w:type="dxa" w:w="4320"/>
            <w:shd w:fill="F5F0E8" w:val="clear"/>
          </w:tcPr>
          <w:p>
            <w:pPr>
              <w:jc w:val="center"/>
            </w:pPr>
            <w:r/>
            <w:r>
              <w:rPr>
                <w:rFonts w:ascii="Vazirmatn" w:hAnsi="Vazirmatn"/>
                <w:color w:val="2C2C2C"/>
                <w:sz w:val="18"/>
              </w:rPr>
              <w:t>خروج</w:t>
            </w:r>
          </w:p>
        </w:tc>
        <w:tc>
          <w:tcPr>
            <w:tcW w:type="dxa" w:w="4320"/>
            <w:shd w:fill="F5F0E8" w:val="clear"/>
          </w:tcPr>
          <w:p>
            <w:pPr>
              <w:jc w:val="center"/>
            </w:pPr>
            <w:r/>
            <w:r>
              <w:rPr>
                <w:rFonts w:ascii="Vazirmatn" w:hAnsi="Vazirmatn"/>
                <w:color w:val="2C2C2C"/>
                <w:sz w:val="18"/>
              </w:rPr>
              <w:t>POST /auth/logout → باطل کردن Refresh Token</w:t>
            </w:r>
          </w:p>
        </w:tc>
      </w:tr>
      <w:tr>
        <w:tc>
          <w:tcPr>
            <w:tcW w:type="dxa" w:w="4320"/>
          </w:tcPr>
          <w:p>
            <w:pPr>
              <w:jc w:val="center"/>
            </w:pPr>
            <w:r/>
            <w:r>
              <w:rPr>
                <w:rFonts w:ascii="Vazirmatn" w:hAnsi="Vazirmatn"/>
                <w:color w:val="2C2C2C"/>
                <w:sz w:val="18"/>
              </w:rPr>
              <w:t>توکن ادمین</w:t>
            </w:r>
          </w:p>
        </w:tc>
        <w:tc>
          <w:tcPr>
            <w:tcW w:type="dxa" w:w="4320"/>
          </w:tcPr>
          <w:p>
            <w:pPr>
              <w:jc w:val="center"/>
            </w:pPr>
            <w:r/>
            <w:r>
              <w:rPr>
                <w:rFonts w:ascii="Vazirmatn" w:hAnsi="Vazirmatn"/>
                <w:color w:val="2C2C2C"/>
                <w:sz w:val="18"/>
              </w:rPr>
              <w:t>نشست جدید + 2FA اجباری + عمر ۱۰ دقیقه</w:t>
            </w:r>
          </w:p>
        </w:tc>
      </w:tr>
      <w:tr>
        <w:tc>
          <w:tcPr>
            <w:tcW w:type="dxa" w:w="4320"/>
            <w:shd w:fill="F5F0E8" w:val="clear"/>
          </w:tcPr>
          <w:p>
            <w:pPr>
              <w:jc w:val="center"/>
            </w:pPr>
            <w:r/>
            <w:r>
              <w:rPr>
                <w:rFonts w:ascii="Vazirmatn" w:hAnsi="Vazirmatn"/>
                <w:color w:val="2C2C2C"/>
                <w:sz w:val="18"/>
              </w:rPr>
              <w:t>لینک تحویل پیک</w:t>
            </w:r>
          </w:p>
        </w:tc>
        <w:tc>
          <w:tcPr>
            <w:tcW w:type="dxa" w:w="4320"/>
            <w:shd w:fill="F5F0E8" w:val="clear"/>
          </w:tcPr>
          <w:p>
            <w:pPr>
              <w:jc w:val="center"/>
            </w:pPr>
            <w:r/>
            <w:r>
              <w:rPr>
                <w:rFonts w:ascii="Vazirmatn" w:hAnsi="Vazirmatn"/>
                <w:color w:val="2C2C2C"/>
                <w:sz w:val="18"/>
              </w:rPr>
              <w:t>توکن تک‌مصرف ۲۴ ساعته، خارج از چرخه JWT</w:t>
            </w:r>
          </w:p>
        </w:tc>
      </w:tr>
    </w:tbl>
    <w:p/>
    <w:p>
      <w:pPr>
        <w:jc w:val="right"/>
      </w:pPr>
      <w:r>
        <w:rPr>
          <w:rFonts w:ascii="Vazirmatn" w:hAnsi="Vazirmatn"/>
          <w:b/>
          <w:color w:val="C9A96E"/>
          <w:sz w:val="28"/>
        </w:rPr>
        <w:t>۳. ساختار پاسخ استاندارد</w:t>
      </w:r>
    </w:p>
    <w:p/>
    <w:p>
      <w:pPr>
        <w:spacing w:after="0"/>
        <w:jc w:val="left"/>
      </w:pPr>
      <w:r>
        <w:rPr>
          <w:rFonts w:ascii="Consolas" w:hAnsi="Consolas"/>
          <w:sz w:val="18"/>
        </w:rPr>
        <w:t>{ "success": true, "data": { },</w:t>
      </w:r>
    </w:p>
    <w:p>
      <w:pPr>
        <w:spacing w:after="0"/>
        <w:jc w:val="left"/>
      </w:pPr>
      <w:r>
        <w:rPr>
          <w:rFonts w:ascii="Consolas" w:hAnsi="Consolas"/>
          <w:sz w:val="18"/>
        </w:rPr>
        <w:t xml:space="preserve">  "meta": { "page": 1, "per_page": 20, "next_cursor": "abc", "total": 134 },</w:t>
      </w:r>
    </w:p>
    <w:p>
      <w:pPr>
        <w:spacing w:after="0"/>
        <w:jc w:val="left"/>
      </w:pPr>
      <w:r>
        <w:rPr>
          <w:rFonts w:ascii="Consolas" w:hAnsi="Consolas"/>
          <w:sz w:val="18"/>
        </w:rPr>
        <w:t xml:space="preserve">  "error": null }</w:t>
      </w:r>
    </w:p>
    <w:p>
      <w:pPr>
        <w:spacing w:after="0"/>
        <w:jc w:val="left"/>
      </w:pPr>
      <w:r>
        <w:rPr>
          <w:rFonts w:ascii="Consolas" w:hAnsi="Consolas"/>
          <w:sz w:val="18"/>
        </w:rPr>
        <w:t xml:space="preserve"> </w:t>
      </w:r>
    </w:p>
    <w:p>
      <w:pPr>
        <w:spacing w:after="0"/>
        <w:jc w:val="left"/>
      </w:pPr>
      <w:r>
        <w:rPr>
          <w:rFonts w:ascii="Consolas" w:hAnsi="Consolas"/>
          <w:sz w:val="18"/>
        </w:rPr>
        <w:t>{ "success": false, "data": null,</w:t>
      </w:r>
    </w:p>
    <w:p>
      <w:pPr>
        <w:spacing w:after="0"/>
        <w:jc w:val="left"/>
      </w:pPr>
      <w:r>
        <w:rPr>
          <w:rFonts w:ascii="Consolas" w:hAnsi="Consolas"/>
          <w:sz w:val="18"/>
        </w:rPr>
        <w:t xml:space="preserve">  "error": { "code": "STOCK_UNAVAILABLE",</w:t>
      </w:r>
    </w:p>
    <w:p>
      <w:pPr>
        <w:spacing w:after="0"/>
        <w:jc w:val="left"/>
      </w:pPr>
      <w:r>
        <w:rPr>
          <w:rFonts w:ascii="Consolas" w:hAnsi="Consolas"/>
          <w:sz w:val="18"/>
        </w:rPr>
        <w:t xml:space="preserve">             "message": "موجودی این کالا به پایان رسیده است",</w:t>
      </w:r>
    </w:p>
    <w:p>
      <w:pPr>
        <w:spacing w:after="0"/>
        <w:jc w:val="left"/>
      </w:pPr>
      <w:r>
        <w:rPr>
          <w:rFonts w:ascii="Consolas" w:hAnsi="Consolas"/>
          <w:sz w:val="18"/>
        </w:rPr>
        <w:t xml:space="preserve">             "details": [ { "field": "items[0].qty", "reason": "out_of_stock" } ],</w:t>
      </w:r>
    </w:p>
    <w:p>
      <w:pPr>
        <w:spacing w:after="0"/>
        <w:jc w:val="left"/>
      </w:pPr>
      <w:r>
        <w:rPr>
          <w:rFonts w:ascii="Consolas" w:hAnsi="Consolas"/>
          <w:sz w:val="18"/>
        </w:rPr>
        <w:t xml:space="preserve">             "request_id": "8f3a..." } }</w:t>
      </w:r>
    </w:p>
    <w:p/>
    <w:p>
      <w:pPr>
        <w:jc w:val="right"/>
      </w:pPr>
      <w:r>
        <w:rPr>
          <w:rFonts w:ascii="Vazirmatn" w:hAnsi="Vazirmatn"/>
          <w:b/>
          <w:color w:val="C9A96E"/>
          <w:sz w:val="28"/>
        </w:rPr>
        <w:t>۴. کدهای HTTP و کدهای منطقی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HTTP</w:t>
            </w:r>
          </w:p>
        </w:tc>
        <w:tc>
          <w:tcPr>
            <w:tcW w:type="dxa" w:w="2880"/>
            <w:shd w:fill="1B2A4A" w:val="clear"/>
          </w:tcPr>
          <w:p>
            <w:pPr>
              <w:jc w:val="center"/>
            </w:pPr>
            <w:r/>
            <w:r>
              <w:rPr>
                <w:rFonts w:ascii="Vazirmatn" w:hAnsi="Vazirmatn"/>
                <w:b/>
                <w:color w:val="FFFFFF"/>
                <w:sz w:val="20"/>
              </w:rPr>
              <w:t>معنی</w:t>
            </w:r>
          </w:p>
        </w:tc>
        <w:tc>
          <w:tcPr>
            <w:tcW w:type="dxa" w:w="2880"/>
            <w:shd w:fill="1B2A4A" w:val="clear"/>
          </w:tcPr>
          <w:p>
            <w:pPr>
              <w:jc w:val="center"/>
            </w:pPr>
            <w:r/>
            <w:r>
              <w:rPr>
                <w:rFonts w:ascii="Vazirmatn" w:hAnsi="Vazirmatn"/>
                <w:b/>
                <w:color w:val="FFFFFF"/>
                <w:sz w:val="20"/>
              </w:rPr>
              <w:t>نمونه کد منطقی</w:t>
            </w:r>
          </w:p>
        </w:tc>
      </w:tr>
      <w:tr>
        <w:tc>
          <w:tcPr>
            <w:tcW w:type="dxa" w:w="2880"/>
            <w:shd w:fill="F5F0E8" w:val="clear"/>
          </w:tcPr>
          <w:p>
            <w:pPr>
              <w:jc w:val="center"/>
            </w:pPr>
            <w:r/>
            <w:r>
              <w:rPr>
                <w:rFonts w:ascii="Vazirmatn" w:hAnsi="Vazirmatn"/>
                <w:color w:val="2C2C2C"/>
                <w:sz w:val="18"/>
              </w:rPr>
              <w:t>200</w:t>
            </w:r>
          </w:p>
        </w:tc>
        <w:tc>
          <w:tcPr>
            <w:tcW w:type="dxa" w:w="2880"/>
            <w:shd w:fill="F5F0E8" w:val="clear"/>
          </w:tcPr>
          <w:p>
            <w:pPr>
              <w:jc w:val="center"/>
            </w:pPr>
            <w:r/>
            <w:r>
              <w:rPr>
                <w:rFonts w:ascii="Vazirmatn" w:hAnsi="Vazirmatn"/>
                <w:color w:val="2C2C2C"/>
                <w:sz w:val="18"/>
              </w:rPr>
              <w:t>موفق</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201</w:t>
            </w:r>
          </w:p>
        </w:tc>
        <w:tc>
          <w:tcPr>
            <w:tcW w:type="dxa" w:w="2880"/>
          </w:tcPr>
          <w:p>
            <w:pPr>
              <w:jc w:val="center"/>
            </w:pPr>
            <w:r/>
            <w:r>
              <w:rPr>
                <w:rFonts w:ascii="Vazirmatn" w:hAnsi="Vazirmatn"/>
                <w:color w:val="2C2C2C"/>
                <w:sz w:val="18"/>
              </w:rPr>
              <w:t>ایجاد شد</w:t>
            </w:r>
          </w:p>
        </w:tc>
        <w:tc>
          <w:tcPr>
            <w:tcW w:type="dxa" w:w="2880"/>
          </w:tcPr>
          <w:p>
            <w:pPr>
              <w:jc w:val="center"/>
            </w:pPr>
            <w:r/>
            <w:r>
              <w:rPr>
                <w:rFonts w:ascii="Vazirmatn" w:hAnsi="Vazirmatn"/>
                <w:color w:val="2C2C2C"/>
                <w:sz w:val="18"/>
              </w:rPr>
              <w:t>CREATED</w:t>
            </w:r>
          </w:p>
        </w:tc>
      </w:tr>
      <w:tr>
        <w:tc>
          <w:tcPr>
            <w:tcW w:type="dxa" w:w="2880"/>
            <w:shd w:fill="F5F0E8" w:val="clear"/>
          </w:tcPr>
          <w:p>
            <w:pPr>
              <w:jc w:val="center"/>
            </w:pPr>
            <w:r/>
            <w:r>
              <w:rPr>
                <w:rFonts w:ascii="Vazirmatn" w:hAnsi="Vazirmatn"/>
                <w:color w:val="2C2C2C"/>
                <w:sz w:val="18"/>
              </w:rPr>
              <w:t>400</w:t>
            </w:r>
          </w:p>
        </w:tc>
        <w:tc>
          <w:tcPr>
            <w:tcW w:type="dxa" w:w="2880"/>
            <w:shd w:fill="F5F0E8" w:val="clear"/>
          </w:tcPr>
          <w:p>
            <w:pPr>
              <w:jc w:val="center"/>
            </w:pPr>
            <w:r/>
            <w:r>
              <w:rPr>
                <w:rFonts w:ascii="Vazirmatn" w:hAnsi="Vazirmatn"/>
                <w:color w:val="2C2C2C"/>
                <w:sz w:val="18"/>
              </w:rPr>
              <w:t>بدنه نامعتبر</w:t>
            </w:r>
          </w:p>
        </w:tc>
        <w:tc>
          <w:tcPr>
            <w:tcW w:type="dxa" w:w="2880"/>
            <w:shd w:fill="F5F0E8" w:val="clear"/>
          </w:tcPr>
          <w:p>
            <w:pPr>
              <w:jc w:val="center"/>
            </w:pPr>
            <w:r/>
            <w:r>
              <w:rPr>
                <w:rFonts w:ascii="Vazirmatn" w:hAnsi="Vazirmatn"/>
                <w:color w:val="2C2C2C"/>
                <w:sz w:val="18"/>
              </w:rPr>
              <w:t>VALIDATION_ERROR</w:t>
            </w:r>
          </w:p>
        </w:tc>
      </w:tr>
      <w:tr>
        <w:tc>
          <w:tcPr>
            <w:tcW w:type="dxa" w:w="2880"/>
          </w:tcPr>
          <w:p>
            <w:pPr>
              <w:jc w:val="center"/>
            </w:pPr>
            <w:r/>
            <w:r>
              <w:rPr>
                <w:rFonts w:ascii="Vazirmatn" w:hAnsi="Vazirmatn"/>
                <w:color w:val="2C2C2C"/>
                <w:sz w:val="18"/>
              </w:rPr>
              <w:t>401</w:t>
            </w:r>
          </w:p>
        </w:tc>
        <w:tc>
          <w:tcPr>
            <w:tcW w:type="dxa" w:w="2880"/>
          </w:tcPr>
          <w:p>
            <w:pPr>
              <w:jc w:val="center"/>
            </w:pPr>
            <w:r/>
            <w:r>
              <w:rPr>
                <w:rFonts w:ascii="Vazirmatn" w:hAnsi="Vazirmatn"/>
                <w:color w:val="2C2C2C"/>
                <w:sz w:val="18"/>
              </w:rPr>
              <w:t>بدون توکن / منقضی</w:t>
            </w:r>
          </w:p>
        </w:tc>
        <w:tc>
          <w:tcPr>
            <w:tcW w:type="dxa" w:w="2880"/>
          </w:tcPr>
          <w:p>
            <w:pPr>
              <w:jc w:val="center"/>
            </w:pPr>
            <w:r/>
            <w:r>
              <w:rPr>
                <w:rFonts w:ascii="Vazirmatn" w:hAnsi="Vazirmatn"/>
                <w:color w:val="2C2C2C"/>
                <w:sz w:val="18"/>
              </w:rPr>
              <w:t>TOKEN_EXPIRED</w:t>
            </w:r>
          </w:p>
        </w:tc>
      </w:tr>
      <w:tr>
        <w:tc>
          <w:tcPr>
            <w:tcW w:type="dxa" w:w="2880"/>
            <w:shd w:fill="F5F0E8" w:val="clear"/>
          </w:tcPr>
          <w:p>
            <w:pPr>
              <w:jc w:val="center"/>
            </w:pPr>
            <w:r/>
            <w:r>
              <w:rPr>
                <w:rFonts w:ascii="Vazirmatn" w:hAnsi="Vazirmatn"/>
                <w:color w:val="2C2C2C"/>
                <w:sz w:val="18"/>
              </w:rPr>
              <w:t>403</w:t>
            </w:r>
          </w:p>
        </w:tc>
        <w:tc>
          <w:tcPr>
            <w:tcW w:type="dxa" w:w="2880"/>
            <w:shd w:fill="F5F0E8" w:val="clear"/>
          </w:tcPr>
          <w:p>
            <w:pPr>
              <w:jc w:val="center"/>
            </w:pPr>
            <w:r/>
            <w:r>
              <w:rPr>
                <w:rFonts w:ascii="Vazirmatn" w:hAnsi="Vazirmatn"/>
                <w:color w:val="2C2C2C"/>
                <w:sz w:val="18"/>
              </w:rPr>
              <w:t>مجوز ندارد</w:t>
            </w:r>
          </w:p>
        </w:tc>
        <w:tc>
          <w:tcPr>
            <w:tcW w:type="dxa" w:w="2880"/>
            <w:shd w:fill="F5F0E8" w:val="clear"/>
          </w:tcPr>
          <w:p>
            <w:pPr>
              <w:jc w:val="center"/>
            </w:pPr>
            <w:r/>
            <w:r>
              <w:rPr>
                <w:rFonts w:ascii="Vazirmatn" w:hAnsi="Vazirmatn"/>
                <w:color w:val="2C2C2C"/>
                <w:sz w:val="18"/>
              </w:rPr>
              <w:t>FORBIDDEN_ROLE</w:t>
            </w:r>
          </w:p>
        </w:tc>
      </w:tr>
      <w:tr>
        <w:tc>
          <w:tcPr>
            <w:tcW w:type="dxa" w:w="2880"/>
          </w:tcPr>
          <w:p>
            <w:pPr>
              <w:jc w:val="center"/>
            </w:pPr>
            <w:r/>
            <w:r>
              <w:rPr>
                <w:rFonts w:ascii="Vazirmatn" w:hAnsi="Vazirmatn"/>
                <w:color w:val="2C2C2C"/>
                <w:sz w:val="18"/>
              </w:rPr>
              <w:t>404</w:t>
            </w:r>
          </w:p>
        </w:tc>
        <w:tc>
          <w:tcPr>
            <w:tcW w:type="dxa" w:w="2880"/>
          </w:tcPr>
          <w:p>
            <w:pPr>
              <w:jc w:val="center"/>
            </w:pPr>
            <w:r/>
            <w:r>
              <w:rPr>
                <w:rFonts w:ascii="Vazirmatn" w:hAnsi="Vazirmatn"/>
                <w:color w:val="2C2C2C"/>
                <w:sz w:val="18"/>
              </w:rPr>
              <w:t>پیدا نشد</w:t>
            </w:r>
          </w:p>
        </w:tc>
        <w:tc>
          <w:tcPr>
            <w:tcW w:type="dxa" w:w="2880"/>
          </w:tcPr>
          <w:p>
            <w:pPr>
              <w:jc w:val="center"/>
            </w:pPr>
            <w:r/>
            <w:r>
              <w:rPr>
                <w:rFonts w:ascii="Vazirmatn" w:hAnsi="Vazirmatn"/>
                <w:color w:val="2C2C2C"/>
                <w:sz w:val="18"/>
              </w:rPr>
              <w:t>NOT_FOUND</w:t>
            </w:r>
          </w:p>
        </w:tc>
      </w:tr>
      <w:tr>
        <w:tc>
          <w:tcPr>
            <w:tcW w:type="dxa" w:w="2880"/>
            <w:shd w:fill="F5F0E8" w:val="clear"/>
          </w:tcPr>
          <w:p>
            <w:pPr>
              <w:jc w:val="center"/>
            </w:pPr>
            <w:r/>
            <w:r>
              <w:rPr>
                <w:rFonts w:ascii="Vazirmatn" w:hAnsi="Vazirmatn"/>
                <w:color w:val="2C2C2C"/>
                <w:sz w:val="18"/>
              </w:rPr>
              <w:t>409</w:t>
            </w:r>
          </w:p>
        </w:tc>
        <w:tc>
          <w:tcPr>
            <w:tcW w:type="dxa" w:w="2880"/>
            <w:shd w:fill="F5F0E8" w:val="clear"/>
          </w:tcPr>
          <w:p>
            <w:pPr>
              <w:jc w:val="center"/>
            </w:pPr>
            <w:r/>
            <w:r>
              <w:rPr>
                <w:rFonts w:ascii="Vazirmatn" w:hAnsi="Vazirmatn"/>
                <w:color w:val="2C2C2C"/>
                <w:sz w:val="18"/>
              </w:rPr>
              <w:t>تداخل (منابع همزمان)</w:t>
            </w:r>
          </w:p>
        </w:tc>
        <w:tc>
          <w:tcPr>
            <w:tcW w:type="dxa" w:w="2880"/>
            <w:shd w:fill="F5F0E8" w:val="clear"/>
          </w:tcPr>
          <w:p>
            <w:pPr>
              <w:jc w:val="center"/>
            </w:pPr>
            <w:r/>
            <w:r>
              <w:rPr>
                <w:rFonts w:ascii="Vazirmatn" w:hAnsi="Vazirmatn"/>
                <w:color w:val="2C2C2C"/>
                <w:sz w:val="18"/>
              </w:rPr>
              <w:t>HOLD_EXPIRED، ORDER_STATE_CONFLICT</w:t>
            </w:r>
          </w:p>
        </w:tc>
      </w:tr>
      <w:tr>
        <w:tc>
          <w:tcPr>
            <w:tcW w:type="dxa" w:w="2880"/>
          </w:tcPr>
          <w:p>
            <w:pPr>
              <w:jc w:val="center"/>
            </w:pPr>
            <w:r/>
            <w:r>
              <w:rPr>
                <w:rFonts w:ascii="Vazirmatn" w:hAnsi="Vazirmatn"/>
                <w:color w:val="2C2C2C"/>
                <w:sz w:val="18"/>
              </w:rPr>
              <w:t>422</w:t>
            </w:r>
          </w:p>
        </w:tc>
        <w:tc>
          <w:tcPr>
            <w:tcW w:type="dxa" w:w="2880"/>
          </w:tcPr>
          <w:p>
            <w:pPr>
              <w:jc w:val="center"/>
            </w:pPr>
            <w:r/>
            <w:r>
              <w:rPr>
                <w:rFonts w:ascii="Vazirmatn" w:hAnsi="Vazirmatn"/>
                <w:color w:val="2C2C2C"/>
                <w:sz w:val="18"/>
              </w:rPr>
              <w:t>منطقی/پیش‌شرط</w:t>
            </w:r>
          </w:p>
        </w:tc>
        <w:tc>
          <w:tcPr>
            <w:tcW w:type="dxa" w:w="2880"/>
          </w:tcPr>
          <w:p>
            <w:pPr>
              <w:jc w:val="center"/>
            </w:pPr>
            <w:r/>
            <w:r>
              <w:rPr>
                <w:rFonts w:ascii="Vazirmatn" w:hAnsi="Vazirmatn"/>
                <w:color w:val="2C2C2C"/>
                <w:sz w:val="18"/>
              </w:rPr>
              <w:t>STOCK_UNAVAILABLE، CANCEL_NOT_ALLOWED، RETURN_WINDOW_CLOSED</w:t>
            </w:r>
          </w:p>
        </w:tc>
      </w:tr>
      <w:tr>
        <w:tc>
          <w:tcPr>
            <w:tcW w:type="dxa" w:w="2880"/>
            <w:shd w:fill="F5F0E8" w:val="clear"/>
          </w:tcPr>
          <w:p>
            <w:pPr>
              <w:jc w:val="center"/>
            </w:pPr>
            <w:r/>
            <w:r>
              <w:rPr>
                <w:rFonts w:ascii="Vazirmatn" w:hAnsi="Vazirmatn"/>
                <w:color w:val="2C2C2C"/>
                <w:sz w:val="18"/>
              </w:rPr>
              <w:t>429</w:t>
            </w:r>
          </w:p>
        </w:tc>
        <w:tc>
          <w:tcPr>
            <w:tcW w:type="dxa" w:w="2880"/>
            <w:shd w:fill="F5F0E8" w:val="clear"/>
          </w:tcPr>
          <w:p>
            <w:pPr>
              <w:jc w:val="center"/>
            </w:pPr>
            <w:r/>
            <w:r>
              <w:rPr>
                <w:rFonts w:ascii="Vazirmatn" w:hAnsi="Vazirmatn"/>
                <w:color w:val="2C2C2C"/>
                <w:sz w:val="18"/>
              </w:rPr>
              <w:t>محدودیت نرخ</w:t>
            </w:r>
          </w:p>
        </w:tc>
        <w:tc>
          <w:tcPr>
            <w:tcW w:type="dxa" w:w="2880"/>
            <w:shd w:fill="F5F0E8" w:val="clear"/>
          </w:tcPr>
          <w:p>
            <w:pPr>
              <w:jc w:val="center"/>
            </w:pPr>
            <w:r/>
            <w:r>
              <w:rPr>
                <w:rFonts w:ascii="Vazirmatn" w:hAnsi="Vazirmatn"/>
                <w:color w:val="2C2C2C"/>
                <w:sz w:val="18"/>
              </w:rPr>
              <w:t>RATE_LIMIT_EXCEEDED</w:t>
            </w:r>
          </w:p>
        </w:tc>
      </w:tr>
      <w:tr>
        <w:tc>
          <w:tcPr>
            <w:tcW w:type="dxa" w:w="2880"/>
          </w:tcPr>
          <w:p>
            <w:pPr>
              <w:jc w:val="center"/>
            </w:pPr>
            <w:r/>
            <w:r>
              <w:rPr>
                <w:rFonts w:ascii="Vazirmatn" w:hAnsi="Vazirmatn"/>
                <w:color w:val="2C2C2C"/>
                <w:sz w:val="18"/>
              </w:rPr>
              <w:t>500</w:t>
            </w:r>
          </w:p>
        </w:tc>
        <w:tc>
          <w:tcPr>
            <w:tcW w:type="dxa" w:w="2880"/>
          </w:tcPr>
          <w:p>
            <w:pPr>
              <w:jc w:val="center"/>
            </w:pPr>
            <w:r/>
            <w:r>
              <w:rPr>
                <w:rFonts w:ascii="Vazirmatn" w:hAnsi="Vazirmatn"/>
                <w:color w:val="2C2C2C"/>
                <w:sz w:val="18"/>
              </w:rPr>
              <w:t>خطای داخلی</w:t>
            </w:r>
          </w:p>
        </w:tc>
        <w:tc>
          <w:tcPr>
            <w:tcW w:type="dxa" w:w="2880"/>
          </w:tcPr>
          <w:p>
            <w:pPr>
              <w:jc w:val="center"/>
            </w:pPr>
            <w:r/>
            <w:r>
              <w:rPr>
                <w:rFonts w:ascii="Vazirmatn" w:hAnsi="Vazirmatn"/>
                <w:color w:val="2C2C2C"/>
                <w:sz w:val="18"/>
              </w:rPr>
              <w:t>INTERNAL_ERROR</w:t>
            </w:r>
          </w:p>
        </w:tc>
      </w:tr>
      <w:tr>
        <w:tc>
          <w:tcPr>
            <w:tcW w:type="dxa" w:w="2880"/>
            <w:shd w:fill="F5F0E8" w:val="clear"/>
          </w:tcPr>
          <w:p>
            <w:pPr>
              <w:jc w:val="center"/>
            </w:pPr>
            <w:r/>
            <w:r>
              <w:rPr>
                <w:rFonts w:ascii="Vazirmatn" w:hAnsi="Vazirmatn"/>
                <w:color w:val="2C2C2C"/>
                <w:sz w:val="18"/>
              </w:rPr>
              <w:t>502/503</w:t>
            </w:r>
          </w:p>
        </w:tc>
        <w:tc>
          <w:tcPr>
            <w:tcW w:type="dxa" w:w="2880"/>
            <w:shd w:fill="F5F0E8" w:val="clear"/>
          </w:tcPr>
          <w:p>
            <w:pPr>
              <w:jc w:val="center"/>
            </w:pPr>
            <w:r/>
            <w:r>
              <w:rPr>
                <w:rFonts w:ascii="Vazirmatn" w:hAnsi="Vazirmatn"/>
                <w:color w:val="2C2C2C"/>
                <w:sz w:val="18"/>
              </w:rPr>
              <w:t>خطای درگاه/سرویس خارجی</w:t>
            </w:r>
          </w:p>
        </w:tc>
        <w:tc>
          <w:tcPr>
            <w:tcW w:type="dxa" w:w="2880"/>
            <w:shd w:fill="F5F0E8" w:val="clear"/>
          </w:tcPr>
          <w:p>
            <w:pPr>
              <w:jc w:val="center"/>
            </w:pPr>
            <w:r/>
            <w:r>
              <w:rPr>
                <w:rFonts w:ascii="Vazirmatn" w:hAnsi="Vazirmatn"/>
                <w:color w:val="2C2C2C"/>
                <w:sz w:val="18"/>
              </w:rPr>
              <w:t>PAYMENT_GATEWAY_FAILED</w:t>
            </w:r>
          </w:p>
        </w:tc>
      </w:tr>
    </w:tbl>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کد منطقی</w:t>
            </w:r>
          </w:p>
        </w:tc>
        <w:tc>
          <w:tcPr>
            <w:tcW w:type="dxa" w:w="4320"/>
            <w:shd w:fill="1B2A4A" w:val="clear"/>
          </w:tcPr>
          <w:p>
            <w:pPr>
              <w:jc w:val="center"/>
            </w:pPr>
            <w:r/>
            <w:r>
              <w:rPr>
                <w:rFonts w:ascii="Vazirmatn" w:hAnsi="Vazirmatn"/>
                <w:b/>
                <w:color w:val="FFFFFF"/>
                <w:sz w:val="20"/>
              </w:rPr>
              <w:t>معنی</w:t>
            </w:r>
          </w:p>
        </w:tc>
      </w:tr>
      <w:tr>
        <w:tc>
          <w:tcPr>
            <w:tcW w:type="dxa" w:w="4320"/>
            <w:shd w:fill="F5F0E8" w:val="clear"/>
          </w:tcPr>
          <w:p>
            <w:pPr>
              <w:jc w:val="center"/>
            </w:pPr>
            <w:r/>
            <w:r>
              <w:rPr>
                <w:rFonts w:ascii="Vazirmatn" w:hAnsi="Vazirmatn"/>
                <w:color w:val="2C2C2C"/>
                <w:sz w:val="18"/>
              </w:rPr>
              <w:t>OTP_INVALID / OTP_EXPIRED / OTP_TRIES_EXCEEDED</w:t>
            </w:r>
          </w:p>
        </w:tc>
        <w:tc>
          <w:tcPr>
            <w:tcW w:type="dxa" w:w="4320"/>
            <w:shd w:fill="F5F0E8" w:val="clear"/>
          </w:tcPr>
          <w:p>
            <w:pPr>
              <w:jc w:val="center"/>
            </w:pPr>
            <w:r/>
            <w:r>
              <w:rPr>
                <w:rFonts w:ascii="Vazirmatn" w:hAnsi="Vazirmatn"/>
                <w:color w:val="2C2C2C"/>
                <w:sz w:val="18"/>
              </w:rPr>
              <w:t>خطا/انقضای/اوج تلاش کد OTP</w:t>
            </w:r>
          </w:p>
        </w:tc>
      </w:tr>
      <w:tr>
        <w:tc>
          <w:tcPr>
            <w:tcW w:type="dxa" w:w="4320"/>
          </w:tcPr>
          <w:p>
            <w:pPr>
              <w:jc w:val="center"/>
            </w:pPr>
            <w:r/>
            <w:r>
              <w:rPr>
                <w:rFonts w:ascii="Vazirmatn" w:hAnsi="Vazirmatn"/>
                <w:color w:val="2C2C2C"/>
                <w:sz w:val="18"/>
              </w:rPr>
              <w:t>STOCK_UNAVAILABLE / HOLD_EXPIRED</w:t>
            </w:r>
          </w:p>
        </w:tc>
        <w:tc>
          <w:tcPr>
            <w:tcW w:type="dxa" w:w="4320"/>
          </w:tcPr>
          <w:p>
            <w:pPr>
              <w:jc w:val="center"/>
            </w:pPr>
            <w:r/>
            <w:r>
              <w:rPr>
                <w:rFonts w:ascii="Vazirmatn" w:hAnsi="Vazirmatn"/>
                <w:color w:val="2C2C2C"/>
                <w:sz w:val="18"/>
              </w:rPr>
              <w:t>نبود موجودی / انقضای رزرو سبد</w:t>
            </w:r>
          </w:p>
        </w:tc>
      </w:tr>
      <w:tr>
        <w:tc>
          <w:tcPr>
            <w:tcW w:type="dxa" w:w="4320"/>
            <w:shd w:fill="F5F0E8" w:val="clear"/>
          </w:tcPr>
          <w:p>
            <w:pPr>
              <w:jc w:val="center"/>
            </w:pPr>
            <w:r/>
            <w:r>
              <w:rPr>
                <w:rFonts w:ascii="Vazirmatn" w:hAnsi="Vazirmatn"/>
                <w:color w:val="2C2C2C"/>
                <w:sz w:val="18"/>
              </w:rPr>
              <w:t>PAYMENT_GATEWAY_FAILED / REFUND_PENDING</w:t>
            </w:r>
          </w:p>
        </w:tc>
        <w:tc>
          <w:tcPr>
            <w:tcW w:type="dxa" w:w="4320"/>
            <w:shd w:fill="F5F0E8" w:val="clear"/>
          </w:tcPr>
          <w:p>
            <w:pPr>
              <w:jc w:val="center"/>
            </w:pPr>
            <w:r/>
            <w:r>
              <w:rPr>
                <w:rFonts w:ascii="Vazirmatn" w:hAnsi="Vazirmatn"/>
                <w:color w:val="2C2C2C"/>
                <w:sz w:val="18"/>
              </w:rPr>
              <w:t>خطای درگاه / بازگشت در صف</w:t>
            </w:r>
          </w:p>
        </w:tc>
      </w:tr>
      <w:tr>
        <w:tc>
          <w:tcPr>
            <w:tcW w:type="dxa" w:w="4320"/>
          </w:tcPr>
          <w:p>
            <w:pPr>
              <w:jc w:val="center"/>
            </w:pPr>
            <w:r/>
            <w:r>
              <w:rPr>
                <w:rFonts w:ascii="Vazirmatn" w:hAnsi="Vazirmatn"/>
                <w:color w:val="2C2C2C"/>
                <w:sz w:val="18"/>
              </w:rPr>
              <w:t>WALLET_INSUFFICIENT</w:t>
            </w:r>
          </w:p>
        </w:tc>
        <w:tc>
          <w:tcPr>
            <w:tcW w:type="dxa" w:w="4320"/>
          </w:tcPr>
          <w:p>
            <w:pPr>
              <w:jc w:val="center"/>
            </w:pPr>
            <w:r/>
            <w:r>
              <w:rPr>
                <w:rFonts w:ascii="Vazirmatn" w:hAnsi="Vazirmatn"/>
                <w:color w:val="2C2C2C"/>
                <w:sz w:val="18"/>
              </w:rPr>
              <w:t>کیف پول کافی نیست</w:t>
            </w:r>
          </w:p>
        </w:tc>
      </w:tr>
      <w:tr>
        <w:tc>
          <w:tcPr>
            <w:tcW w:type="dxa" w:w="4320"/>
            <w:shd w:fill="F5F0E8" w:val="clear"/>
          </w:tcPr>
          <w:p>
            <w:pPr>
              <w:jc w:val="center"/>
            </w:pPr>
            <w:r/>
            <w:r>
              <w:rPr>
                <w:rFonts w:ascii="Vazirmatn" w:hAnsi="Vazirmatn"/>
                <w:color w:val="2C2C2C"/>
                <w:sz w:val="18"/>
              </w:rPr>
              <w:t>CANCEL_NOT_ALLOWED</w:t>
            </w:r>
          </w:p>
        </w:tc>
        <w:tc>
          <w:tcPr>
            <w:tcW w:type="dxa" w:w="4320"/>
            <w:shd w:fill="F5F0E8" w:val="clear"/>
          </w:tcPr>
          <w:p>
            <w:pPr>
              <w:jc w:val="center"/>
            </w:pPr>
            <w:r/>
            <w:r>
              <w:rPr>
                <w:rFonts w:ascii="Vazirmatn" w:hAnsi="Vazirmatn"/>
                <w:color w:val="2C2C2C"/>
                <w:sz w:val="18"/>
              </w:rPr>
              <w:t>مجوز لغو بر اساس وضعیت ندارد</w:t>
            </w:r>
          </w:p>
        </w:tc>
      </w:tr>
      <w:tr>
        <w:tc>
          <w:tcPr>
            <w:tcW w:type="dxa" w:w="4320"/>
          </w:tcPr>
          <w:p>
            <w:pPr>
              <w:jc w:val="center"/>
            </w:pPr>
            <w:r/>
            <w:r>
              <w:rPr>
                <w:rFonts w:ascii="Vazirmatn" w:hAnsi="Vazirmatn"/>
                <w:color w:val="2C2C2C"/>
                <w:sz w:val="18"/>
              </w:rPr>
              <w:t>RETURN_WINDOW_CLOSED</w:t>
            </w:r>
          </w:p>
        </w:tc>
        <w:tc>
          <w:tcPr>
            <w:tcW w:type="dxa" w:w="4320"/>
          </w:tcPr>
          <w:p>
            <w:pPr>
              <w:jc w:val="center"/>
            </w:pPr>
            <w:r/>
            <w:r>
              <w:rPr>
                <w:rFonts w:ascii="Vazirmatn" w:hAnsi="Vazirmatn"/>
                <w:color w:val="2C2C2C"/>
                <w:sz w:val="18"/>
              </w:rPr>
              <w:t>مهلت ۷ روز مرجوعی گذشته</w:t>
            </w:r>
          </w:p>
        </w:tc>
      </w:tr>
      <w:tr>
        <w:tc>
          <w:tcPr>
            <w:tcW w:type="dxa" w:w="4320"/>
            <w:shd w:fill="F5F0E8" w:val="clear"/>
          </w:tcPr>
          <w:p>
            <w:pPr>
              <w:jc w:val="center"/>
            </w:pPr>
            <w:r/>
            <w:r>
              <w:rPr>
                <w:rFonts w:ascii="Vazirmatn" w:hAnsi="Vazirmatn"/>
                <w:color w:val="2C2C2C"/>
                <w:sz w:val="18"/>
              </w:rPr>
              <w:t>DISCOUNT_MIN_NOT_MET / DISCOUNT_EXPIRED</w:t>
            </w:r>
          </w:p>
        </w:tc>
        <w:tc>
          <w:tcPr>
            <w:tcW w:type="dxa" w:w="4320"/>
            <w:shd w:fill="F5F0E8" w:val="clear"/>
          </w:tcPr>
          <w:p>
            <w:pPr>
              <w:jc w:val="center"/>
            </w:pPr>
            <w:r/>
            <w:r>
              <w:rPr>
                <w:rFonts w:ascii="Vazirmatn" w:hAnsi="Vazirmatn"/>
                <w:color w:val="2C2C2C"/>
                <w:sz w:val="18"/>
              </w:rPr>
              <w:t>حد نصاب / انقضای کد تخفیف</w:t>
            </w:r>
          </w:p>
        </w:tc>
      </w:tr>
      <w:tr>
        <w:tc>
          <w:tcPr>
            <w:tcW w:type="dxa" w:w="4320"/>
          </w:tcPr>
          <w:p>
            <w:pPr>
              <w:jc w:val="center"/>
            </w:pPr>
            <w:r/>
            <w:r>
              <w:rPr>
                <w:rFonts w:ascii="Vazirmatn" w:hAnsi="Vazirmatn"/>
                <w:color w:val="2C2C2C"/>
                <w:sz w:val="18"/>
              </w:rPr>
              <w:t>REFERRAL_SELF_INVITE / REFERRAL_LIMIT</w:t>
            </w:r>
          </w:p>
        </w:tc>
        <w:tc>
          <w:tcPr>
            <w:tcW w:type="dxa" w:w="4320"/>
          </w:tcPr>
          <w:p>
            <w:pPr>
              <w:jc w:val="center"/>
            </w:pPr>
            <w:r/>
            <w:r>
              <w:rPr>
                <w:rFonts w:ascii="Vazirmatn" w:hAnsi="Vazirmatn"/>
                <w:color w:val="2C2C2C"/>
                <w:sz w:val="18"/>
              </w:rPr>
              <w:t>خوددعوتی / سقف دعوت</w:t>
            </w:r>
          </w:p>
        </w:tc>
      </w:tr>
      <w:tr>
        <w:tc>
          <w:tcPr>
            <w:tcW w:type="dxa" w:w="4320"/>
            <w:shd w:fill="F5F0E8" w:val="clear"/>
          </w:tcPr>
          <w:p>
            <w:pPr>
              <w:jc w:val="center"/>
            </w:pPr>
            <w:r/>
            <w:r>
              <w:rPr>
                <w:rFonts w:ascii="Vazirmatn" w:hAnsi="Vazirmatn"/>
                <w:color w:val="2C2C2C"/>
                <w:sz w:val="18"/>
              </w:rPr>
              <w:t>TERMS_NOT_ACCEPTED</w:t>
            </w:r>
          </w:p>
        </w:tc>
        <w:tc>
          <w:tcPr>
            <w:tcW w:type="dxa" w:w="4320"/>
            <w:shd w:fill="F5F0E8" w:val="clear"/>
          </w:tcPr>
          <w:p>
            <w:pPr>
              <w:jc w:val="center"/>
            </w:pPr>
            <w:r/>
            <w:r>
              <w:rPr>
                <w:rFonts w:ascii="Vazirmatn" w:hAnsi="Vazirmatn"/>
                <w:color w:val="2C2C2C"/>
                <w:sz w:val="18"/>
              </w:rPr>
              <w:t>قوانین جدید پذیرفته نشده</w:t>
            </w:r>
          </w:p>
        </w:tc>
      </w:tr>
      <w:tr>
        <w:tc>
          <w:tcPr>
            <w:tcW w:type="dxa" w:w="4320"/>
          </w:tcPr>
          <w:p>
            <w:pPr>
              <w:jc w:val="center"/>
            </w:pPr>
            <w:r/>
            <w:r>
              <w:rPr>
                <w:rFonts w:ascii="Vazirmatn" w:hAnsi="Vazirmatn"/>
                <w:color w:val="2C2C2C"/>
                <w:sz w:val="18"/>
              </w:rPr>
              <w:t>FORCE_UPDATE_REQUIRED</w:t>
            </w:r>
          </w:p>
        </w:tc>
        <w:tc>
          <w:tcPr>
            <w:tcW w:type="dxa" w:w="4320"/>
          </w:tcPr>
          <w:p>
            <w:pPr>
              <w:jc w:val="center"/>
            </w:pPr>
            <w:r/>
            <w:r>
              <w:rPr>
                <w:rFonts w:ascii="Vazirmatn" w:hAnsi="Vazirmatn"/>
                <w:color w:val="2C2C2C"/>
                <w:sz w:val="18"/>
              </w:rPr>
              <w:t>نسخه اپ قدیمی است</w:t>
            </w:r>
          </w:p>
        </w:tc>
      </w:tr>
    </w:tbl>
    <w:p/>
    <w:p>
      <w:pPr>
        <w:jc w:val="right"/>
      </w:pPr>
      <w:r>
        <w:rPr>
          <w:rFonts w:ascii="Vazirmatn" w:hAnsi="Vazirmatn"/>
          <w:b/>
          <w:color w:val="C9A96E"/>
          <w:sz w:val="28"/>
        </w:rPr>
        <w:t>۵. صفحه‌بندی، مرتب‌سازی و فیلتر</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صفحه‌بندی</w:t>
            </w:r>
          </w:p>
        </w:tc>
        <w:tc>
          <w:tcPr>
            <w:tcW w:type="dxa" w:w="4320"/>
            <w:shd w:fill="F5F0E8" w:val="clear"/>
          </w:tcPr>
          <w:p>
            <w:pPr>
              <w:jc w:val="center"/>
            </w:pPr>
            <w:r/>
            <w:r>
              <w:rPr>
                <w:rFonts w:ascii="Vazirmatn" w:hAnsi="Vazirmatn"/>
                <w:color w:val="2C2C2C"/>
                <w:sz w:val="18"/>
              </w:rPr>
              <w:t>?page= و ?per_page= (پیش‌فرض ۲۰، حداکثر ۱۰۰)</w:t>
            </w:r>
          </w:p>
        </w:tc>
      </w:tr>
      <w:tr>
        <w:tc>
          <w:tcPr>
            <w:tcW w:type="dxa" w:w="4320"/>
          </w:tcPr>
          <w:p>
            <w:pPr>
              <w:jc w:val="center"/>
            </w:pPr>
            <w:r/>
            <w:r>
              <w:rPr>
                <w:rFonts w:ascii="Vazirmatn" w:hAnsi="Vazirmatn"/>
                <w:color w:val="2C2C2C"/>
                <w:sz w:val="18"/>
              </w:rPr>
              <w:t>لیست‌های بلند</w:t>
            </w:r>
          </w:p>
        </w:tc>
        <w:tc>
          <w:tcPr>
            <w:tcW w:type="dxa" w:w="4320"/>
          </w:tcPr>
          <w:p>
            <w:pPr>
              <w:jc w:val="center"/>
            </w:pPr>
            <w:r/>
            <w:r>
              <w:rPr>
                <w:rFonts w:ascii="Vazirmatn" w:hAnsi="Vazirmatn"/>
                <w:color w:val="2C2C2C"/>
                <w:sz w:val="18"/>
              </w:rPr>
              <w:t>?cursor= (cursor-based، برای فیدها)</w:t>
            </w:r>
          </w:p>
        </w:tc>
      </w:tr>
      <w:tr>
        <w:tc>
          <w:tcPr>
            <w:tcW w:type="dxa" w:w="4320"/>
            <w:shd w:fill="F5F0E8" w:val="clear"/>
          </w:tcPr>
          <w:p>
            <w:pPr>
              <w:jc w:val="center"/>
            </w:pPr>
            <w:r/>
            <w:r>
              <w:rPr>
                <w:rFonts w:ascii="Vazirmatn" w:hAnsi="Vazirmatn"/>
                <w:color w:val="2C2C2C"/>
                <w:sz w:val="18"/>
              </w:rPr>
              <w:t>مرتب‌سازی</w:t>
            </w:r>
          </w:p>
        </w:tc>
        <w:tc>
          <w:tcPr>
            <w:tcW w:type="dxa" w:w="4320"/>
            <w:shd w:fill="F5F0E8" w:val="clear"/>
          </w:tcPr>
          <w:p>
            <w:pPr>
              <w:jc w:val="center"/>
            </w:pPr>
            <w:r/>
            <w:r>
              <w:rPr>
                <w:rFonts w:ascii="Vazirmatn" w:hAnsi="Vazirmatn"/>
                <w:color w:val="2C2C2C"/>
                <w:sz w:val="18"/>
              </w:rPr>
              <w:t>?sort=created_at:desc</w:t>
            </w:r>
          </w:p>
        </w:tc>
      </w:tr>
      <w:tr>
        <w:tc>
          <w:tcPr>
            <w:tcW w:type="dxa" w:w="4320"/>
          </w:tcPr>
          <w:p>
            <w:pPr>
              <w:jc w:val="center"/>
            </w:pPr>
            <w:r/>
            <w:r>
              <w:rPr>
                <w:rFonts w:ascii="Vazirmatn" w:hAnsi="Vazirmatn"/>
                <w:color w:val="2C2C2C"/>
                <w:sz w:val="18"/>
              </w:rPr>
              <w:t>فیلتر</w:t>
            </w:r>
          </w:p>
        </w:tc>
        <w:tc>
          <w:tcPr>
            <w:tcW w:type="dxa" w:w="4320"/>
          </w:tcPr>
          <w:p>
            <w:pPr>
              <w:jc w:val="center"/>
            </w:pPr>
            <w:r/>
            <w:r>
              <w:rPr>
                <w:rFonts w:ascii="Vazirmatn" w:hAnsi="Vazirmatn"/>
                <w:color w:val="2C2C2C"/>
                <w:sz w:val="18"/>
              </w:rPr>
              <w:t>پارامترهای شفاف: ?animal=dog&amp;min_price=100000</w:t>
            </w:r>
          </w:p>
        </w:tc>
      </w:tr>
      <w:tr>
        <w:tc>
          <w:tcPr>
            <w:tcW w:type="dxa" w:w="4320"/>
            <w:shd w:fill="F5F0E8" w:val="clear"/>
          </w:tcPr>
          <w:p>
            <w:pPr>
              <w:jc w:val="center"/>
            </w:pPr>
            <w:r/>
            <w:r>
              <w:rPr>
                <w:rFonts w:ascii="Vazirmatn" w:hAnsi="Vazirmatn"/>
                <w:color w:val="2C2C2C"/>
                <w:sz w:val="18"/>
              </w:rPr>
              <w:t>جستجو</w:t>
            </w:r>
          </w:p>
        </w:tc>
        <w:tc>
          <w:tcPr>
            <w:tcW w:type="dxa" w:w="4320"/>
            <w:shd w:fill="F5F0E8" w:val="clear"/>
          </w:tcPr>
          <w:p>
            <w:pPr>
              <w:jc w:val="center"/>
            </w:pPr>
            <w:r/>
            <w:r>
              <w:rPr>
                <w:rFonts w:ascii="Vazirmatn" w:hAnsi="Vazirmatn"/>
                <w:color w:val="2C2C2C"/>
                <w:sz w:val="18"/>
              </w:rPr>
              <w:t>?q=... (ارجاع به سرویس جستجو)</w:t>
            </w:r>
          </w:p>
        </w:tc>
      </w:tr>
      <w:tr>
        <w:tc>
          <w:tcPr>
            <w:tcW w:type="dxa" w:w="4320"/>
          </w:tcPr>
          <w:p>
            <w:pPr>
              <w:jc w:val="center"/>
            </w:pPr>
            <w:r/>
            <w:r>
              <w:rPr>
                <w:rFonts w:ascii="Vazirmatn" w:hAnsi="Vazirmatn"/>
                <w:color w:val="2C2C2C"/>
                <w:sz w:val="18"/>
              </w:rPr>
              <w:t>تاریخ</w:t>
            </w:r>
          </w:p>
        </w:tc>
        <w:tc>
          <w:tcPr>
            <w:tcW w:type="dxa" w:w="4320"/>
          </w:tcPr>
          <w:p>
            <w:pPr>
              <w:jc w:val="center"/>
            </w:pPr>
            <w:r/>
            <w:r>
              <w:rPr>
                <w:rFonts w:ascii="Vazirmatn" w:hAnsi="Vazirmatn"/>
                <w:color w:val="2C2C2C"/>
                <w:sz w:val="18"/>
              </w:rPr>
              <w:t>from / to (ISO 8601)</w:t>
            </w:r>
          </w:p>
        </w:tc>
      </w:tr>
    </w:tbl>
    <w:p/>
    <w:p>
      <w:pPr>
        <w:jc w:val="right"/>
      </w:pPr>
      <w:r>
        <w:rPr>
          <w:rFonts w:ascii="Vazirmatn" w:hAnsi="Vazirmatn"/>
          <w:b/>
          <w:color w:val="C9A96E"/>
          <w:sz w:val="28"/>
        </w:rPr>
        <w:t>۶. محدودیت نرخ (Rate Limiting)</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مسیر</w:t>
            </w:r>
          </w:p>
        </w:tc>
        <w:tc>
          <w:tcPr>
            <w:tcW w:type="dxa" w:w="4320"/>
            <w:shd w:fill="1B2A4A" w:val="clear"/>
          </w:tcPr>
          <w:p>
            <w:pPr>
              <w:jc w:val="center"/>
            </w:pPr>
            <w:r/>
            <w:r>
              <w:rPr>
                <w:rFonts w:ascii="Vazirmatn" w:hAnsi="Vazirmatn"/>
                <w:b/>
                <w:color w:val="FFFFFF"/>
                <w:sz w:val="20"/>
              </w:rPr>
              <w:t>سقف</w:t>
            </w:r>
          </w:p>
        </w:tc>
      </w:tr>
      <w:tr>
        <w:tc>
          <w:tcPr>
            <w:tcW w:type="dxa" w:w="4320"/>
            <w:shd w:fill="F5F0E8" w:val="clear"/>
          </w:tcPr>
          <w:p>
            <w:pPr>
              <w:jc w:val="center"/>
            </w:pPr>
            <w:r/>
            <w:r>
              <w:rPr>
                <w:rFonts w:ascii="Vazirmatn" w:hAnsi="Vazirmatn"/>
                <w:color w:val="2C2C2C"/>
                <w:sz w:val="18"/>
              </w:rPr>
              <w:t>POST /auth/otp/request</w:t>
            </w:r>
          </w:p>
        </w:tc>
        <w:tc>
          <w:tcPr>
            <w:tcW w:type="dxa" w:w="4320"/>
            <w:shd w:fill="F5F0E8" w:val="clear"/>
          </w:tcPr>
          <w:p>
            <w:pPr>
              <w:jc w:val="center"/>
            </w:pPr>
            <w:r/>
            <w:r>
              <w:rPr>
                <w:rFonts w:ascii="Vazirmatn" w:hAnsi="Vazirmatn"/>
                <w:color w:val="2C2C2C"/>
                <w:sz w:val="18"/>
              </w:rPr>
              <w:t>۳ درخواست در ۱۰ دقیقه / هر شماره و IP</w:t>
            </w:r>
          </w:p>
        </w:tc>
      </w:tr>
      <w:tr>
        <w:tc>
          <w:tcPr>
            <w:tcW w:type="dxa" w:w="4320"/>
          </w:tcPr>
          <w:p>
            <w:pPr>
              <w:jc w:val="center"/>
            </w:pPr>
            <w:r/>
            <w:r>
              <w:rPr>
                <w:rFonts w:ascii="Vazirmatn" w:hAnsi="Vazirmatn"/>
                <w:color w:val="2C2C2C"/>
                <w:sz w:val="18"/>
              </w:rPr>
              <w:t>POST /auth/otp/verify</w:t>
            </w:r>
          </w:p>
        </w:tc>
        <w:tc>
          <w:tcPr>
            <w:tcW w:type="dxa" w:w="4320"/>
          </w:tcPr>
          <w:p>
            <w:pPr>
              <w:jc w:val="center"/>
            </w:pPr>
            <w:r/>
            <w:r>
              <w:rPr>
                <w:rFonts w:ascii="Vazirmatn" w:hAnsi="Vazirmatn"/>
                <w:color w:val="2C2C2C"/>
                <w:sz w:val="18"/>
              </w:rPr>
              <w:t>۳ تلاش ناموفق، سپس قفل ۱۵ دقیقه</w:t>
            </w:r>
          </w:p>
        </w:tc>
      </w:tr>
      <w:tr>
        <w:tc>
          <w:tcPr>
            <w:tcW w:type="dxa" w:w="4320"/>
            <w:shd w:fill="F5F0E8" w:val="clear"/>
          </w:tcPr>
          <w:p>
            <w:pPr>
              <w:jc w:val="center"/>
            </w:pPr>
            <w:r/>
            <w:r>
              <w:rPr>
                <w:rFonts w:ascii="Vazirmatn" w:hAnsi="Vazirmatn"/>
                <w:color w:val="2C2C2C"/>
                <w:sz w:val="18"/>
              </w:rPr>
              <w:t>همه مسیرهای عمومی</w:t>
            </w:r>
          </w:p>
        </w:tc>
        <w:tc>
          <w:tcPr>
            <w:tcW w:type="dxa" w:w="4320"/>
            <w:shd w:fill="F5F0E8" w:val="clear"/>
          </w:tcPr>
          <w:p>
            <w:pPr>
              <w:jc w:val="center"/>
            </w:pPr>
            <w:r/>
            <w:r>
              <w:rPr>
                <w:rFonts w:ascii="Vazirmatn" w:hAnsi="Vazirmatn"/>
                <w:color w:val="2C2C2C"/>
                <w:sz w:val="18"/>
              </w:rPr>
              <w:t>۶۰ درخواست در دقیقه / هر توکن</w:t>
            </w:r>
          </w:p>
        </w:tc>
      </w:tr>
      <w:tr>
        <w:tc>
          <w:tcPr>
            <w:tcW w:type="dxa" w:w="4320"/>
          </w:tcPr>
          <w:p>
            <w:pPr>
              <w:jc w:val="center"/>
            </w:pPr>
            <w:r/>
            <w:r>
              <w:rPr>
                <w:rFonts w:ascii="Vazirmatn" w:hAnsi="Vazirmatn"/>
                <w:color w:val="2C2C2C"/>
                <w:sz w:val="18"/>
              </w:rPr>
              <w:t>مسیرهای پرداخت</w:t>
            </w:r>
          </w:p>
        </w:tc>
        <w:tc>
          <w:tcPr>
            <w:tcW w:type="dxa" w:w="4320"/>
          </w:tcPr>
          <w:p>
            <w:pPr>
              <w:jc w:val="center"/>
            </w:pPr>
            <w:r/>
            <w:r>
              <w:rPr>
                <w:rFonts w:ascii="Vazirmatn" w:hAnsi="Vazirmatn"/>
                <w:color w:val="2C2C2C"/>
                <w:sz w:val="18"/>
              </w:rPr>
              <w:t>۱۰ درخواست در دقیقه</w:t>
            </w:r>
          </w:p>
        </w:tc>
      </w:tr>
      <w:tr>
        <w:tc>
          <w:tcPr>
            <w:tcW w:type="dxa" w:w="4320"/>
            <w:shd w:fill="F5F0E8" w:val="clear"/>
          </w:tcPr>
          <w:p>
            <w:pPr>
              <w:jc w:val="center"/>
            </w:pPr>
            <w:r/>
            <w:r>
              <w:rPr>
                <w:rFonts w:ascii="Vazirmatn" w:hAnsi="Vazirmatn"/>
                <w:color w:val="2C2C2C"/>
                <w:sz w:val="18"/>
              </w:rPr>
              <w:t>مسیرهای ادمین</w:t>
            </w:r>
          </w:p>
        </w:tc>
        <w:tc>
          <w:tcPr>
            <w:tcW w:type="dxa" w:w="4320"/>
            <w:shd w:fill="F5F0E8" w:val="clear"/>
          </w:tcPr>
          <w:p>
            <w:pPr>
              <w:jc w:val="center"/>
            </w:pPr>
            <w:r/>
            <w:r>
              <w:rPr>
                <w:rFonts w:ascii="Vazirmatn" w:hAnsi="Vazirmatn"/>
                <w:color w:val="2C2C2C"/>
                <w:sz w:val="18"/>
              </w:rPr>
              <w:t>۱۲۰ درخواست در دقیقه</w:t>
            </w:r>
          </w:p>
        </w:tc>
      </w:tr>
      <w:tr>
        <w:tc>
          <w:tcPr>
            <w:tcW w:type="dxa" w:w="4320"/>
          </w:tcPr>
          <w:p>
            <w:pPr>
              <w:jc w:val="center"/>
            </w:pPr>
            <w:r/>
            <w:r>
              <w:rPr>
                <w:rFonts w:ascii="Vazirmatn" w:hAnsi="Vazirmatn"/>
                <w:color w:val="2C2C2C"/>
                <w:sz w:val="18"/>
              </w:rPr>
              <w:t>عبور از سقف</w:t>
            </w:r>
          </w:p>
        </w:tc>
        <w:tc>
          <w:tcPr>
            <w:tcW w:type="dxa" w:w="4320"/>
          </w:tcPr>
          <w:p>
            <w:pPr>
              <w:jc w:val="center"/>
            </w:pPr>
            <w:r/>
            <w:r>
              <w:rPr>
                <w:rFonts w:ascii="Vazirmatn" w:hAnsi="Vazirmatn"/>
                <w:color w:val="2C2C2C"/>
                <w:sz w:val="18"/>
              </w:rPr>
              <w:t>HTTP 429 + هدر Retry-After</w:t>
            </w:r>
          </w:p>
        </w:tc>
      </w:tr>
    </w:tbl>
    <w:p/>
    <w:p>
      <w:pPr>
        <w:jc w:val="right"/>
      </w:pPr>
      <w:r>
        <w:rPr>
          <w:rFonts w:ascii="Vazirmatn" w:hAnsi="Vazirmatn"/>
          <w:b/>
          <w:color w:val="C9A96E"/>
          <w:sz w:val="28"/>
        </w:rPr>
        <w:t>۷. Idempotency و صف رویداد</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کلید یکتای پرداخت</w:t>
            </w:r>
          </w:p>
        </w:tc>
        <w:tc>
          <w:tcPr>
            <w:tcW w:type="dxa" w:w="4320"/>
            <w:shd w:fill="F5F0E8" w:val="clear"/>
          </w:tcPr>
          <w:p>
            <w:pPr>
              <w:jc w:val="center"/>
            </w:pPr>
            <w:r/>
            <w:r>
              <w:rPr>
                <w:rFonts w:ascii="Vazirmatn" w:hAnsi="Vazirmatn"/>
                <w:color w:val="2C2C2C"/>
                <w:sz w:val="18"/>
              </w:rPr>
              <w:t>هدر Idempotency-Key در POST /payments → تکرار = همان پاسخ</w:t>
            </w:r>
          </w:p>
        </w:tc>
      </w:tr>
      <w:tr>
        <w:tc>
          <w:tcPr>
            <w:tcW w:type="dxa" w:w="4320"/>
          </w:tcPr>
          <w:p>
            <w:pPr>
              <w:jc w:val="center"/>
            </w:pPr>
            <w:r/>
            <w:r>
              <w:rPr>
                <w:rFonts w:ascii="Vazirmatn" w:hAnsi="Vazirmatn"/>
                <w:color w:val="2C2C2C"/>
                <w:sz w:val="18"/>
              </w:rPr>
              <w:t>صف رویدادها</w:t>
            </w:r>
          </w:p>
        </w:tc>
        <w:tc>
          <w:tcPr>
            <w:tcW w:type="dxa" w:w="4320"/>
          </w:tcPr>
          <w:p>
            <w:pPr>
              <w:jc w:val="center"/>
            </w:pPr>
            <w:r/>
            <w:r>
              <w:rPr>
                <w:rFonts w:ascii="Vazirmatn" w:hAnsi="Vazirmatn"/>
                <w:color w:val="2C2C2C"/>
                <w:sz w:val="18"/>
              </w:rPr>
              <w:t>رویدادهای مالی از طریق صف (RabbitMQ/Kafka) — تحویل at-least-once + مصرف‌کننده idempotent</w:t>
            </w:r>
          </w:p>
        </w:tc>
      </w:tr>
      <w:tr>
        <w:tc>
          <w:tcPr>
            <w:tcW w:type="dxa" w:w="4320"/>
            <w:shd w:fill="F5F0E8" w:val="clear"/>
          </w:tcPr>
          <w:p>
            <w:pPr>
              <w:jc w:val="center"/>
            </w:pPr>
            <w:r/>
            <w:r>
              <w:rPr>
                <w:rFonts w:ascii="Vazirmatn" w:hAnsi="Vazirmatn"/>
                <w:color w:val="2C2C2C"/>
                <w:sz w:val="18"/>
              </w:rPr>
              <w:t>Webhooks</w:t>
            </w:r>
          </w:p>
        </w:tc>
        <w:tc>
          <w:tcPr>
            <w:tcW w:type="dxa" w:w="4320"/>
            <w:shd w:fill="F5F0E8" w:val="clear"/>
          </w:tcPr>
          <w:p>
            <w:pPr>
              <w:jc w:val="center"/>
            </w:pPr>
            <w:r/>
            <w:r>
              <w:rPr>
                <w:rFonts w:ascii="Vazirmatn" w:hAnsi="Vazirmatn"/>
                <w:color w:val="2C2C2C"/>
                <w:sz w:val="18"/>
              </w:rPr>
              <w:t>پرداخت، پیامک، تیکت — با امضای X-Signature و ۵ تلاش مجدد با backoff نمایی</w:t>
            </w:r>
          </w:p>
        </w:tc>
      </w:tr>
      <w:tr>
        <w:tc>
          <w:tcPr>
            <w:tcW w:type="dxa" w:w="4320"/>
          </w:tcPr>
          <w:p>
            <w:pPr>
              <w:jc w:val="center"/>
            </w:pPr>
            <w:r/>
            <w:r>
              <w:rPr>
                <w:rFonts w:ascii="Vazirmatn" w:hAnsi="Vazirmatn"/>
                <w:color w:val="2C2C2C"/>
                <w:sz w:val="18"/>
              </w:rPr>
              <w:t>تنظیمات Webhook</w:t>
            </w:r>
          </w:p>
        </w:tc>
        <w:tc>
          <w:tcPr>
            <w:tcW w:type="dxa" w:w="4320"/>
          </w:tcPr>
          <w:p>
            <w:pPr>
              <w:jc w:val="center"/>
            </w:pPr>
            <w:r/>
            <w:r>
              <w:rPr>
                <w:rFonts w:ascii="Vazirmatn" w:hAnsi="Vazirmatn"/>
                <w:color w:val="2C2C2C"/>
                <w:sz w:val="18"/>
              </w:rPr>
              <w:t>در پنل ادمین → مدیریت API</w:t>
            </w:r>
          </w:p>
        </w:tc>
      </w:tr>
    </w:tbl>
    <w:p/>
    <w:p>
      <w:pPr>
        <w:jc w:val="right"/>
      </w:pPr>
      <w:r>
        <w:rPr>
          <w:rFonts w:ascii="Vazirmatn" w:hAnsi="Vazirmatn"/>
          <w:b/>
          <w:color w:val="C9A96E"/>
          <w:sz w:val="28"/>
        </w:rPr>
        <w:t>۸. نمونه Endpointها به تفکیک سرویس</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سرویس</w:t>
            </w:r>
          </w:p>
        </w:tc>
        <w:tc>
          <w:tcPr>
            <w:tcW w:type="dxa" w:w="4320"/>
            <w:shd w:fill="1B2A4A" w:val="clear"/>
          </w:tcPr>
          <w:p>
            <w:pPr>
              <w:jc w:val="center"/>
            </w:pPr>
            <w:r/>
            <w:r>
              <w:rPr>
                <w:rFonts w:ascii="Vazirmatn" w:hAnsi="Vazirmatn"/>
                <w:b/>
                <w:color w:val="FFFFFF"/>
                <w:sz w:val="20"/>
              </w:rPr>
              <w:t>نمونه مسیرها</w:t>
            </w:r>
          </w:p>
        </w:tc>
      </w:tr>
      <w:tr>
        <w:tc>
          <w:tcPr>
            <w:tcW w:type="dxa" w:w="4320"/>
            <w:shd w:fill="F5F0E8" w:val="clear"/>
          </w:tcPr>
          <w:p>
            <w:pPr>
              <w:jc w:val="center"/>
            </w:pPr>
            <w:r/>
            <w:r>
              <w:rPr>
                <w:rFonts w:ascii="Vazirmatn" w:hAnsi="Vazirmatn"/>
                <w:color w:val="2C2C2C"/>
                <w:sz w:val="18"/>
              </w:rPr>
              <w:t>Auth</w:t>
            </w:r>
          </w:p>
        </w:tc>
        <w:tc>
          <w:tcPr>
            <w:tcW w:type="dxa" w:w="4320"/>
            <w:shd w:fill="F5F0E8" w:val="clear"/>
          </w:tcPr>
          <w:p>
            <w:pPr>
              <w:jc w:val="center"/>
            </w:pPr>
            <w:r/>
            <w:r>
              <w:rPr>
                <w:rFonts w:ascii="Vazirmatn" w:hAnsi="Vazirmatn"/>
                <w:color w:val="2C2C2C"/>
                <w:sz w:val="18"/>
              </w:rPr>
              <w:t>POST /auth/otp/request، POST /auth/otp/verify، POST /auth/refresh، POST /auth/logout</w:t>
            </w:r>
          </w:p>
        </w:tc>
      </w:tr>
      <w:tr>
        <w:tc>
          <w:tcPr>
            <w:tcW w:type="dxa" w:w="4320"/>
          </w:tcPr>
          <w:p>
            <w:pPr>
              <w:jc w:val="center"/>
            </w:pPr>
            <w:r/>
            <w:r>
              <w:rPr>
                <w:rFonts w:ascii="Vazirmatn" w:hAnsi="Vazirmatn"/>
                <w:color w:val="2C2C2C"/>
                <w:sz w:val="18"/>
              </w:rPr>
              <w:t>User</w:t>
            </w:r>
          </w:p>
        </w:tc>
        <w:tc>
          <w:tcPr>
            <w:tcW w:type="dxa" w:w="4320"/>
          </w:tcPr>
          <w:p>
            <w:pPr>
              <w:jc w:val="center"/>
            </w:pPr>
            <w:r/>
            <w:r>
              <w:rPr>
                <w:rFonts w:ascii="Vazirmatn" w:hAnsi="Vazirmatn"/>
                <w:color w:val="2C2C2C"/>
                <w:sz w:val="18"/>
              </w:rPr>
              <w:t>GET /me، PATCH /me، POST /me/delete-request، GET /me/sessions</w:t>
            </w:r>
          </w:p>
        </w:tc>
      </w:tr>
      <w:tr>
        <w:tc>
          <w:tcPr>
            <w:tcW w:type="dxa" w:w="4320"/>
            <w:shd w:fill="F5F0E8" w:val="clear"/>
          </w:tcPr>
          <w:p>
            <w:pPr>
              <w:jc w:val="center"/>
            </w:pPr>
            <w:r/>
            <w:r>
              <w:rPr>
                <w:rFonts w:ascii="Vazirmatn" w:hAnsi="Vazirmatn"/>
                <w:color w:val="2C2C2C"/>
                <w:sz w:val="18"/>
              </w:rPr>
              <w:t>Address</w:t>
            </w:r>
          </w:p>
        </w:tc>
        <w:tc>
          <w:tcPr>
            <w:tcW w:type="dxa" w:w="4320"/>
            <w:shd w:fill="F5F0E8" w:val="clear"/>
          </w:tcPr>
          <w:p>
            <w:pPr>
              <w:jc w:val="center"/>
            </w:pPr>
            <w:r/>
            <w:r>
              <w:rPr>
                <w:rFonts w:ascii="Vazirmatn" w:hAnsi="Vazirmatn"/>
                <w:color w:val="2C2C2C"/>
                <w:sz w:val="18"/>
              </w:rPr>
              <w:t>GET /addresses، POST /addresses، PATCH /addresses/{id}، DELETE /addresses/{id}</w:t>
            </w:r>
          </w:p>
        </w:tc>
      </w:tr>
      <w:tr>
        <w:tc>
          <w:tcPr>
            <w:tcW w:type="dxa" w:w="4320"/>
          </w:tcPr>
          <w:p>
            <w:pPr>
              <w:jc w:val="center"/>
            </w:pPr>
            <w:r/>
            <w:r>
              <w:rPr>
                <w:rFonts w:ascii="Vazirmatn" w:hAnsi="Vazirmatn"/>
                <w:color w:val="2C2C2C"/>
                <w:sz w:val="18"/>
              </w:rPr>
              <w:t>Pet</w:t>
            </w:r>
          </w:p>
        </w:tc>
        <w:tc>
          <w:tcPr>
            <w:tcW w:type="dxa" w:w="4320"/>
          </w:tcPr>
          <w:p>
            <w:pPr>
              <w:jc w:val="center"/>
            </w:pPr>
            <w:r/>
            <w:r>
              <w:rPr>
                <w:rFonts w:ascii="Vazirmatn" w:hAnsi="Vazirmatn"/>
                <w:color w:val="2C2C2C"/>
                <w:sz w:val="18"/>
              </w:rPr>
              <w:t>GET /pets، POST /pets، GET /pets/{id}/records، POST /pets/{id}/vaccinations، GET /pets/share/{token}</w:t>
            </w:r>
          </w:p>
        </w:tc>
      </w:tr>
      <w:tr>
        <w:tc>
          <w:tcPr>
            <w:tcW w:type="dxa" w:w="4320"/>
            <w:shd w:fill="F5F0E8" w:val="clear"/>
          </w:tcPr>
          <w:p>
            <w:pPr>
              <w:jc w:val="center"/>
            </w:pPr>
            <w:r/>
            <w:r>
              <w:rPr>
                <w:rFonts w:ascii="Vazirmatn" w:hAnsi="Vazirmatn"/>
                <w:color w:val="2C2C2C"/>
                <w:sz w:val="18"/>
              </w:rPr>
              <w:t>Catalog</w:t>
            </w:r>
          </w:p>
        </w:tc>
        <w:tc>
          <w:tcPr>
            <w:tcW w:type="dxa" w:w="4320"/>
            <w:shd w:fill="F5F0E8" w:val="clear"/>
          </w:tcPr>
          <w:p>
            <w:pPr>
              <w:jc w:val="center"/>
            </w:pPr>
            <w:r/>
            <w:r>
              <w:rPr>
                <w:rFonts w:ascii="Vazirmatn" w:hAnsi="Vazirmatn"/>
                <w:color w:val="2C2C2C"/>
                <w:sz w:val="18"/>
              </w:rPr>
              <w:t>GET /products، GET /products/{slug}، GET /categories</w:t>
            </w:r>
          </w:p>
        </w:tc>
      </w:tr>
      <w:tr>
        <w:tc>
          <w:tcPr>
            <w:tcW w:type="dxa" w:w="4320"/>
          </w:tcPr>
          <w:p>
            <w:pPr>
              <w:jc w:val="center"/>
            </w:pPr>
            <w:r/>
            <w:r>
              <w:rPr>
                <w:rFonts w:ascii="Vazirmatn" w:hAnsi="Vazirmatn"/>
                <w:color w:val="2C2C2C"/>
                <w:sz w:val="18"/>
              </w:rPr>
              <w:t>Cart</w:t>
            </w:r>
          </w:p>
        </w:tc>
        <w:tc>
          <w:tcPr>
            <w:tcW w:type="dxa" w:w="4320"/>
          </w:tcPr>
          <w:p>
            <w:pPr>
              <w:jc w:val="center"/>
            </w:pPr>
            <w:r/>
            <w:r>
              <w:rPr>
                <w:rFonts w:ascii="Vazirmatn" w:hAnsi="Vazirmatn"/>
                <w:color w:val="2C2C2C"/>
                <w:sz w:val="18"/>
              </w:rPr>
              <w:t>GET /cart، POST /cart/items، DELETE /cart/items/{id}، POST /cart/validate</w:t>
            </w:r>
          </w:p>
        </w:tc>
      </w:tr>
      <w:tr>
        <w:tc>
          <w:tcPr>
            <w:tcW w:type="dxa" w:w="4320"/>
            <w:shd w:fill="F5F0E8" w:val="clear"/>
          </w:tcPr>
          <w:p>
            <w:pPr>
              <w:jc w:val="center"/>
            </w:pPr>
            <w:r/>
            <w:r>
              <w:rPr>
                <w:rFonts w:ascii="Vazirmatn" w:hAnsi="Vazirmatn"/>
                <w:color w:val="2C2C2C"/>
                <w:sz w:val="18"/>
              </w:rPr>
              <w:t>Inventory</w:t>
            </w:r>
          </w:p>
        </w:tc>
        <w:tc>
          <w:tcPr>
            <w:tcW w:type="dxa" w:w="4320"/>
            <w:shd w:fill="F5F0E8" w:val="clear"/>
          </w:tcPr>
          <w:p>
            <w:pPr>
              <w:jc w:val="center"/>
            </w:pPr>
            <w:r/>
            <w:r>
              <w:rPr>
                <w:rFonts w:ascii="Vazirmatn" w:hAnsi="Vazirmatn"/>
                <w:color w:val="2C2C2C"/>
                <w:sz w:val="18"/>
              </w:rPr>
              <w:t>POST /cart/items/{id}/hold، GET /cart/hold-status</w:t>
            </w:r>
          </w:p>
        </w:tc>
      </w:tr>
      <w:tr>
        <w:tc>
          <w:tcPr>
            <w:tcW w:type="dxa" w:w="4320"/>
          </w:tcPr>
          <w:p>
            <w:pPr>
              <w:jc w:val="center"/>
            </w:pPr>
            <w:r/>
            <w:r>
              <w:rPr>
                <w:rFonts w:ascii="Vazirmatn" w:hAnsi="Vazirmatn"/>
                <w:color w:val="2C2C2C"/>
                <w:sz w:val="18"/>
              </w:rPr>
              <w:t>Order</w:t>
            </w:r>
          </w:p>
        </w:tc>
        <w:tc>
          <w:tcPr>
            <w:tcW w:type="dxa" w:w="4320"/>
          </w:tcPr>
          <w:p>
            <w:pPr>
              <w:jc w:val="center"/>
            </w:pPr>
            <w:r/>
            <w:r>
              <w:rPr>
                <w:rFonts w:ascii="Vazirmatn" w:hAnsi="Vazirmatn"/>
                <w:color w:val="2C2C2C"/>
                <w:sz w:val="18"/>
              </w:rPr>
              <w:t>POST /orders، GET /orders، GET /orders/{id}، POST /orders/{id}/cancel-request</w:t>
            </w:r>
          </w:p>
        </w:tc>
      </w:tr>
      <w:tr>
        <w:tc>
          <w:tcPr>
            <w:tcW w:type="dxa" w:w="4320"/>
            <w:shd w:fill="F5F0E8" w:val="clear"/>
          </w:tcPr>
          <w:p>
            <w:pPr>
              <w:jc w:val="center"/>
            </w:pPr>
            <w:r/>
            <w:r>
              <w:rPr>
                <w:rFonts w:ascii="Vazirmatn" w:hAnsi="Vazirmatn"/>
                <w:color w:val="2C2C2C"/>
                <w:sz w:val="18"/>
              </w:rPr>
              <w:t>Payment</w:t>
            </w:r>
          </w:p>
        </w:tc>
        <w:tc>
          <w:tcPr>
            <w:tcW w:type="dxa" w:w="4320"/>
            <w:shd w:fill="F5F0E8" w:val="clear"/>
          </w:tcPr>
          <w:p>
            <w:pPr>
              <w:jc w:val="center"/>
            </w:pPr>
            <w:r/>
            <w:r>
              <w:rPr>
                <w:rFonts w:ascii="Vazirmatn" w:hAnsi="Vazirmatn"/>
                <w:color w:val="2C2C2C"/>
                <w:sz w:val="18"/>
              </w:rPr>
              <w:t>POST /payments، GET /payments/{id}، POST /payments/{id}/verify</w:t>
            </w:r>
          </w:p>
        </w:tc>
      </w:tr>
      <w:tr>
        <w:tc>
          <w:tcPr>
            <w:tcW w:type="dxa" w:w="4320"/>
          </w:tcPr>
          <w:p>
            <w:pPr>
              <w:jc w:val="center"/>
            </w:pPr>
            <w:r/>
            <w:r>
              <w:rPr>
                <w:rFonts w:ascii="Vazirmatn" w:hAnsi="Vazirmatn"/>
                <w:color w:val="2C2C2C"/>
                <w:sz w:val="18"/>
              </w:rPr>
              <w:t>Wallet</w:t>
            </w:r>
          </w:p>
        </w:tc>
        <w:tc>
          <w:tcPr>
            <w:tcW w:type="dxa" w:w="4320"/>
          </w:tcPr>
          <w:p>
            <w:pPr>
              <w:jc w:val="center"/>
            </w:pPr>
            <w:r/>
            <w:r>
              <w:rPr>
                <w:rFonts w:ascii="Vazirmatn" w:hAnsi="Vazirmatn"/>
                <w:color w:val="2C2C2C"/>
                <w:sz w:val="18"/>
              </w:rPr>
              <w:t>GET /wallet، GET /wallet/transactions، POST /wallet/withdrawals</w:t>
            </w:r>
          </w:p>
        </w:tc>
      </w:tr>
      <w:tr>
        <w:tc>
          <w:tcPr>
            <w:tcW w:type="dxa" w:w="4320"/>
            <w:shd w:fill="F5F0E8" w:val="clear"/>
          </w:tcPr>
          <w:p>
            <w:pPr>
              <w:jc w:val="center"/>
            </w:pPr>
            <w:r/>
            <w:r>
              <w:rPr>
                <w:rFonts w:ascii="Vazirmatn" w:hAnsi="Vazirmatn"/>
                <w:color w:val="2C2C2C"/>
                <w:sz w:val="18"/>
              </w:rPr>
              <w:t>Refund</w:t>
            </w:r>
          </w:p>
        </w:tc>
        <w:tc>
          <w:tcPr>
            <w:tcW w:type="dxa" w:w="4320"/>
            <w:shd w:fill="F5F0E8" w:val="clear"/>
          </w:tcPr>
          <w:p>
            <w:pPr>
              <w:jc w:val="center"/>
            </w:pPr>
            <w:r/>
            <w:r>
              <w:rPr>
                <w:rFonts w:ascii="Vazirmatn" w:hAnsi="Vazirmatn"/>
                <w:color w:val="2C2C2C"/>
                <w:sz w:val="18"/>
              </w:rPr>
              <w:t>GET /refunds، GET /refunds/{id}</w:t>
            </w:r>
          </w:p>
        </w:tc>
      </w:tr>
      <w:tr>
        <w:tc>
          <w:tcPr>
            <w:tcW w:type="dxa" w:w="4320"/>
          </w:tcPr>
          <w:p>
            <w:pPr>
              <w:jc w:val="center"/>
            </w:pPr>
            <w:r/>
            <w:r>
              <w:rPr>
                <w:rFonts w:ascii="Vazirmatn" w:hAnsi="Vazirmatn"/>
                <w:color w:val="2C2C2C"/>
                <w:sz w:val="18"/>
              </w:rPr>
              <w:t>Return (RMA)</w:t>
            </w:r>
          </w:p>
        </w:tc>
        <w:tc>
          <w:tcPr>
            <w:tcW w:type="dxa" w:w="4320"/>
          </w:tcPr>
          <w:p>
            <w:pPr>
              <w:jc w:val="center"/>
            </w:pPr>
            <w:r/>
            <w:r>
              <w:rPr>
                <w:rFonts w:ascii="Vazirmatn" w:hAnsi="Vazirmatn"/>
                <w:color w:val="2C2C2C"/>
                <w:sz w:val="18"/>
              </w:rPr>
              <w:t>POST /returns، POST /returns/{id}/shipping-method، POST /returns/{id}/tracking-code</w:t>
            </w:r>
          </w:p>
        </w:tc>
      </w:tr>
      <w:tr>
        <w:tc>
          <w:tcPr>
            <w:tcW w:type="dxa" w:w="4320"/>
            <w:shd w:fill="F5F0E8" w:val="clear"/>
          </w:tcPr>
          <w:p>
            <w:pPr>
              <w:jc w:val="center"/>
            </w:pPr>
            <w:r/>
            <w:r>
              <w:rPr>
                <w:rFonts w:ascii="Vazirmatn" w:hAnsi="Vazirmatn"/>
                <w:color w:val="2C2C2C"/>
                <w:sz w:val="18"/>
              </w:rPr>
              <w:t>Booking</w:t>
            </w:r>
          </w:p>
        </w:tc>
        <w:tc>
          <w:tcPr>
            <w:tcW w:type="dxa" w:w="4320"/>
            <w:shd w:fill="F5F0E8" w:val="clear"/>
          </w:tcPr>
          <w:p>
            <w:pPr>
              <w:jc w:val="center"/>
            </w:pPr>
            <w:r/>
            <w:r>
              <w:rPr>
                <w:rFonts w:ascii="Vazirmatn" w:hAnsi="Vazirmatn"/>
                <w:color w:val="2C2C2C"/>
                <w:sz w:val="18"/>
              </w:rPr>
              <w:t>GET /bookings، POST /bookings، POST /bookings/{id}/cancel، POST /bookings/{id}/reschedule</w:t>
            </w:r>
          </w:p>
        </w:tc>
      </w:tr>
      <w:tr>
        <w:tc>
          <w:tcPr>
            <w:tcW w:type="dxa" w:w="4320"/>
          </w:tcPr>
          <w:p>
            <w:pPr>
              <w:jc w:val="center"/>
            </w:pPr>
            <w:r/>
            <w:r>
              <w:rPr>
                <w:rFonts w:ascii="Vazirmatn" w:hAnsi="Vazirmatn"/>
                <w:color w:val="2C2C2C"/>
                <w:sz w:val="18"/>
              </w:rPr>
              <w:t>Provider</w:t>
            </w:r>
          </w:p>
        </w:tc>
        <w:tc>
          <w:tcPr>
            <w:tcW w:type="dxa" w:w="4320"/>
          </w:tcPr>
          <w:p>
            <w:pPr>
              <w:jc w:val="center"/>
            </w:pPr>
            <w:r/>
            <w:r>
              <w:rPr>
                <w:rFonts w:ascii="Vazirmatn" w:hAnsi="Vazirmatn"/>
                <w:color w:val="2C2C2C"/>
                <w:sz w:val="18"/>
              </w:rPr>
              <w:t>GET /providers، GET /providers/{id}، POST /provider-applications</w:t>
            </w:r>
          </w:p>
        </w:tc>
      </w:tr>
      <w:tr>
        <w:tc>
          <w:tcPr>
            <w:tcW w:type="dxa" w:w="4320"/>
            <w:shd w:fill="F5F0E8" w:val="clear"/>
          </w:tcPr>
          <w:p>
            <w:pPr>
              <w:jc w:val="center"/>
            </w:pPr>
            <w:r/>
            <w:r>
              <w:rPr>
                <w:rFonts w:ascii="Vazirmatn" w:hAnsi="Vazirmatn"/>
                <w:color w:val="2C2C2C"/>
                <w:sz w:val="18"/>
              </w:rPr>
              <w:t>Chat</w:t>
            </w:r>
          </w:p>
        </w:tc>
        <w:tc>
          <w:tcPr>
            <w:tcW w:type="dxa" w:w="4320"/>
            <w:shd w:fill="F5F0E8" w:val="clear"/>
          </w:tcPr>
          <w:p>
            <w:pPr>
              <w:jc w:val="center"/>
            </w:pPr>
            <w:r/>
            <w:r>
              <w:rPr>
                <w:rFonts w:ascii="Vazirmatn" w:hAnsi="Vazirmatn"/>
                <w:color w:val="2C2C2C"/>
                <w:sz w:val="18"/>
              </w:rPr>
              <w:t>GET /threads، GET /threads/{id}/messages، POST /threads/{id}/messages</w:t>
            </w:r>
          </w:p>
        </w:tc>
      </w:tr>
      <w:tr>
        <w:tc>
          <w:tcPr>
            <w:tcW w:type="dxa" w:w="4320"/>
          </w:tcPr>
          <w:p>
            <w:pPr>
              <w:jc w:val="center"/>
            </w:pPr>
            <w:r/>
            <w:r>
              <w:rPr>
                <w:rFonts w:ascii="Vazirmatn" w:hAnsi="Vazirmatn"/>
                <w:color w:val="2C2C2C"/>
                <w:sz w:val="18"/>
              </w:rPr>
              <w:t>Review</w:t>
            </w:r>
          </w:p>
        </w:tc>
        <w:tc>
          <w:tcPr>
            <w:tcW w:type="dxa" w:w="4320"/>
          </w:tcPr>
          <w:p>
            <w:pPr>
              <w:jc w:val="center"/>
            </w:pPr>
            <w:r/>
            <w:r>
              <w:rPr>
                <w:rFonts w:ascii="Vazirmatn" w:hAnsi="Vazirmatn"/>
                <w:color w:val="2C2C2C"/>
                <w:sz w:val="18"/>
              </w:rPr>
              <w:t>POST /orders/{id}/reviews، POST /reviews/{id}/reply، POST /reviews/{id}/report</w:t>
            </w:r>
          </w:p>
        </w:tc>
      </w:tr>
      <w:tr>
        <w:tc>
          <w:tcPr>
            <w:tcW w:type="dxa" w:w="4320"/>
            <w:shd w:fill="F5F0E8" w:val="clear"/>
          </w:tcPr>
          <w:p>
            <w:pPr>
              <w:jc w:val="center"/>
            </w:pPr>
            <w:r/>
            <w:r>
              <w:rPr>
                <w:rFonts w:ascii="Vazirmatn" w:hAnsi="Vazirmatn"/>
                <w:color w:val="2C2C2C"/>
                <w:sz w:val="18"/>
              </w:rPr>
              <w:t>Favorite</w:t>
            </w:r>
          </w:p>
        </w:tc>
        <w:tc>
          <w:tcPr>
            <w:tcW w:type="dxa" w:w="4320"/>
            <w:shd w:fill="F5F0E8" w:val="clear"/>
          </w:tcPr>
          <w:p>
            <w:pPr>
              <w:jc w:val="center"/>
            </w:pPr>
            <w:r/>
            <w:r>
              <w:rPr>
                <w:rFonts w:ascii="Vazirmatn" w:hAnsi="Vazirmatn"/>
                <w:color w:val="2C2C2C"/>
                <w:sz w:val="18"/>
              </w:rPr>
              <w:t>POST /favorites/{type}/{id}، DELETE /favorites/{type}/{id}</w:t>
            </w:r>
          </w:p>
        </w:tc>
      </w:tr>
      <w:tr>
        <w:tc>
          <w:tcPr>
            <w:tcW w:type="dxa" w:w="4320"/>
          </w:tcPr>
          <w:p>
            <w:pPr>
              <w:jc w:val="center"/>
            </w:pPr>
            <w:r/>
            <w:r>
              <w:rPr>
                <w:rFonts w:ascii="Vazirmatn" w:hAnsi="Vazirmatn"/>
                <w:color w:val="2C2C2C"/>
                <w:sz w:val="18"/>
              </w:rPr>
              <w:t>Discount</w:t>
            </w:r>
          </w:p>
        </w:tc>
        <w:tc>
          <w:tcPr>
            <w:tcW w:type="dxa" w:w="4320"/>
          </w:tcPr>
          <w:p>
            <w:pPr>
              <w:jc w:val="center"/>
            </w:pPr>
            <w:r/>
            <w:r>
              <w:rPr>
                <w:rFonts w:ascii="Vazirmatn" w:hAnsi="Vazirmatn"/>
                <w:color w:val="2C2C2C"/>
                <w:sz w:val="18"/>
              </w:rPr>
              <w:t>POST /discounts/apply، GET /discounts/my-codes</w:t>
            </w:r>
          </w:p>
        </w:tc>
      </w:tr>
      <w:tr>
        <w:tc>
          <w:tcPr>
            <w:tcW w:type="dxa" w:w="4320"/>
            <w:shd w:fill="F5F0E8" w:val="clear"/>
          </w:tcPr>
          <w:p>
            <w:pPr>
              <w:jc w:val="center"/>
            </w:pPr>
            <w:r/>
            <w:r>
              <w:rPr>
                <w:rFonts w:ascii="Vazirmatn" w:hAnsi="Vazirmatn"/>
                <w:color w:val="2C2C2C"/>
                <w:sz w:val="18"/>
              </w:rPr>
              <w:t>Referral</w:t>
            </w:r>
          </w:p>
        </w:tc>
        <w:tc>
          <w:tcPr>
            <w:tcW w:type="dxa" w:w="4320"/>
            <w:shd w:fill="F5F0E8" w:val="clear"/>
          </w:tcPr>
          <w:p>
            <w:pPr>
              <w:jc w:val="center"/>
            </w:pPr>
            <w:r/>
            <w:r>
              <w:rPr>
                <w:rFonts w:ascii="Vazirmatn" w:hAnsi="Vazirmatn"/>
                <w:color w:val="2C2C2C"/>
                <w:sz w:val="18"/>
              </w:rPr>
              <w:t>GET /referral، POST /referral/claim، GET /referral/invites</w:t>
            </w:r>
          </w:p>
        </w:tc>
      </w:tr>
      <w:tr>
        <w:tc>
          <w:tcPr>
            <w:tcW w:type="dxa" w:w="4320"/>
          </w:tcPr>
          <w:p>
            <w:pPr>
              <w:jc w:val="center"/>
            </w:pPr>
            <w:r/>
            <w:r>
              <w:rPr>
                <w:rFonts w:ascii="Vazirmatn" w:hAnsi="Vazirmatn"/>
                <w:color w:val="2C2C2C"/>
                <w:sz w:val="18"/>
              </w:rPr>
              <w:t>Ticket</w:t>
            </w:r>
          </w:p>
        </w:tc>
        <w:tc>
          <w:tcPr>
            <w:tcW w:type="dxa" w:w="4320"/>
          </w:tcPr>
          <w:p>
            <w:pPr>
              <w:jc w:val="center"/>
            </w:pPr>
            <w:r/>
            <w:r>
              <w:rPr>
                <w:rFonts w:ascii="Vazirmatn" w:hAnsi="Vazirmatn"/>
                <w:color w:val="2C2C2C"/>
                <w:sz w:val="18"/>
              </w:rPr>
              <w:t>GET /tickets، POST /tickets، POST /tickets/{id}/messages</w:t>
            </w:r>
          </w:p>
        </w:tc>
      </w:tr>
      <w:tr>
        <w:tc>
          <w:tcPr>
            <w:tcW w:type="dxa" w:w="4320"/>
            <w:shd w:fill="F5F0E8" w:val="clear"/>
          </w:tcPr>
          <w:p>
            <w:pPr>
              <w:jc w:val="center"/>
            </w:pPr>
            <w:r/>
            <w:r>
              <w:rPr>
                <w:rFonts w:ascii="Vazirmatn" w:hAnsi="Vazirmatn"/>
                <w:color w:val="2C2C2C"/>
                <w:sz w:val="18"/>
              </w:rPr>
              <w:t>Notification</w:t>
            </w:r>
          </w:p>
        </w:tc>
        <w:tc>
          <w:tcPr>
            <w:tcW w:type="dxa" w:w="4320"/>
            <w:shd w:fill="F5F0E8" w:val="clear"/>
          </w:tcPr>
          <w:p>
            <w:pPr>
              <w:jc w:val="center"/>
            </w:pPr>
            <w:r/>
            <w:r>
              <w:rPr>
                <w:rFonts w:ascii="Vazirmatn" w:hAnsi="Vazirmatn"/>
                <w:color w:val="2C2C2C"/>
                <w:sz w:val="18"/>
              </w:rPr>
              <w:t>GET /notifications، POST /notifications/read، PATCH /notification-settings</w:t>
            </w:r>
          </w:p>
        </w:tc>
      </w:tr>
      <w:tr>
        <w:tc>
          <w:tcPr>
            <w:tcW w:type="dxa" w:w="4320"/>
          </w:tcPr>
          <w:p>
            <w:pPr>
              <w:jc w:val="center"/>
            </w:pPr>
            <w:r/>
            <w:r>
              <w:rPr>
                <w:rFonts w:ascii="Vazirmatn" w:hAnsi="Vazirmatn"/>
                <w:color w:val="2C2C2C"/>
                <w:sz w:val="18"/>
              </w:rPr>
              <w:t>Content</w:t>
            </w:r>
          </w:p>
        </w:tc>
        <w:tc>
          <w:tcPr>
            <w:tcW w:type="dxa" w:w="4320"/>
          </w:tcPr>
          <w:p>
            <w:pPr>
              <w:jc w:val="center"/>
            </w:pPr>
            <w:r/>
            <w:r>
              <w:rPr>
                <w:rFonts w:ascii="Vazirmatn" w:hAnsi="Vazirmatn"/>
                <w:color w:val="2C2C2C"/>
                <w:sz w:val="18"/>
              </w:rPr>
              <w:t>GET /articles، GET /articles/{slug}، GET /faq</w:t>
            </w:r>
          </w:p>
        </w:tc>
      </w:tr>
      <w:tr>
        <w:tc>
          <w:tcPr>
            <w:tcW w:type="dxa" w:w="4320"/>
            <w:shd w:fill="F5F0E8" w:val="clear"/>
          </w:tcPr>
          <w:p>
            <w:pPr>
              <w:jc w:val="center"/>
            </w:pPr>
            <w:r/>
            <w:r>
              <w:rPr>
                <w:rFonts w:ascii="Vazirmatn" w:hAnsi="Vazirmatn"/>
                <w:color w:val="2C2C2C"/>
                <w:sz w:val="18"/>
              </w:rPr>
              <w:t>Admin</w:t>
            </w:r>
          </w:p>
        </w:tc>
        <w:tc>
          <w:tcPr>
            <w:tcW w:type="dxa" w:w="4320"/>
            <w:shd w:fill="F5F0E8" w:val="clear"/>
          </w:tcPr>
          <w:p>
            <w:pPr>
              <w:jc w:val="center"/>
            </w:pPr>
            <w:r/>
            <w:r>
              <w:rPr>
                <w:rFonts w:ascii="Vazirmatn" w:hAnsi="Vazirmatn"/>
                <w:color w:val="2C2C2C"/>
                <w:sz w:val="18"/>
              </w:rPr>
              <w:t>/admin/** — همه نیازمند نقش ادمین + 2FA</w:t>
            </w:r>
          </w:p>
        </w:tc>
      </w:tr>
    </w:tbl>
    <w:p/>
    <w:p>
      <w:pPr>
        <w:jc w:val="right"/>
      </w:pPr>
      <w:r>
        <w:rPr>
          <w:rFonts w:ascii="Vazirmatn" w:hAnsi="Vazirmatn"/>
          <w:b/>
          <w:color w:val="C9A96E"/>
          <w:sz w:val="28"/>
        </w:rPr>
        <w:t>۹. قواعد نگهداری و تغییر</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سازگاری رو به عقب</w:t>
            </w:r>
          </w:p>
        </w:tc>
        <w:tc>
          <w:tcPr>
            <w:tcW w:type="dxa" w:w="4320"/>
            <w:shd w:fill="F5F0E8" w:val="clear"/>
          </w:tcPr>
          <w:p>
            <w:pPr>
              <w:jc w:val="center"/>
            </w:pPr>
            <w:r/>
            <w:r>
              <w:rPr>
                <w:rFonts w:ascii="Vazirmatn" w:hAnsi="Vazirmatn"/>
                <w:color w:val="2C2C2C"/>
                <w:sz w:val="18"/>
              </w:rPr>
              <w:t>حداقل ۲ نسخه API همزمان پشتیبانی می‌شود</w:t>
            </w:r>
          </w:p>
        </w:tc>
      </w:tr>
      <w:tr>
        <w:tc>
          <w:tcPr>
            <w:tcW w:type="dxa" w:w="4320"/>
          </w:tcPr>
          <w:p>
            <w:pPr>
              <w:jc w:val="center"/>
            </w:pPr>
            <w:r/>
            <w:r>
              <w:rPr>
                <w:rFonts w:ascii="Vazirmatn" w:hAnsi="Vazirmatn"/>
                <w:color w:val="2C2C2C"/>
                <w:sz w:val="18"/>
              </w:rPr>
              <w:t>زوال (Deprecation)</w:t>
            </w:r>
          </w:p>
        </w:tc>
        <w:tc>
          <w:tcPr>
            <w:tcW w:type="dxa" w:w="4320"/>
          </w:tcPr>
          <w:p>
            <w:pPr>
              <w:jc w:val="center"/>
            </w:pPr>
            <w:r/>
            <w:r>
              <w:rPr>
                <w:rFonts w:ascii="Vazirmatn" w:hAnsi="Vazirmatn"/>
                <w:color w:val="2C2C2C"/>
                <w:sz w:val="18"/>
              </w:rPr>
              <w:t>هشدار Deprecation و Sunset حداقل ۶ ماه قبل از حذف</w:t>
            </w:r>
          </w:p>
        </w:tc>
      </w:tr>
      <w:tr>
        <w:tc>
          <w:tcPr>
            <w:tcW w:type="dxa" w:w="4320"/>
            <w:shd w:fill="F5F0E8" w:val="clear"/>
          </w:tcPr>
          <w:p>
            <w:pPr>
              <w:jc w:val="center"/>
            </w:pPr>
            <w:r/>
            <w:r>
              <w:rPr>
                <w:rFonts w:ascii="Vazirmatn" w:hAnsi="Vazirmatn"/>
                <w:color w:val="2C2C2C"/>
                <w:sz w:val="18"/>
              </w:rPr>
              <w:t>تغییرات ناسازگار</w:t>
            </w:r>
          </w:p>
        </w:tc>
        <w:tc>
          <w:tcPr>
            <w:tcW w:type="dxa" w:w="4320"/>
            <w:shd w:fill="F5F0E8" w:val="clear"/>
          </w:tcPr>
          <w:p>
            <w:pPr>
              <w:jc w:val="center"/>
            </w:pPr>
            <w:r/>
            <w:r>
              <w:rPr>
                <w:rFonts w:ascii="Vazirmatn" w:hAnsi="Vazirmatn"/>
                <w:color w:val="2C2C2C"/>
                <w:sz w:val="18"/>
              </w:rPr>
              <w:t>فقط با افزایش MAJOR در /api/v2/</w:t>
            </w:r>
          </w:p>
        </w:tc>
      </w:tr>
      <w:tr>
        <w:tc>
          <w:tcPr>
            <w:tcW w:type="dxa" w:w="4320"/>
          </w:tcPr>
          <w:p>
            <w:pPr>
              <w:jc w:val="center"/>
            </w:pPr>
            <w:r/>
            <w:r>
              <w:rPr>
                <w:rFonts w:ascii="Vazirmatn" w:hAnsi="Vazirmatn"/>
                <w:color w:val="2C2C2C"/>
                <w:sz w:val="18"/>
              </w:rPr>
              <w:t>لاگ</w:t>
            </w:r>
          </w:p>
        </w:tc>
        <w:tc>
          <w:tcPr>
            <w:tcW w:type="dxa" w:w="4320"/>
          </w:tcPr>
          <w:p>
            <w:pPr>
              <w:jc w:val="center"/>
            </w:pPr>
            <w:r/>
            <w:r>
              <w:rPr>
                <w:rFonts w:ascii="Vazirmatn" w:hAnsi="Vazirmatn"/>
                <w:color w:val="2C2C2C"/>
                <w:sz w:val="18"/>
              </w:rPr>
              <w:t>مسیر، زمان پاسخ، کد، X-Request-Id (بدون اطلاعات حساس)</w:t>
            </w:r>
          </w:p>
        </w:tc>
      </w:tr>
      <w:tr>
        <w:tc>
          <w:tcPr>
            <w:tcW w:type="dxa" w:w="4320"/>
            <w:shd w:fill="F5F0E8" w:val="clear"/>
          </w:tcPr>
          <w:p>
            <w:pPr>
              <w:jc w:val="center"/>
            </w:pPr>
            <w:r/>
            <w:r>
              <w:rPr>
                <w:rFonts w:ascii="Vazirmatn" w:hAnsi="Vazirmatn"/>
                <w:color w:val="2C2C2C"/>
                <w:sz w:val="18"/>
              </w:rPr>
              <w:t>مستندات زنده</w:t>
            </w:r>
          </w:p>
        </w:tc>
        <w:tc>
          <w:tcPr>
            <w:tcW w:type="dxa" w:w="4320"/>
            <w:shd w:fill="F5F0E8" w:val="clear"/>
          </w:tcPr>
          <w:p>
            <w:pPr>
              <w:jc w:val="center"/>
            </w:pPr>
            <w:r/>
            <w:r>
              <w:rPr>
                <w:rFonts w:ascii="Vazirmatn" w:hAnsi="Vazirmatn"/>
                <w:color w:val="2C2C2C"/>
                <w:sz w:val="18"/>
              </w:rPr>
              <w:t>تولید خودکار از کد → Swagger همیشه به‌روز</w:t>
            </w:r>
          </w:p>
        </w:tc>
      </w:tr>
      <w:tr>
        <w:tc>
          <w:tcPr>
            <w:tcW w:type="dxa" w:w="4320"/>
          </w:tcPr>
          <w:p>
            <w:pPr>
              <w:jc w:val="center"/>
            </w:pPr>
            <w:r/>
            <w:r>
              <w:rPr>
                <w:rFonts w:ascii="Vazirmatn" w:hAnsi="Vazirmatn"/>
                <w:color w:val="2C2C2C"/>
                <w:sz w:val="18"/>
              </w:rPr>
              <w:t>تست قراردادی</w:t>
            </w:r>
          </w:p>
        </w:tc>
        <w:tc>
          <w:tcPr>
            <w:tcW w:type="dxa" w:w="4320"/>
          </w:tcPr>
          <w:p>
            <w:pPr>
              <w:jc w:val="center"/>
            </w:pPr>
            <w:r/>
            <w:r>
              <w:rPr>
                <w:rFonts w:ascii="Vazirmatn" w:hAnsi="Vazirmatn"/>
                <w:color w:val="2C2C2C"/>
                <w:sz w:val="18"/>
              </w:rPr>
              <w:t>contract test بین سرویس‌ها</w:t>
            </w:r>
          </w:p>
        </w:tc>
      </w:tr>
    </w:tbl>
    <w:p>
      <w:r>
        <w:br w:type="page"/>
      </w:r>
    </w:p>
    <w:p>
      <w:pPr>
        <w:jc w:val="right"/>
      </w:pPr>
      <w:r>
        <w:rPr>
          <w:rFonts w:ascii="Vazirmatn" w:hAnsi="Vazirmatn"/>
          <w:b/>
          <w:color w:val="1B2A4A"/>
          <w:sz w:val="36"/>
        </w:rPr>
        <w:t>دیاگرام داده و جداول (ERD)</w:t>
      </w:r>
    </w:p>
    <w:p/>
    <w:p>
      <w:pPr>
        <w:jc w:val="right"/>
      </w:pPr>
      <w:r>
        <w:rPr>
          <w:rFonts w:ascii="Vazirmatn" w:hAnsi="Vazirmatn"/>
          <w:i/>
          <w:color w:val="C9A96E"/>
          <w:sz w:val="20"/>
        </w:rPr>
        <w:t>ابزار پیشنهادی رسم: dbdiagram.io یا Mermaid داخل Git. نام جداول snake_case، کلید اصلی id (UUIDv7)، تاریخ‌ها created_at / updated_at.</w:t>
      </w:r>
    </w:p>
    <w:p/>
    <w:p>
      <w:pPr>
        <w:jc w:val="right"/>
      </w:pPr>
      <w:r>
        <w:rPr>
          <w:rFonts w:ascii="Vazirmatn" w:hAnsi="Vazirmatn"/>
          <w:b/>
          <w:color w:val="1B2A4A"/>
          <w:sz w:val="26"/>
        </w:rPr>
        <w:t>۱. سرویس Auth و User</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جدول</w:t>
            </w:r>
          </w:p>
        </w:tc>
        <w:tc>
          <w:tcPr>
            <w:tcW w:type="dxa" w:w="2880"/>
            <w:shd w:fill="1B2A4A" w:val="clear"/>
          </w:tcPr>
          <w:p>
            <w:pPr>
              <w:jc w:val="center"/>
            </w:pPr>
            <w:r/>
            <w:r>
              <w:rPr>
                <w:rFonts w:ascii="Vazirmatn" w:hAnsi="Vazirmatn"/>
                <w:b/>
                <w:color w:val="FFFFFF"/>
                <w:sz w:val="20"/>
              </w:rPr>
              <w:t>فیلدهای کلیدی</w:t>
            </w:r>
          </w:p>
        </w:tc>
        <w:tc>
          <w:tcPr>
            <w:tcW w:type="dxa" w:w="2880"/>
            <w:shd w:fill="1B2A4A" w:val="clear"/>
          </w:tcPr>
          <w:p>
            <w:pPr>
              <w:jc w:val="center"/>
            </w:pPr>
            <w:r/>
            <w:r>
              <w:rPr>
                <w:rFonts w:ascii="Vazirmatn" w:hAnsi="Vazirmatn"/>
                <w:b/>
                <w:color w:val="FFFFFF"/>
                <w:sz w:val="20"/>
              </w:rPr>
              <w:t>روابط</w:t>
            </w:r>
          </w:p>
        </w:tc>
      </w:tr>
      <w:tr>
        <w:tc>
          <w:tcPr>
            <w:tcW w:type="dxa" w:w="2880"/>
            <w:shd w:fill="F5F0E8" w:val="clear"/>
          </w:tcPr>
          <w:p>
            <w:pPr>
              <w:jc w:val="center"/>
            </w:pPr>
            <w:r/>
            <w:r>
              <w:rPr>
                <w:rFonts w:ascii="Vazirmatn" w:hAnsi="Vazirmatn"/>
                <w:color w:val="2C2C2C"/>
                <w:sz w:val="18"/>
              </w:rPr>
              <w:t>users</w:t>
            </w:r>
          </w:p>
        </w:tc>
        <w:tc>
          <w:tcPr>
            <w:tcW w:type="dxa" w:w="2880"/>
            <w:shd w:fill="F5F0E8" w:val="clear"/>
          </w:tcPr>
          <w:p>
            <w:pPr>
              <w:jc w:val="center"/>
            </w:pPr>
            <w:r/>
            <w:r>
              <w:rPr>
                <w:rFonts w:ascii="Vazirmatn" w:hAnsi="Vazirmatn"/>
                <w:color w:val="2C2C2C"/>
                <w:sz w:val="18"/>
              </w:rPr>
              <w:t>id, phone, full_name, avatar, role, status, referral_code, referred_by, terms_version, last_seen_at</w:t>
            </w:r>
          </w:p>
        </w:tc>
        <w:tc>
          <w:tcPr>
            <w:tcW w:type="dxa" w:w="2880"/>
            <w:shd w:fill="F5F0E8" w:val="clear"/>
          </w:tcPr>
          <w:p>
            <w:pPr>
              <w:jc w:val="center"/>
            </w:pPr>
            <w:r/>
            <w:r>
              <w:rPr>
                <w:rFonts w:ascii="Vazirmatn" w:hAnsi="Vazirmatn"/>
                <w:color w:val="2C2C2C"/>
                <w:sz w:val="18"/>
              </w:rPr>
              <w:t>→ referrals.referrer_id، ← addresses.user_id</w:t>
            </w:r>
          </w:p>
        </w:tc>
      </w:tr>
      <w:tr>
        <w:tc>
          <w:tcPr>
            <w:tcW w:type="dxa" w:w="2880"/>
          </w:tcPr>
          <w:p>
            <w:pPr>
              <w:jc w:val="center"/>
            </w:pPr>
            <w:r/>
            <w:r>
              <w:rPr>
                <w:rFonts w:ascii="Vazirmatn" w:hAnsi="Vazirmatn"/>
                <w:color w:val="2C2C2C"/>
                <w:sz w:val="18"/>
              </w:rPr>
              <w:t>user_roles</w:t>
            </w:r>
          </w:p>
        </w:tc>
        <w:tc>
          <w:tcPr>
            <w:tcW w:type="dxa" w:w="2880"/>
          </w:tcPr>
          <w:p>
            <w:pPr>
              <w:jc w:val="center"/>
            </w:pPr>
            <w:r/>
            <w:r>
              <w:rPr>
                <w:rFonts w:ascii="Vazirmatn" w:hAnsi="Vazirmatn"/>
                <w:color w:val="2C2C2C"/>
                <w:sz w:val="18"/>
              </w:rPr>
              <w:t>user_id, role, granted_at, granted_by</w:t>
            </w:r>
          </w:p>
        </w:tc>
        <w:tc>
          <w:tcPr>
            <w:tcW w:type="dxa" w:w="2880"/>
          </w:tcPr>
          <w:p>
            <w:pPr>
              <w:jc w:val="center"/>
            </w:pPr>
            <w:r/>
            <w:r>
              <w:rPr>
                <w:rFonts w:ascii="Vazirmatn" w:hAnsi="Vazirmatn"/>
                <w:color w:val="2C2C2C"/>
                <w:sz w:val="18"/>
              </w:rPr>
              <w:t>→ users</w:t>
            </w:r>
          </w:p>
        </w:tc>
      </w:tr>
      <w:tr>
        <w:tc>
          <w:tcPr>
            <w:tcW w:type="dxa" w:w="2880"/>
            <w:shd w:fill="F5F0E8" w:val="clear"/>
          </w:tcPr>
          <w:p>
            <w:pPr>
              <w:jc w:val="center"/>
            </w:pPr>
            <w:r/>
            <w:r>
              <w:rPr>
                <w:rFonts w:ascii="Vazirmatn" w:hAnsi="Vazirmatn"/>
                <w:color w:val="2C2C2C"/>
                <w:sz w:val="18"/>
              </w:rPr>
              <w:t>otp_codes</w:t>
            </w:r>
          </w:p>
        </w:tc>
        <w:tc>
          <w:tcPr>
            <w:tcW w:type="dxa" w:w="2880"/>
            <w:shd w:fill="F5F0E8" w:val="clear"/>
          </w:tcPr>
          <w:p>
            <w:pPr>
              <w:jc w:val="center"/>
            </w:pPr>
            <w:r/>
            <w:r>
              <w:rPr>
                <w:rFonts w:ascii="Vazirmatn" w:hAnsi="Vazirmatn"/>
                <w:color w:val="2C2C2C"/>
                <w:sz w:val="18"/>
              </w:rPr>
              <w:t>id, phone, code, purpose, expires_at, tries, ip</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sessions</w:t>
            </w:r>
          </w:p>
        </w:tc>
        <w:tc>
          <w:tcPr>
            <w:tcW w:type="dxa" w:w="2880"/>
          </w:tcPr>
          <w:p>
            <w:pPr>
              <w:jc w:val="center"/>
            </w:pPr>
            <w:r/>
            <w:r>
              <w:rPr>
                <w:rFonts w:ascii="Vazirmatn" w:hAnsi="Vazirmatn"/>
                <w:color w:val="2C2C2C"/>
                <w:sz w:val="18"/>
              </w:rPr>
              <w:t>id, user_id, device_id, refresh_token_hash, expires_at, revoked_at</w:t>
            </w:r>
          </w:p>
        </w:tc>
        <w:tc>
          <w:tcPr>
            <w:tcW w:type="dxa" w:w="2880"/>
          </w:tcPr>
          <w:p>
            <w:pPr>
              <w:jc w:val="center"/>
            </w:pPr>
            <w:r/>
            <w:r>
              <w:rPr>
                <w:rFonts w:ascii="Vazirmatn" w:hAnsi="Vazirmatn"/>
                <w:color w:val="2C2C2C"/>
                <w:sz w:val="18"/>
              </w:rPr>
              <w:t>→ users</w:t>
            </w:r>
          </w:p>
        </w:tc>
      </w:tr>
      <w:tr>
        <w:tc>
          <w:tcPr>
            <w:tcW w:type="dxa" w:w="2880"/>
            <w:shd w:fill="F5F0E8" w:val="clear"/>
          </w:tcPr>
          <w:p>
            <w:pPr>
              <w:jc w:val="center"/>
            </w:pPr>
            <w:r/>
            <w:r>
              <w:rPr>
                <w:rFonts w:ascii="Vazirmatn" w:hAnsi="Vazirmatn"/>
                <w:color w:val="2C2C2C"/>
                <w:sz w:val="18"/>
              </w:rPr>
              <w:t>audit_logs</w:t>
            </w:r>
          </w:p>
        </w:tc>
        <w:tc>
          <w:tcPr>
            <w:tcW w:type="dxa" w:w="2880"/>
            <w:shd w:fill="F5F0E8" w:val="clear"/>
          </w:tcPr>
          <w:p>
            <w:pPr>
              <w:jc w:val="center"/>
            </w:pPr>
            <w:r/>
            <w:r>
              <w:rPr>
                <w:rFonts w:ascii="Vazirmatn" w:hAnsi="Vazirmatn"/>
                <w:color w:val="2C2C2C"/>
                <w:sz w:val="18"/>
              </w:rPr>
              <w:t>id, actor_id, action, entity, entity_id, before, after, ip, created_at</w:t>
            </w:r>
          </w:p>
        </w:tc>
        <w:tc>
          <w:tcPr>
            <w:tcW w:type="dxa" w:w="2880"/>
            <w:shd w:fill="F5F0E8" w:val="clear"/>
          </w:tcPr>
          <w:p>
            <w:pPr>
              <w:jc w:val="center"/>
            </w:pPr>
            <w:r/>
            <w:r>
              <w:rPr>
                <w:rFonts w:ascii="Vazirmatn" w:hAnsi="Vazirmatn"/>
                <w:color w:val="2C2C2C"/>
                <w:sz w:val="18"/>
              </w:rPr>
              <w:t>→ users</w:t>
            </w:r>
          </w:p>
        </w:tc>
      </w:tr>
    </w:tbl>
    <w:p/>
    <w:p>
      <w:pPr>
        <w:jc w:val="right"/>
      </w:pPr>
      <w:r>
        <w:rPr>
          <w:rFonts w:ascii="Vazirmatn" w:hAnsi="Vazirmatn"/>
          <w:b/>
          <w:color w:val="1B2A4A"/>
          <w:sz w:val="26"/>
        </w:rPr>
        <w:t>۲. آدرس و پرونده حیوان</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جدول</w:t>
            </w:r>
          </w:p>
        </w:tc>
        <w:tc>
          <w:tcPr>
            <w:tcW w:type="dxa" w:w="2880"/>
            <w:shd w:fill="1B2A4A" w:val="clear"/>
          </w:tcPr>
          <w:p>
            <w:pPr>
              <w:jc w:val="center"/>
            </w:pPr>
            <w:r/>
            <w:r>
              <w:rPr>
                <w:rFonts w:ascii="Vazirmatn" w:hAnsi="Vazirmatn"/>
                <w:b/>
                <w:color w:val="FFFFFF"/>
                <w:sz w:val="20"/>
              </w:rPr>
              <w:t>فیلدهای کلیدی</w:t>
            </w:r>
          </w:p>
        </w:tc>
        <w:tc>
          <w:tcPr>
            <w:tcW w:type="dxa" w:w="2880"/>
            <w:shd w:fill="1B2A4A" w:val="clear"/>
          </w:tcPr>
          <w:p>
            <w:pPr>
              <w:jc w:val="center"/>
            </w:pPr>
            <w:r/>
            <w:r>
              <w:rPr>
                <w:rFonts w:ascii="Vazirmatn" w:hAnsi="Vazirmatn"/>
                <w:b/>
                <w:color w:val="FFFFFF"/>
                <w:sz w:val="20"/>
              </w:rPr>
              <w:t>روابط</w:t>
            </w:r>
          </w:p>
        </w:tc>
      </w:tr>
      <w:tr>
        <w:tc>
          <w:tcPr>
            <w:tcW w:type="dxa" w:w="2880"/>
            <w:shd w:fill="F5F0E8" w:val="clear"/>
          </w:tcPr>
          <w:p>
            <w:pPr>
              <w:jc w:val="center"/>
            </w:pPr>
            <w:r/>
            <w:r>
              <w:rPr>
                <w:rFonts w:ascii="Vazirmatn" w:hAnsi="Vazirmatn"/>
                <w:color w:val="2C2C2C"/>
                <w:sz w:val="18"/>
              </w:rPr>
              <w:t>addresses</w:t>
            </w:r>
          </w:p>
        </w:tc>
        <w:tc>
          <w:tcPr>
            <w:tcW w:type="dxa" w:w="2880"/>
            <w:shd w:fill="F5F0E8" w:val="clear"/>
          </w:tcPr>
          <w:p>
            <w:pPr>
              <w:jc w:val="center"/>
            </w:pPr>
            <w:r/>
            <w:r>
              <w:rPr>
                <w:rFonts w:ascii="Vazirmatn" w:hAnsi="Vazirmatn"/>
                <w:color w:val="2C2C2C"/>
                <w:sz w:val="18"/>
              </w:rPr>
              <w:t>id, user_id, label, receiver_name, receiver_phone, province, city, address_line, postal_code, location, is_default</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seller_addresses</w:t>
            </w:r>
          </w:p>
        </w:tc>
        <w:tc>
          <w:tcPr>
            <w:tcW w:type="dxa" w:w="2880"/>
          </w:tcPr>
          <w:p>
            <w:pPr>
              <w:jc w:val="center"/>
            </w:pPr>
            <w:r/>
            <w:r>
              <w:rPr>
                <w:rFonts w:ascii="Vazirmatn" w:hAnsi="Vazirmatn"/>
                <w:color w:val="2C2C2C"/>
                <w:sz w:val="18"/>
              </w:rPr>
              <w:t>id, seller_id, title, province, city, address_line, postal_code, tax_id, verified_by, verified_at, version</w:t>
            </w:r>
          </w:p>
        </w:tc>
        <w:tc>
          <w:tcPr>
            <w:tcW w:type="dxa" w:w="2880"/>
          </w:tcPr>
          <w:p>
            <w:pPr>
              <w:jc w:val="center"/>
            </w:pPr>
            <w:r/>
            <w:r>
              <w:rPr>
                <w:rFonts w:ascii="Vazirmatn" w:hAnsi="Vazirmatn"/>
                <w:color w:val="2C2C2C"/>
                <w:sz w:val="18"/>
              </w:rPr>
              <w:t>→ sellers (آدرس ثبتی، نسخه‌بندی‌شده)</w:t>
            </w:r>
          </w:p>
        </w:tc>
      </w:tr>
      <w:tr>
        <w:tc>
          <w:tcPr>
            <w:tcW w:type="dxa" w:w="2880"/>
            <w:shd w:fill="F5F0E8" w:val="clear"/>
          </w:tcPr>
          <w:p>
            <w:pPr>
              <w:jc w:val="center"/>
            </w:pPr>
            <w:r/>
            <w:r>
              <w:rPr>
                <w:rFonts w:ascii="Vazirmatn" w:hAnsi="Vazirmatn"/>
                <w:color w:val="2C2C2C"/>
                <w:sz w:val="18"/>
              </w:rPr>
              <w:t>pets</w:t>
            </w:r>
          </w:p>
        </w:tc>
        <w:tc>
          <w:tcPr>
            <w:tcW w:type="dxa" w:w="2880"/>
            <w:shd w:fill="F5F0E8" w:val="clear"/>
          </w:tcPr>
          <w:p>
            <w:pPr>
              <w:jc w:val="center"/>
            </w:pPr>
            <w:r/>
            <w:r>
              <w:rPr>
                <w:rFonts w:ascii="Vazirmatn" w:hAnsi="Vazirmatn"/>
                <w:color w:val="2C2C2C"/>
                <w:sz w:val="18"/>
              </w:rPr>
              <w:t>id, owner_id, name, animal_type, breed, sex, birth_date, weight, color, microchip, status</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pet_health</w:t>
            </w:r>
          </w:p>
        </w:tc>
        <w:tc>
          <w:tcPr>
            <w:tcW w:type="dxa" w:w="2880"/>
          </w:tcPr>
          <w:p>
            <w:pPr>
              <w:jc w:val="center"/>
            </w:pPr>
            <w:r/>
            <w:r>
              <w:rPr>
                <w:rFonts w:ascii="Vazirmatn" w:hAnsi="Vazirmatn"/>
                <w:color w:val="2C2C2C"/>
                <w:sz w:val="18"/>
              </w:rPr>
              <w:t>id, pet_id, allergies, chronic_conditions, diet, insurance_no</w:t>
            </w:r>
          </w:p>
        </w:tc>
        <w:tc>
          <w:tcPr>
            <w:tcW w:type="dxa" w:w="2880"/>
          </w:tcPr>
          <w:p>
            <w:pPr>
              <w:jc w:val="center"/>
            </w:pPr>
            <w:r/>
            <w:r>
              <w:rPr>
                <w:rFonts w:ascii="Vazirmatn" w:hAnsi="Vazirmatn"/>
                <w:color w:val="2C2C2C"/>
                <w:sz w:val="18"/>
              </w:rPr>
              <w:t>→ pets</w:t>
            </w:r>
          </w:p>
        </w:tc>
      </w:tr>
      <w:tr>
        <w:tc>
          <w:tcPr>
            <w:tcW w:type="dxa" w:w="2880"/>
            <w:shd w:fill="F5F0E8" w:val="clear"/>
          </w:tcPr>
          <w:p>
            <w:pPr>
              <w:jc w:val="center"/>
            </w:pPr>
            <w:r/>
            <w:r>
              <w:rPr>
                <w:rFonts w:ascii="Vazirmatn" w:hAnsi="Vazirmatn"/>
                <w:color w:val="2C2C2C"/>
                <w:sz w:val="18"/>
              </w:rPr>
              <w:t>pet_medical_records</w:t>
            </w:r>
          </w:p>
        </w:tc>
        <w:tc>
          <w:tcPr>
            <w:tcW w:type="dxa" w:w="2880"/>
            <w:shd w:fill="F5F0E8" w:val="clear"/>
          </w:tcPr>
          <w:p>
            <w:pPr>
              <w:jc w:val="center"/>
            </w:pPr>
            <w:r/>
            <w:r>
              <w:rPr>
                <w:rFonts w:ascii="Vazirmatn" w:hAnsi="Vazirmatn"/>
                <w:color w:val="2C2C2C"/>
                <w:sz w:val="18"/>
              </w:rPr>
              <w:t>id, pet_id, title, date, clinic, diagnosis, attachments, created_by, edited_at</w:t>
            </w:r>
          </w:p>
        </w:tc>
        <w:tc>
          <w:tcPr>
            <w:tcW w:type="dxa" w:w="2880"/>
            <w:shd w:fill="F5F0E8" w:val="clear"/>
          </w:tcPr>
          <w:p>
            <w:pPr>
              <w:jc w:val="center"/>
            </w:pPr>
            <w:r/>
            <w:r>
              <w:rPr>
                <w:rFonts w:ascii="Vazirmatn" w:hAnsi="Vazirmatn"/>
                <w:color w:val="2C2C2C"/>
                <w:sz w:val="18"/>
              </w:rPr>
              <w:t>→ pets</w:t>
            </w:r>
          </w:p>
        </w:tc>
      </w:tr>
      <w:tr>
        <w:tc>
          <w:tcPr>
            <w:tcW w:type="dxa" w:w="2880"/>
          </w:tcPr>
          <w:p>
            <w:pPr>
              <w:jc w:val="center"/>
            </w:pPr>
            <w:r/>
            <w:r>
              <w:rPr>
                <w:rFonts w:ascii="Vazirmatn" w:hAnsi="Vazirmatn"/>
                <w:color w:val="2C2C2C"/>
                <w:sz w:val="18"/>
              </w:rPr>
              <w:t>pet_vaccinations</w:t>
            </w:r>
          </w:p>
        </w:tc>
        <w:tc>
          <w:tcPr>
            <w:tcW w:type="dxa" w:w="2880"/>
          </w:tcPr>
          <w:p>
            <w:pPr>
              <w:jc w:val="center"/>
            </w:pPr>
            <w:r/>
            <w:r>
              <w:rPr>
                <w:rFonts w:ascii="Vazirmatn" w:hAnsi="Vazirmatn"/>
                <w:color w:val="2C2C2C"/>
                <w:sz w:val="18"/>
              </w:rPr>
              <w:t>id, pet_id, name, due_date, given_date, reminder_on</w:t>
            </w:r>
          </w:p>
        </w:tc>
        <w:tc>
          <w:tcPr>
            <w:tcW w:type="dxa" w:w="2880"/>
          </w:tcPr>
          <w:p>
            <w:pPr>
              <w:jc w:val="center"/>
            </w:pPr>
            <w:r/>
            <w:r>
              <w:rPr>
                <w:rFonts w:ascii="Vazirmatn" w:hAnsi="Vazirmatn"/>
                <w:color w:val="2C2C2C"/>
                <w:sz w:val="18"/>
              </w:rPr>
              <w:t>→ pets</w:t>
            </w:r>
          </w:p>
        </w:tc>
      </w:tr>
      <w:tr>
        <w:tc>
          <w:tcPr>
            <w:tcW w:type="dxa" w:w="2880"/>
            <w:shd w:fill="F5F0E8" w:val="clear"/>
          </w:tcPr>
          <w:p>
            <w:pPr>
              <w:jc w:val="center"/>
            </w:pPr>
            <w:r/>
            <w:r>
              <w:rPr>
                <w:rFonts w:ascii="Vazirmatn" w:hAnsi="Vazirmatn"/>
                <w:color w:val="2C2C2C"/>
                <w:sz w:val="18"/>
              </w:rPr>
              <w:t>pet_dewormings</w:t>
            </w:r>
          </w:p>
        </w:tc>
        <w:tc>
          <w:tcPr>
            <w:tcW w:type="dxa" w:w="2880"/>
            <w:shd w:fill="F5F0E8" w:val="clear"/>
          </w:tcPr>
          <w:p>
            <w:pPr>
              <w:jc w:val="center"/>
            </w:pPr>
            <w:r/>
            <w:r>
              <w:rPr>
                <w:rFonts w:ascii="Vazirmatn" w:hAnsi="Vazirmatn"/>
                <w:color w:val="2C2C2C"/>
                <w:sz w:val="18"/>
              </w:rPr>
              <w:t>id, pet_id, type, due_date, given_date</w:t>
            </w:r>
          </w:p>
        </w:tc>
        <w:tc>
          <w:tcPr>
            <w:tcW w:type="dxa" w:w="2880"/>
            <w:shd w:fill="F5F0E8" w:val="clear"/>
          </w:tcPr>
          <w:p>
            <w:pPr>
              <w:jc w:val="center"/>
            </w:pPr>
            <w:r/>
            <w:r>
              <w:rPr>
                <w:rFonts w:ascii="Vazirmatn" w:hAnsi="Vazirmatn"/>
                <w:color w:val="2C2C2C"/>
                <w:sz w:val="18"/>
              </w:rPr>
              <w:t>→ pets</w:t>
            </w:r>
          </w:p>
        </w:tc>
      </w:tr>
      <w:tr>
        <w:tc>
          <w:tcPr>
            <w:tcW w:type="dxa" w:w="2880"/>
          </w:tcPr>
          <w:p>
            <w:pPr>
              <w:jc w:val="center"/>
            </w:pPr>
            <w:r/>
            <w:r>
              <w:rPr>
                <w:rFonts w:ascii="Vazirmatn" w:hAnsi="Vazirmatn"/>
                <w:color w:val="2C2C2C"/>
                <w:sz w:val="18"/>
              </w:rPr>
              <w:t>pet_share_links</w:t>
            </w:r>
          </w:p>
        </w:tc>
        <w:tc>
          <w:tcPr>
            <w:tcW w:type="dxa" w:w="2880"/>
          </w:tcPr>
          <w:p>
            <w:pPr>
              <w:jc w:val="center"/>
            </w:pPr>
            <w:r/>
            <w:r>
              <w:rPr>
                <w:rFonts w:ascii="Vazirmatn" w:hAnsi="Vazirmatn"/>
                <w:color w:val="2C2C2C"/>
                <w:sz w:val="18"/>
              </w:rPr>
              <w:t>id, pet_id, token, expires_at, revoked_at</w:t>
            </w:r>
          </w:p>
        </w:tc>
        <w:tc>
          <w:tcPr>
            <w:tcW w:type="dxa" w:w="2880"/>
          </w:tcPr>
          <w:p>
            <w:pPr>
              <w:jc w:val="center"/>
            </w:pPr>
            <w:r/>
            <w:r>
              <w:rPr>
                <w:rFonts w:ascii="Vazirmatn" w:hAnsi="Vazirmatn"/>
                <w:color w:val="2C2C2C"/>
                <w:sz w:val="18"/>
              </w:rPr>
              <w:t>→ pets</w:t>
            </w:r>
          </w:p>
        </w:tc>
      </w:tr>
    </w:tbl>
    <w:p/>
    <w:p>
      <w:pPr>
        <w:jc w:val="right"/>
      </w:pPr>
      <w:r>
        <w:rPr>
          <w:rFonts w:ascii="Vazirmatn" w:hAnsi="Vazirmatn"/>
          <w:b/>
          <w:color w:val="1B2A4A"/>
          <w:sz w:val="26"/>
        </w:rPr>
        <w:t>۳. کاتالوگ و موجودی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جدول</w:t>
            </w:r>
          </w:p>
        </w:tc>
        <w:tc>
          <w:tcPr>
            <w:tcW w:type="dxa" w:w="2880"/>
            <w:shd w:fill="1B2A4A" w:val="clear"/>
          </w:tcPr>
          <w:p>
            <w:pPr>
              <w:jc w:val="center"/>
            </w:pPr>
            <w:r/>
            <w:r>
              <w:rPr>
                <w:rFonts w:ascii="Vazirmatn" w:hAnsi="Vazirmatn"/>
                <w:b/>
                <w:color w:val="FFFFFF"/>
                <w:sz w:val="20"/>
              </w:rPr>
              <w:t>فیلدهای کلیدی</w:t>
            </w:r>
          </w:p>
        </w:tc>
        <w:tc>
          <w:tcPr>
            <w:tcW w:type="dxa" w:w="2880"/>
            <w:shd w:fill="1B2A4A" w:val="clear"/>
          </w:tcPr>
          <w:p>
            <w:pPr>
              <w:jc w:val="center"/>
            </w:pPr>
            <w:r/>
            <w:r>
              <w:rPr>
                <w:rFonts w:ascii="Vazirmatn" w:hAnsi="Vazirmatn"/>
                <w:b/>
                <w:color w:val="FFFFFF"/>
                <w:sz w:val="20"/>
              </w:rPr>
              <w:t>روابط</w:t>
            </w:r>
          </w:p>
        </w:tc>
      </w:tr>
      <w:tr>
        <w:tc>
          <w:tcPr>
            <w:tcW w:type="dxa" w:w="2880"/>
            <w:shd w:fill="F5F0E8" w:val="clear"/>
          </w:tcPr>
          <w:p>
            <w:pPr>
              <w:jc w:val="center"/>
            </w:pPr>
            <w:r/>
            <w:r>
              <w:rPr>
                <w:rFonts w:ascii="Vazirmatn" w:hAnsi="Vazirmatn"/>
                <w:color w:val="2C2C2C"/>
                <w:sz w:val="18"/>
              </w:rPr>
              <w:t>categories</w:t>
            </w:r>
          </w:p>
        </w:tc>
        <w:tc>
          <w:tcPr>
            <w:tcW w:type="dxa" w:w="2880"/>
            <w:shd w:fill="F5F0E8" w:val="clear"/>
          </w:tcPr>
          <w:p>
            <w:pPr>
              <w:jc w:val="center"/>
            </w:pPr>
            <w:r/>
            <w:r>
              <w:rPr>
                <w:rFonts w:ascii="Vazirmatn" w:hAnsi="Vazirmatn"/>
                <w:color w:val="2C2C2C"/>
                <w:sz w:val="18"/>
              </w:rPr>
              <w:t>id, parent_id, name, slug, icon, sort</w:t>
            </w:r>
          </w:p>
        </w:tc>
        <w:tc>
          <w:tcPr>
            <w:tcW w:type="dxa" w:w="2880"/>
            <w:shd w:fill="F5F0E8" w:val="clear"/>
          </w:tcPr>
          <w:p>
            <w:pPr>
              <w:jc w:val="center"/>
            </w:pPr>
            <w:r/>
            <w:r>
              <w:rPr>
                <w:rFonts w:ascii="Vazirmatn" w:hAnsi="Vazirmatn"/>
                <w:color w:val="2C2C2C"/>
                <w:sz w:val="18"/>
              </w:rPr>
              <w:t>→ categories (خودارجاع)</w:t>
            </w:r>
          </w:p>
        </w:tc>
      </w:tr>
      <w:tr>
        <w:tc>
          <w:tcPr>
            <w:tcW w:type="dxa" w:w="2880"/>
          </w:tcPr>
          <w:p>
            <w:pPr>
              <w:jc w:val="center"/>
            </w:pPr>
            <w:r/>
            <w:r>
              <w:rPr>
                <w:rFonts w:ascii="Vazirmatn" w:hAnsi="Vazirmatn"/>
                <w:color w:val="2C2C2C"/>
                <w:sz w:val="18"/>
              </w:rPr>
              <w:t>products</w:t>
            </w:r>
          </w:p>
        </w:tc>
        <w:tc>
          <w:tcPr>
            <w:tcW w:type="dxa" w:w="2880"/>
          </w:tcPr>
          <w:p>
            <w:pPr>
              <w:jc w:val="center"/>
            </w:pPr>
            <w:r/>
            <w:r>
              <w:rPr>
                <w:rFonts w:ascii="Vazirmatn" w:hAnsi="Vazirmatn"/>
                <w:color w:val="2C2C2C"/>
                <w:sz w:val="18"/>
              </w:rPr>
              <w:t>id, seller_id, category_id, title, slug, price, discount_price, status, animal_types, stock</w:t>
            </w:r>
          </w:p>
        </w:tc>
        <w:tc>
          <w:tcPr>
            <w:tcW w:type="dxa" w:w="2880"/>
          </w:tcPr>
          <w:p>
            <w:pPr>
              <w:jc w:val="center"/>
            </w:pPr>
            <w:r/>
            <w:r>
              <w:rPr>
                <w:rFonts w:ascii="Vazirmatn" w:hAnsi="Vazirmatn"/>
                <w:color w:val="2C2C2C"/>
                <w:sz w:val="18"/>
              </w:rPr>
              <w:t>→ sellers، categories</w:t>
            </w:r>
          </w:p>
        </w:tc>
      </w:tr>
      <w:tr>
        <w:tc>
          <w:tcPr>
            <w:tcW w:type="dxa" w:w="2880"/>
            <w:shd w:fill="F5F0E8" w:val="clear"/>
          </w:tcPr>
          <w:p>
            <w:pPr>
              <w:jc w:val="center"/>
            </w:pPr>
            <w:r/>
            <w:r>
              <w:rPr>
                <w:rFonts w:ascii="Vazirmatn" w:hAnsi="Vazirmatn"/>
                <w:color w:val="2C2C2C"/>
                <w:sz w:val="18"/>
              </w:rPr>
              <w:t>product_variants</w:t>
            </w:r>
          </w:p>
        </w:tc>
        <w:tc>
          <w:tcPr>
            <w:tcW w:type="dxa" w:w="2880"/>
            <w:shd w:fill="F5F0E8" w:val="clear"/>
          </w:tcPr>
          <w:p>
            <w:pPr>
              <w:jc w:val="center"/>
            </w:pPr>
            <w:r/>
            <w:r>
              <w:rPr>
                <w:rFonts w:ascii="Vazirmatn" w:hAnsi="Vazirmatn"/>
                <w:color w:val="2C2C2C"/>
                <w:sz w:val="18"/>
              </w:rPr>
              <w:t>id, product_id, sku, attrs(JSON), price, stock</w:t>
            </w:r>
          </w:p>
        </w:tc>
        <w:tc>
          <w:tcPr>
            <w:tcW w:type="dxa" w:w="2880"/>
            <w:shd w:fill="F5F0E8" w:val="clear"/>
          </w:tcPr>
          <w:p>
            <w:pPr>
              <w:jc w:val="center"/>
            </w:pPr>
            <w:r/>
            <w:r>
              <w:rPr>
                <w:rFonts w:ascii="Vazirmatn" w:hAnsi="Vazirmatn"/>
                <w:color w:val="2C2C2C"/>
                <w:sz w:val="18"/>
              </w:rPr>
              <w:t>→ products</w:t>
            </w:r>
          </w:p>
        </w:tc>
      </w:tr>
      <w:tr>
        <w:tc>
          <w:tcPr>
            <w:tcW w:type="dxa" w:w="2880"/>
          </w:tcPr>
          <w:p>
            <w:pPr>
              <w:jc w:val="center"/>
            </w:pPr>
            <w:r/>
            <w:r>
              <w:rPr>
                <w:rFonts w:ascii="Vazirmatn" w:hAnsi="Vazirmatn"/>
                <w:color w:val="2C2C2C"/>
                <w:sz w:val="18"/>
              </w:rPr>
              <w:t>inventory_holds</w:t>
            </w:r>
          </w:p>
        </w:tc>
        <w:tc>
          <w:tcPr>
            <w:tcW w:type="dxa" w:w="2880"/>
          </w:tcPr>
          <w:p>
            <w:pPr>
              <w:jc w:val="center"/>
            </w:pPr>
            <w:r/>
            <w:r>
              <w:rPr>
                <w:rFonts w:ascii="Vazirmatn" w:hAnsi="Vazirmatn"/>
                <w:color w:val="2C2C2C"/>
                <w:sz w:val="18"/>
              </w:rPr>
              <w:t>id, product_id, cart_id, qty, expires_at, released_at</w:t>
            </w:r>
          </w:p>
        </w:tc>
        <w:tc>
          <w:tcPr>
            <w:tcW w:type="dxa" w:w="2880"/>
          </w:tcPr>
          <w:p>
            <w:pPr>
              <w:jc w:val="center"/>
            </w:pPr>
            <w:r/>
            <w:r>
              <w:rPr>
                <w:rFonts w:ascii="Vazirmatn" w:hAnsi="Vazirmatn"/>
                <w:color w:val="2C2C2C"/>
                <w:sz w:val="18"/>
              </w:rPr>
              <w:t>→ products، carts</w:t>
            </w:r>
          </w:p>
        </w:tc>
      </w:tr>
      <w:tr>
        <w:tc>
          <w:tcPr>
            <w:tcW w:type="dxa" w:w="2880"/>
            <w:shd w:fill="F5F0E8" w:val="clear"/>
          </w:tcPr>
          <w:p>
            <w:pPr>
              <w:jc w:val="center"/>
            </w:pPr>
            <w:r/>
            <w:r>
              <w:rPr>
                <w:rFonts w:ascii="Vazirmatn" w:hAnsi="Vazirmatn"/>
                <w:color w:val="2C2C2C"/>
                <w:sz w:val="18"/>
              </w:rPr>
              <w:t>inventory_logs</w:t>
            </w:r>
          </w:p>
        </w:tc>
        <w:tc>
          <w:tcPr>
            <w:tcW w:type="dxa" w:w="2880"/>
            <w:shd w:fill="F5F0E8" w:val="clear"/>
          </w:tcPr>
          <w:p>
            <w:pPr>
              <w:jc w:val="center"/>
            </w:pPr>
            <w:r/>
            <w:r>
              <w:rPr>
                <w:rFonts w:ascii="Vazirmatn" w:hAnsi="Vazirmatn"/>
                <w:color w:val="2C2C2C"/>
                <w:sz w:val="18"/>
              </w:rPr>
              <w:t>id, product_id, before, after, reason, actor_id</w:t>
            </w:r>
          </w:p>
        </w:tc>
        <w:tc>
          <w:tcPr>
            <w:tcW w:type="dxa" w:w="2880"/>
            <w:shd w:fill="F5F0E8" w:val="clear"/>
          </w:tcPr>
          <w:p>
            <w:pPr>
              <w:jc w:val="center"/>
            </w:pPr>
            <w:r/>
            <w:r>
              <w:rPr>
                <w:rFonts w:ascii="Vazirmatn" w:hAnsi="Vazirmatn"/>
                <w:color w:val="2C2C2C"/>
                <w:sz w:val="18"/>
              </w:rPr>
              <w:t>→ products</w:t>
            </w:r>
          </w:p>
        </w:tc>
      </w:tr>
      <w:tr>
        <w:tc>
          <w:tcPr>
            <w:tcW w:type="dxa" w:w="2880"/>
          </w:tcPr>
          <w:p>
            <w:pPr>
              <w:jc w:val="center"/>
            </w:pPr>
            <w:r/>
            <w:r>
              <w:rPr>
                <w:rFonts w:ascii="Vazirmatn" w:hAnsi="Vazirmatn"/>
                <w:color w:val="2C2C2C"/>
                <w:sz w:val="18"/>
              </w:rPr>
              <w:t>services</w:t>
            </w:r>
          </w:p>
        </w:tc>
        <w:tc>
          <w:tcPr>
            <w:tcW w:type="dxa" w:w="2880"/>
          </w:tcPr>
          <w:p>
            <w:pPr>
              <w:jc w:val="center"/>
            </w:pPr>
            <w:r/>
            <w:r>
              <w:rPr>
                <w:rFonts w:ascii="Vazirmatn" w:hAnsi="Vazirmatn"/>
                <w:color w:val="2C2C2C"/>
                <w:sz w:val="18"/>
              </w:rPr>
              <w:t>id, provider_id, type, title, duration, price, status</w:t>
            </w:r>
          </w:p>
        </w:tc>
        <w:tc>
          <w:tcPr>
            <w:tcW w:type="dxa" w:w="2880"/>
          </w:tcPr>
          <w:p>
            <w:pPr>
              <w:jc w:val="center"/>
            </w:pPr>
            <w:r/>
            <w:r>
              <w:rPr>
                <w:rFonts w:ascii="Vazirmatn" w:hAnsi="Vazirmatn"/>
                <w:color w:val="2C2C2C"/>
                <w:sz w:val="18"/>
              </w:rPr>
              <w:t>→ providers</w:t>
            </w:r>
          </w:p>
        </w:tc>
      </w:tr>
    </w:tbl>
    <w:p/>
    <w:p>
      <w:pPr>
        <w:jc w:val="right"/>
      </w:pPr>
      <w:r>
        <w:rPr>
          <w:rFonts w:ascii="Vazirmatn" w:hAnsi="Vazirmatn"/>
          <w:b/>
          <w:color w:val="1B2A4A"/>
          <w:sz w:val="26"/>
        </w:rPr>
        <w:t>۴. سبد، سفارش، ارسال</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جدول</w:t>
            </w:r>
          </w:p>
        </w:tc>
        <w:tc>
          <w:tcPr>
            <w:tcW w:type="dxa" w:w="2880"/>
            <w:shd w:fill="1B2A4A" w:val="clear"/>
          </w:tcPr>
          <w:p>
            <w:pPr>
              <w:jc w:val="center"/>
            </w:pPr>
            <w:r/>
            <w:r>
              <w:rPr>
                <w:rFonts w:ascii="Vazirmatn" w:hAnsi="Vazirmatn"/>
                <w:b/>
                <w:color w:val="FFFFFF"/>
                <w:sz w:val="20"/>
              </w:rPr>
              <w:t>فیلدهای کلیدی</w:t>
            </w:r>
          </w:p>
        </w:tc>
        <w:tc>
          <w:tcPr>
            <w:tcW w:type="dxa" w:w="2880"/>
            <w:shd w:fill="1B2A4A" w:val="clear"/>
          </w:tcPr>
          <w:p>
            <w:pPr>
              <w:jc w:val="center"/>
            </w:pPr>
            <w:r/>
            <w:r>
              <w:rPr>
                <w:rFonts w:ascii="Vazirmatn" w:hAnsi="Vazirmatn"/>
                <w:b/>
                <w:color w:val="FFFFFF"/>
                <w:sz w:val="20"/>
              </w:rPr>
              <w:t>روابط</w:t>
            </w:r>
          </w:p>
        </w:tc>
      </w:tr>
      <w:tr>
        <w:tc>
          <w:tcPr>
            <w:tcW w:type="dxa" w:w="2880"/>
            <w:shd w:fill="F5F0E8" w:val="clear"/>
          </w:tcPr>
          <w:p>
            <w:pPr>
              <w:jc w:val="center"/>
            </w:pPr>
            <w:r/>
            <w:r>
              <w:rPr>
                <w:rFonts w:ascii="Vazirmatn" w:hAnsi="Vazirmatn"/>
                <w:color w:val="2C2C2C"/>
                <w:sz w:val="18"/>
              </w:rPr>
              <w:t>carts</w:t>
            </w:r>
          </w:p>
        </w:tc>
        <w:tc>
          <w:tcPr>
            <w:tcW w:type="dxa" w:w="2880"/>
            <w:shd w:fill="F5F0E8" w:val="clear"/>
          </w:tcPr>
          <w:p>
            <w:pPr>
              <w:jc w:val="center"/>
            </w:pPr>
            <w:r/>
            <w:r>
              <w:rPr>
                <w:rFonts w:ascii="Vazirmatn" w:hAnsi="Vazirmatn"/>
                <w:color w:val="2C2C2C"/>
                <w:sz w:val="18"/>
              </w:rPr>
              <w:t>id, user_id, hold_expires_at, peak_mode</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cart_items</w:t>
            </w:r>
          </w:p>
        </w:tc>
        <w:tc>
          <w:tcPr>
            <w:tcW w:type="dxa" w:w="2880"/>
          </w:tcPr>
          <w:p>
            <w:pPr>
              <w:jc w:val="center"/>
            </w:pPr>
            <w:r/>
            <w:r>
              <w:rPr>
                <w:rFonts w:ascii="Vazirmatn" w:hAnsi="Vazirmatn"/>
                <w:color w:val="2C2C2C"/>
                <w:sz w:val="18"/>
              </w:rPr>
              <w:t>id, cart_id, product_id, qty, unit_price</w:t>
            </w:r>
          </w:p>
        </w:tc>
        <w:tc>
          <w:tcPr>
            <w:tcW w:type="dxa" w:w="2880"/>
          </w:tcPr>
          <w:p>
            <w:pPr>
              <w:jc w:val="center"/>
            </w:pPr>
            <w:r/>
            <w:r>
              <w:rPr>
                <w:rFonts w:ascii="Vazirmatn" w:hAnsi="Vazirmatn"/>
                <w:color w:val="2C2C2C"/>
                <w:sz w:val="18"/>
              </w:rPr>
              <w:t>→ carts، products</w:t>
            </w:r>
          </w:p>
        </w:tc>
      </w:tr>
      <w:tr>
        <w:tc>
          <w:tcPr>
            <w:tcW w:type="dxa" w:w="2880"/>
            <w:shd w:fill="F5F0E8" w:val="clear"/>
          </w:tcPr>
          <w:p>
            <w:pPr>
              <w:jc w:val="center"/>
            </w:pPr>
            <w:r/>
            <w:r>
              <w:rPr>
                <w:rFonts w:ascii="Vazirmatn" w:hAnsi="Vazirmatn"/>
                <w:color w:val="2C2C2C"/>
                <w:sz w:val="18"/>
              </w:rPr>
              <w:t>orders</w:t>
            </w:r>
          </w:p>
        </w:tc>
        <w:tc>
          <w:tcPr>
            <w:tcW w:type="dxa" w:w="2880"/>
            <w:shd w:fill="F5F0E8" w:val="clear"/>
          </w:tcPr>
          <w:p>
            <w:pPr>
              <w:jc w:val="center"/>
            </w:pPr>
            <w:r/>
            <w:r>
              <w:rPr>
                <w:rFonts w:ascii="Vazirmatn" w:hAnsi="Vazirmatn"/>
                <w:color w:val="2C2C2C"/>
                <w:sz w:val="18"/>
              </w:rPr>
              <w:t>id, user_id, store_group, status, subtotal, shipping_fee, discount_id, total, paid_at, delivery_slot</w:t>
            </w:r>
          </w:p>
        </w:tc>
        <w:tc>
          <w:tcPr>
            <w:tcW w:type="dxa" w:w="2880"/>
            <w:shd w:fill="F5F0E8" w:val="clear"/>
          </w:tcPr>
          <w:p>
            <w:pPr>
              <w:jc w:val="center"/>
            </w:pPr>
            <w:r/>
            <w:r>
              <w:rPr>
                <w:rFonts w:ascii="Vazirmatn" w:hAnsi="Vazirmatn"/>
                <w:color w:val="2C2C2C"/>
                <w:sz w:val="18"/>
              </w:rPr>
              <w:t>→ users، discounts</w:t>
            </w:r>
          </w:p>
        </w:tc>
      </w:tr>
      <w:tr>
        <w:tc>
          <w:tcPr>
            <w:tcW w:type="dxa" w:w="2880"/>
          </w:tcPr>
          <w:p>
            <w:pPr>
              <w:jc w:val="center"/>
            </w:pPr>
            <w:r/>
            <w:r>
              <w:rPr>
                <w:rFonts w:ascii="Vazirmatn" w:hAnsi="Vazirmatn"/>
                <w:color w:val="2C2C2C"/>
                <w:sz w:val="18"/>
              </w:rPr>
              <w:t>order_items</w:t>
            </w:r>
          </w:p>
        </w:tc>
        <w:tc>
          <w:tcPr>
            <w:tcW w:type="dxa" w:w="2880"/>
          </w:tcPr>
          <w:p>
            <w:pPr>
              <w:jc w:val="center"/>
            </w:pPr>
            <w:r/>
            <w:r>
              <w:rPr>
                <w:rFonts w:ascii="Vazirmatn" w:hAnsi="Vazirmatn"/>
                <w:color w:val="2C2C2C"/>
                <w:sz w:val="18"/>
              </w:rPr>
              <w:t>id, order_id, product_id, seller_id, qty, unit_price, snapshot(JSON)</w:t>
            </w:r>
          </w:p>
        </w:tc>
        <w:tc>
          <w:tcPr>
            <w:tcW w:type="dxa" w:w="2880"/>
          </w:tcPr>
          <w:p>
            <w:pPr>
              <w:jc w:val="center"/>
            </w:pPr>
            <w:r/>
            <w:r>
              <w:rPr>
                <w:rFonts w:ascii="Vazirmatn" w:hAnsi="Vazirmatn"/>
                <w:color w:val="2C2C2C"/>
                <w:sz w:val="18"/>
              </w:rPr>
              <w:t>→ orders</w:t>
            </w:r>
          </w:p>
        </w:tc>
      </w:tr>
      <w:tr>
        <w:tc>
          <w:tcPr>
            <w:tcW w:type="dxa" w:w="2880"/>
            <w:shd w:fill="F5F0E8" w:val="clear"/>
          </w:tcPr>
          <w:p>
            <w:pPr>
              <w:jc w:val="center"/>
            </w:pPr>
            <w:r/>
            <w:r>
              <w:rPr>
                <w:rFonts w:ascii="Vazirmatn" w:hAnsi="Vazirmatn"/>
                <w:color w:val="2C2C2C"/>
                <w:sz w:val="18"/>
              </w:rPr>
              <w:t>shipments</w:t>
            </w:r>
          </w:p>
        </w:tc>
        <w:tc>
          <w:tcPr>
            <w:tcW w:type="dxa" w:w="2880"/>
            <w:shd w:fill="F5F0E8" w:val="clear"/>
          </w:tcPr>
          <w:p>
            <w:pPr>
              <w:jc w:val="center"/>
            </w:pPr>
            <w:r/>
            <w:r>
              <w:rPr>
                <w:rFonts w:ascii="Vazirmatn" w:hAnsi="Vazirmatn"/>
                <w:color w:val="2C2C2C"/>
                <w:sz w:val="18"/>
              </w:rPr>
              <w:t>id, order_id, seller_id, courier_name, courier_phone, status, tracking_code, delivered_at</w:t>
            </w:r>
          </w:p>
        </w:tc>
        <w:tc>
          <w:tcPr>
            <w:tcW w:type="dxa" w:w="2880"/>
            <w:shd w:fill="F5F0E8" w:val="clear"/>
          </w:tcPr>
          <w:p>
            <w:pPr>
              <w:jc w:val="center"/>
            </w:pPr>
            <w:r/>
            <w:r>
              <w:rPr>
                <w:rFonts w:ascii="Vazirmatn" w:hAnsi="Vazirmatn"/>
                <w:color w:val="2C2C2C"/>
                <w:sz w:val="18"/>
              </w:rPr>
              <w:t>→ orders</w:t>
            </w:r>
          </w:p>
        </w:tc>
      </w:tr>
      <w:tr>
        <w:tc>
          <w:tcPr>
            <w:tcW w:type="dxa" w:w="2880"/>
          </w:tcPr>
          <w:p>
            <w:pPr>
              <w:jc w:val="center"/>
            </w:pPr>
            <w:r/>
            <w:r>
              <w:rPr>
                <w:rFonts w:ascii="Vazirmatn" w:hAnsi="Vazirmatn"/>
                <w:color w:val="2C2C2C"/>
                <w:sz w:val="18"/>
              </w:rPr>
              <w:t>delivery_codes</w:t>
            </w:r>
          </w:p>
        </w:tc>
        <w:tc>
          <w:tcPr>
            <w:tcW w:type="dxa" w:w="2880"/>
          </w:tcPr>
          <w:p>
            <w:pPr>
              <w:jc w:val="center"/>
            </w:pPr>
            <w:r/>
            <w:r>
              <w:rPr>
                <w:rFonts w:ascii="Vazirmatn" w:hAnsi="Vazirmatn"/>
                <w:color w:val="2C2C2C"/>
                <w:sz w:val="18"/>
              </w:rPr>
              <w:t>id, shipment_id, code_hash, expires_at, attempts, locked_until</w:t>
            </w:r>
          </w:p>
        </w:tc>
        <w:tc>
          <w:tcPr>
            <w:tcW w:type="dxa" w:w="2880"/>
          </w:tcPr>
          <w:p>
            <w:pPr>
              <w:jc w:val="center"/>
            </w:pPr>
            <w:r/>
            <w:r>
              <w:rPr>
                <w:rFonts w:ascii="Vazirmatn" w:hAnsi="Vazirmatn"/>
                <w:color w:val="2C2C2C"/>
                <w:sz w:val="18"/>
              </w:rPr>
              <w:t>→ shipments</w:t>
            </w:r>
          </w:p>
        </w:tc>
      </w:tr>
      <w:tr>
        <w:tc>
          <w:tcPr>
            <w:tcW w:type="dxa" w:w="2880"/>
            <w:shd w:fill="F5F0E8" w:val="clear"/>
          </w:tcPr>
          <w:p>
            <w:pPr>
              <w:jc w:val="center"/>
            </w:pPr>
            <w:r/>
            <w:r>
              <w:rPr>
                <w:rFonts w:ascii="Vazirmatn" w:hAnsi="Vazirmatn"/>
                <w:color w:val="2C2C2C"/>
                <w:sz w:val="18"/>
              </w:rPr>
              <w:t>delivery_confirmations</w:t>
            </w:r>
          </w:p>
        </w:tc>
        <w:tc>
          <w:tcPr>
            <w:tcW w:type="dxa" w:w="2880"/>
            <w:shd w:fill="F5F0E8" w:val="clear"/>
          </w:tcPr>
          <w:p>
            <w:pPr>
              <w:jc w:val="center"/>
            </w:pPr>
            <w:r/>
            <w:r>
              <w:rPr>
                <w:rFonts w:ascii="Vazirmatn" w:hAnsi="Vazirmatn"/>
                <w:color w:val="2C2C2C"/>
                <w:sz w:val="18"/>
              </w:rPr>
              <w:t>id, shipment_id, code_ok, receiver_name, relation, photo, gps, confirmed_at</w:t>
            </w:r>
          </w:p>
        </w:tc>
        <w:tc>
          <w:tcPr>
            <w:tcW w:type="dxa" w:w="2880"/>
            <w:shd w:fill="F5F0E8" w:val="clear"/>
          </w:tcPr>
          <w:p>
            <w:pPr>
              <w:jc w:val="center"/>
            </w:pPr>
            <w:r/>
            <w:r>
              <w:rPr>
                <w:rFonts w:ascii="Vazirmatn" w:hAnsi="Vazirmatn"/>
                <w:color w:val="2C2C2C"/>
                <w:sz w:val="18"/>
              </w:rPr>
              <w:t>→ shipments</w:t>
            </w:r>
          </w:p>
        </w:tc>
      </w:tr>
      <w:tr>
        <w:tc>
          <w:tcPr>
            <w:tcW w:type="dxa" w:w="2880"/>
          </w:tcPr>
          <w:p>
            <w:pPr>
              <w:jc w:val="center"/>
            </w:pPr>
            <w:r/>
            <w:r>
              <w:rPr>
                <w:rFonts w:ascii="Vazirmatn" w:hAnsi="Vazirmatn"/>
                <w:color w:val="2C2C2C"/>
                <w:sz w:val="18"/>
              </w:rPr>
              <w:t>delivery_web_tokens</w:t>
            </w:r>
          </w:p>
        </w:tc>
        <w:tc>
          <w:tcPr>
            <w:tcW w:type="dxa" w:w="2880"/>
          </w:tcPr>
          <w:p>
            <w:pPr>
              <w:jc w:val="center"/>
            </w:pPr>
            <w:r/>
            <w:r>
              <w:rPr>
                <w:rFonts w:ascii="Vazirmatn" w:hAnsi="Vazirmatn"/>
                <w:color w:val="2C2C2C"/>
                <w:sz w:val="18"/>
              </w:rPr>
              <w:t>id, shipment_id, token, expires_at, used_at</w:t>
            </w:r>
          </w:p>
        </w:tc>
        <w:tc>
          <w:tcPr>
            <w:tcW w:type="dxa" w:w="2880"/>
          </w:tcPr>
          <w:p>
            <w:pPr>
              <w:jc w:val="center"/>
            </w:pPr>
            <w:r/>
            <w:r>
              <w:rPr>
                <w:rFonts w:ascii="Vazirmatn" w:hAnsi="Vazirmatn"/>
                <w:color w:val="2C2C2C"/>
                <w:sz w:val="18"/>
              </w:rPr>
              <w:t>→ shipments</w:t>
            </w:r>
          </w:p>
        </w:tc>
      </w:tr>
      <w:tr>
        <w:tc>
          <w:tcPr>
            <w:tcW w:type="dxa" w:w="2880"/>
            <w:shd w:fill="F5F0E8" w:val="clear"/>
          </w:tcPr>
          <w:p>
            <w:pPr>
              <w:jc w:val="center"/>
            </w:pPr>
            <w:r/>
            <w:r>
              <w:rPr>
                <w:rFonts w:ascii="Vazirmatn" w:hAnsi="Vazirmatn"/>
                <w:color w:val="2C2C2C"/>
                <w:sz w:val="18"/>
              </w:rPr>
              <w:t>return_requests</w:t>
            </w:r>
          </w:p>
        </w:tc>
        <w:tc>
          <w:tcPr>
            <w:tcW w:type="dxa" w:w="2880"/>
            <w:shd w:fill="F5F0E8" w:val="clear"/>
          </w:tcPr>
          <w:p>
            <w:pPr>
              <w:jc w:val="center"/>
            </w:pPr>
            <w:r/>
            <w:r>
              <w:rPr>
                <w:rFonts w:ascii="Vazirmatn" w:hAnsi="Vazirmatn"/>
                <w:color w:val="2C2C2C"/>
                <w:sz w:val="18"/>
              </w:rPr>
              <w:t>id, order_id, reason, status, method, tracking_code, due_at, decided_by</w:t>
            </w:r>
          </w:p>
        </w:tc>
        <w:tc>
          <w:tcPr>
            <w:tcW w:type="dxa" w:w="2880"/>
            <w:shd w:fill="F5F0E8" w:val="clear"/>
          </w:tcPr>
          <w:p>
            <w:pPr>
              <w:jc w:val="center"/>
            </w:pPr>
            <w:r/>
            <w:r>
              <w:rPr>
                <w:rFonts w:ascii="Vazirmatn" w:hAnsi="Vazirmatn"/>
                <w:color w:val="2C2C2C"/>
                <w:sz w:val="18"/>
              </w:rPr>
              <w:t>→ orders</w:t>
            </w:r>
          </w:p>
        </w:tc>
      </w:tr>
      <w:tr>
        <w:tc>
          <w:tcPr>
            <w:tcW w:type="dxa" w:w="2880"/>
          </w:tcPr>
          <w:p>
            <w:pPr>
              <w:jc w:val="center"/>
            </w:pPr>
            <w:r/>
            <w:r>
              <w:rPr>
                <w:rFonts w:ascii="Vazirmatn" w:hAnsi="Vazirmatn"/>
                <w:color w:val="2C2C2C"/>
                <w:sz w:val="18"/>
              </w:rPr>
              <w:t>cancellations</w:t>
            </w:r>
          </w:p>
        </w:tc>
        <w:tc>
          <w:tcPr>
            <w:tcW w:type="dxa" w:w="2880"/>
          </w:tcPr>
          <w:p>
            <w:pPr>
              <w:jc w:val="center"/>
            </w:pPr>
            <w:r/>
            <w:r>
              <w:rPr>
                <w:rFonts w:ascii="Vazirmatn" w:hAnsi="Vazirmatn"/>
                <w:color w:val="2C2C2C"/>
                <w:sz w:val="18"/>
              </w:rPr>
              <w:t>id, order_id/booking_id, initiator, reason, status, penalty, decided_at</w:t>
            </w:r>
          </w:p>
        </w:tc>
        <w:tc>
          <w:tcPr>
            <w:tcW w:type="dxa" w:w="2880"/>
          </w:tcPr>
          <w:p>
            <w:pPr>
              <w:jc w:val="center"/>
            </w:pPr>
            <w:r/>
            <w:r>
              <w:rPr>
                <w:rFonts w:ascii="Vazirmatn" w:hAnsi="Vazirmatn"/>
                <w:color w:val="2C2C2C"/>
                <w:sz w:val="18"/>
              </w:rPr>
              <w:t>→ orders، bookings</w:t>
            </w:r>
          </w:p>
        </w:tc>
      </w:tr>
    </w:tbl>
    <w:p/>
    <w:p>
      <w:pPr>
        <w:jc w:val="right"/>
      </w:pPr>
      <w:r>
        <w:rPr>
          <w:rFonts w:ascii="Vazirmatn" w:hAnsi="Vazirmatn"/>
          <w:b/>
          <w:color w:val="1B2A4A"/>
          <w:sz w:val="26"/>
        </w:rPr>
        <w:t>۵. مالی</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جدول</w:t>
            </w:r>
          </w:p>
        </w:tc>
        <w:tc>
          <w:tcPr>
            <w:tcW w:type="dxa" w:w="2880"/>
            <w:shd w:fill="1B2A4A" w:val="clear"/>
          </w:tcPr>
          <w:p>
            <w:pPr>
              <w:jc w:val="center"/>
            </w:pPr>
            <w:r/>
            <w:r>
              <w:rPr>
                <w:rFonts w:ascii="Vazirmatn" w:hAnsi="Vazirmatn"/>
                <w:b/>
                <w:color w:val="FFFFFF"/>
                <w:sz w:val="20"/>
              </w:rPr>
              <w:t>فیلدهای کلیدی</w:t>
            </w:r>
          </w:p>
        </w:tc>
        <w:tc>
          <w:tcPr>
            <w:tcW w:type="dxa" w:w="2880"/>
            <w:shd w:fill="1B2A4A" w:val="clear"/>
          </w:tcPr>
          <w:p>
            <w:pPr>
              <w:jc w:val="center"/>
            </w:pPr>
            <w:r/>
            <w:r>
              <w:rPr>
                <w:rFonts w:ascii="Vazirmatn" w:hAnsi="Vazirmatn"/>
                <w:b/>
                <w:color w:val="FFFFFF"/>
                <w:sz w:val="20"/>
              </w:rPr>
              <w:t>روابط</w:t>
            </w:r>
          </w:p>
        </w:tc>
      </w:tr>
      <w:tr>
        <w:tc>
          <w:tcPr>
            <w:tcW w:type="dxa" w:w="2880"/>
            <w:shd w:fill="F5F0E8" w:val="clear"/>
          </w:tcPr>
          <w:p>
            <w:pPr>
              <w:jc w:val="center"/>
            </w:pPr>
            <w:r/>
            <w:r>
              <w:rPr>
                <w:rFonts w:ascii="Vazirmatn" w:hAnsi="Vazirmatn"/>
                <w:color w:val="2C2C2C"/>
                <w:sz w:val="18"/>
              </w:rPr>
              <w:t>payments</w:t>
            </w:r>
          </w:p>
        </w:tc>
        <w:tc>
          <w:tcPr>
            <w:tcW w:type="dxa" w:w="2880"/>
            <w:shd w:fill="F5F0E8" w:val="clear"/>
          </w:tcPr>
          <w:p>
            <w:pPr>
              <w:jc w:val="center"/>
            </w:pPr>
            <w:r/>
            <w:r>
              <w:rPr>
                <w:rFonts w:ascii="Vazirmatn" w:hAnsi="Vazirmatn"/>
                <w:color w:val="2C2C2C"/>
                <w:sz w:val="18"/>
              </w:rPr>
              <w:t>id, order_id/booking_id, method, gateway, amount, status, gateway_ref, idempotency_key</w:t>
            </w:r>
          </w:p>
        </w:tc>
        <w:tc>
          <w:tcPr>
            <w:tcW w:type="dxa" w:w="2880"/>
            <w:shd w:fill="F5F0E8" w:val="clear"/>
          </w:tcPr>
          <w:p>
            <w:pPr>
              <w:jc w:val="center"/>
            </w:pPr>
            <w:r/>
            <w:r>
              <w:rPr>
                <w:rFonts w:ascii="Vazirmatn" w:hAnsi="Vazirmatn"/>
                <w:color w:val="2C2C2C"/>
                <w:sz w:val="18"/>
              </w:rPr>
              <w:t>→ orders</w:t>
            </w:r>
          </w:p>
        </w:tc>
      </w:tr>
      <w:tr>
        <w:tc>
          <w:tcPr>
            <w:tcW w:type="dxa" w:w="2880"/>
          </w:tcPr>
          <w:p>
            <w:pPr>
              <w:jc w:val="center"/>
            </w:pPr>
            <w:r/>
            <w:r>
              <w:rPr>
                <w:rFonts w:ascii="Vazirmatn" w:hAnsi="Vazirmatn"/>
                <w:color w:val="2C2C2C"/>
                <w:sz w:val="18"/>
              </w:rPr>
              <w:t>refunds</w:t>
            </w:r>
          </w:p>
        </w:tc>
        <w:tc>
          <w:tcPr>
            <w:tcW w:type="dxa" w:w="2880"/>
          </w:tcPr>
          <w:p>
            <w:pPr>
              <w:jc w:val="center"/>
            </w:pPr>
            <w:r/>
            <w:r>
              <w:rPr>
                <w:rFonts w:ascii="Vazirmatn" w:hAnsi="Vazirmatn"/>
                <w:color w:val="2C2C2C"/>
                <w:sz w:val="18"/>
              </w:rPr>
              <w:t>id, payment_id, amount, status, wallet_txn_id, approved_by</w:t>
            </w:r>
          </w:p>
        </w:tc>
        <w:tc>
          <w:tcPr>
            <w:tcW w:type="dxa" w:w="2880"/>
          </w:tcPr>
          <w:p>
            <w:pPr>
              <w:jc w:val="center"/>
            </w:pPr>
            <w:r/>
            <w:r>
              <w:rPr>
                <w:rFonts w:ascii="Vazirmatn" w:hAnsi="Vazirmatn"/>
                <w:color w:val="2C2C2C"/>
                <w:sz w:val="18"/>
              </w:rPr>
              <w:t>→ payments</w:t>
            </w:r>
          </w:p>
        </w:tc>
      </w:tr>
      <w:tr>
        <w:tc>
          <w:tcPr>
            <w:tcW w:type="dxa" w:w="2880"/>
            <w:shd w:fill="F5F0E8" w:val="clear"/>
          </w:tcPr>
          <w:p>
            <w:pPr>
              <w:jc w:val="center"/>
            </w:pPr>
            <w:r/>
            <w:r>
              <w:rPr>
                <w:rFonts w:ascii="Vazirmatn" w:hAnsi="Vazirmatn"/>
                <w:color w:val="2C2C2C"/>
                <w:sz w:val="18"/>
              </w:rPr>
              <w:t>wallets</w:t>
            </w:r>
          </w:p>
        </w:tc>
        <w:tc>
          <w:tcPr>
            <w:tcW w:type="dxa" w:w="2880"/>
            <w:shd w:fill="F5F0E8" w:val="clear"/>
          </w:tcPr>
          <w:p>
            <w:pPr>
              <w:jc w:val="center"/>
            </w:pPr>
            <w:r/>
            <w:r>
              <w:rPr>
                <w:rFonts w:ascii="Vazirmatn" w:hAnsi="Vazirmatn"/>
                <w:color w:val="2C2C2C"/>
                <w:sz w:val="18"/>
              </w:rPr>
              <w:t>id, owner_type, owner_id, balance, frozen, updated_at</w:t>
            </w:r>
          </w:p>
        </w:tc>
        <w:tc>
          <w:tcPr>
            <w:tcW w:type="dxa" w:w="2880"/>
            <w:shd w:fill="F5F0E8" w:val="clear"/>
          </w:tcPr>
          <w:p>
            <w:pPr>
              <w:jc w:val="center"/>
            </w:pPr>
            <w:r/>
            <w:r>
              <w:rPr>
                <w:rFonts w:ascii="Vazirmatn" w:hAnsi="Vazirmatn"/>
                <w:color w:val="2C2C2C"/>
                <w:sz w:val="18"/>
              </w:rPr>
              <w:t>—</w:t>
            </w:r>
          </w:p>
        </w:tc>
      </w:tr>
      <w:tr>
        <w:tc>
          <w:tcPr>
            <w:tcW w:type="dxa" w:w="2880"/>
          </w:tcPr>
          <w:p>
            <w:pPr>
              <w:jc w:val="center"/>
            </w:pPr>
            <w:r/>
            <w:r>
              <w:rPr>
                <w:rFonts w:ascii="Vazirmatn" w:hAnsi="Vazirmatn"/>
                <w:color w:val="2C2C2C"/>
                <w:sz w:val="18"/>
              </w:rPr>
              <w:t>wallet_transactions</w:t>
            </w:r>
          </w:p>
        </w:tc>
        <w:tc>
          <w:tcPr>
            <w:tcW w:type="dxa" w:w="2880"/>
          </w:tcPr>
          <w:p>
            <w:pPr>
              <w:jc w:val="center"/>
            </w:pPr>
            <w:r/>
            <w:r>
              <w:rPr>
                <w:rFonts w:ascii="Vazirmatn" w:hAnsi="Vazirmatn"/>
                <w:color w:val="2C2C2C"/>
                <w:sz w:val="18"/>
              </w:rPr>
              <w:t>id, wallet_id, type, amount, balance_after, ref_type, ref_id, description</w:t>
            </w:r>
          </w:p>
        </w:tc>
        <w:tc>
          <w:tcPr>
            <w:tcW w:type="dxa" w:w="2880"/>
          </w:tcPr>
          <w:p>
            <w:pPr>
              <w:jc w:val="center"/>
            </w:pPr>
            <w:r/>
            <w:r>
              <w:rPr>
                <w:rFonts w:ascii="Vazirmatn" w:hAnsi="Vazirmatn"/>
                <w:color w:val="2C2C2C"/>
                <w:sz w:val="18"/>
              </w:rPr>
              <w:t>→ wallets</w:t>
            </w:r>
          </w:p>
        </w:tc>
      </w:tr>
      <w:tr>
        <w:tc>
          <w:tcPr>
            <w:tcW w:type="dxa" w:w="2880"/>
            <w:shd w:fill="F5F0E8" w:val="clear"/>
          </w:tcPr>
          <w:p>
            <w:pPr>
              <w:jc w:val="center"/>
            </w:pPr>
            <w:r/>
            <w:r>
              <w:rPr>
                <w:rFonts w:ascii="Vazirmatn" w:hAnsi="Vazirmatn"/>
                <w:color w:val="2C2C2C"/>
                <w:sz w:val="18"/>
              </w:rPr>
              <w:t>settlements</w:t>
            </w:r>
          </w:p>
        </w:tc>
        <w:tc>
          <w:tcPr>
            <w:tcW w:type="dxa" w:w="2880"/>
            <w:shd w:fill="F5F0E8" w:val="clear"/>
          </w:tcPr>
          <w:p>
            <w:pPr>
              <w:jc w:val="center"/>
            </w:pPr>
            <w:r/>
            <w:r>
              <w:rPr>
                <w:rFonts w:ascii="Vazirmatn" w:hAnsi="Vazirmatn"/>
                <w:color w:val="2C2C2C"/>
                <w:sz w:val="18"/>
              </w:rPr>
              <w:t>id, seller_id, period_start, period_end, gross, commission, penalties, refunds, net, status, paid_at</w:t>
            </w:r>
          </w:p>
        </w:tc>
        <w:tc>
          <w:tcPr>
            <w:tcW w:type="dxa" w:w="2880"/>
            <w:shd w:fill="F5F0E8" w:val="clear"/>
          </w:tcPr>
          <w:p>
            <w:pPr>
              <w:jc w:val="center"/>
            </w:pPr>
            <w:r/>
            <w:r>
              <w:rPr>
                <w:rFonts w:ascii="Vazirmatn" w:hAnsi="Vazirmatn"/>
                <w:color w:val="2C2C2C"/>
                <w:sz w:val="18"/>
              </w:rPr>
              <w:t>→ sellers</w:t>
            </w:r>
          </w:p>
        </w:tc>
      </w:tr>
      <w:tr>
        <w:tc>
          <w:tcPr>
            <w:tcW w:type="dxa" w:w="2880"/>
          </w:tcPr>
          <w:p>
            <w:pPr>
              <w:jc w:val="center"/>
            </w:pPr>
            <w:r/>
            <w:r>
              <w:rPr>
                <w:rFonts w:ascii="Vazirmatn" w:hAnsi="Vazirmatn"/>
                <w:color w:val="2C2C2C"/>
                <w:sz w:val="18"/>
              </w:rPr>
              <w:t>commissions</w:t>
            </w:r>
          </w:p>
        </w:tc>
        <w:tc>
          <w:tcPr>
            <w:tcW w:type="dxa" w:w="2880"/>
          </w:tcPr>
          <w:p>
            <w:pPr>
              <w:jc w:val="center"/>
            </w:pPr>
            <w:r/>
            <w:r>
              <w:rPr>
                <w:rFonts w:ascii="Vazirmatn" w:hAnsi="Vazirmatn"/>
                <w:color w:val="2C2C2C"/>
                <w:sz w:val="18"/>
              </w:rPr>
              <w:t>id, seller_id, percent, effective_from, set_by</w:t>
            </w:r>
          </w:p>
        </w:tc>
        <w:tc>
          <w:tcPr>
            <w:tcW w:type="dxa" w:w="2880"/>
          </w:tcPr>
          <w:p>
            <w:pPr>
              <w:jc w:val="center"/>
            </w:pPr>
            <w:r/>
            <w:r>
              <w:rPr>
                <w:rFonts w:ascii="Vazirmatn" w:hAnsi="Vazirmatn"/>
                <w:color w:val="2C2C2C"/>
                <w:sz w:val="18"/>
              </w:rPr>
              <w:t>→ sellers</w:t>
            </w:r>
          </w:p>
        </w:tc>
      </w:tr>
      <w:tr>
        <w:tc>
          <w:tcPr>
            <w:tcW w:type="dxa" w:w="2880"/>
            <w:shd w:fill="F5F0E8" w:val="clear"/>
          </w:tcPr>
          <w:p>
            <w:pPr>
              <w:jc w:val="center"/>
            </w:pPr>
            <w:r/>
            <w:r>
              <w:rPr>
                <w:rFonts w:ascii="Vazirmatn" w:hAnsi="Vazirmatn"/>
                <w:color w:val="2C2C2C"/>
                <w:sz w:val="18"/>
              </w:rPr>
              <w:t>invoices</w:t>
            </w:r>
          </w:p>
        </w:tc>
        <w:tc>
          <w:tcPr>
            <w:tcW w:type="dxa" w:w="2880"/>
            <w:shd w:fill="F5F0E8" w:val="clear"/>
          </w:tcPr>
          <w:p>
            <w:pPr>
              <w:jc w:val="center"/>
            </w:pPr>
            <w:r/>
            <w:r>
              <w:rPr>
                <w:rFonts w:ascii="Vazirmatn" w:hAnsi="Vazirmatn"/>
                <w:color w:val="2C2C2C"/>
                <w:sz w:val="18"/>
              </w:rPr>
              <w:t>id, order_id, number, items_snapshot, total, issued_at, pdf_url</w:t>
            </w:r>
          </w:p>
        </w:tc>
        <w:tc>
          <w:tcPr>
            <w:tcW w:type="dxa" w:w="2880"/>
            <w:shd w:fill="F5F0E8" w:val="clear"/>
          </w:tcPr>
          <w:p>
            <w:pPr>
              <w:jc w:val="center"/>
            </w:pPr>
            <w:r/>
            <w:r>
              <w:rPr>
                <w:rFonts w:ascii="Vazirmatn" w:hAnsi="Vazirmatn"/>
                <w:color w:val="2C2C2C"/>
                <w:sz w:val="18"/>
              </w:rPr>
              <w:t>→ orders</w:t>
            </w:r>
          </w:p>
        </w:tc>
      </w:tr>
      <w:tr>
        <w:tc>
          <w:tcPr>
            <w:tcW w:type="dxa" w:w="2880"/>
          </w:tcPr>
          <w:p>
            <w:pPr>
              <w:jc w:val="center"/>
            </w:pPr>
            <w:r/>
            <w:r>
              <w:rPr>
                <w:rFonts w:ascii="Vazirmatn" w:hAnsi="Vazirmatn"/>
                <w:color w:val="2C2C2C"/>
                <w:sz w:val="18"/>
              </w:rPr>
              <w:t>formal_invoice_requests</w:t>
            </w:r>
          </w:p>
        </w:tc>
        <w:tc>
          <w:tcPr>
            <w:tcW w:type="dxa" w:w="2880"/>
          </w:tcPr>
          <w:p>
            <w:pPr>
              <w:jc w:val="center"/>
            </w:pPr>
            <w:r/>
            <w:r>
              <w:rPr>
                <w:rFonts w:ascii="Vazirmatn" w:hAnsi="Vazirmatn"/>
                <w:color w:val="2C2C2C"/>
                <w:sz w:val="18"/>
              </w:rPr>
              <w:t>id, user_id, order_id, legal_fields(JSON), status, reviewed_by, pdf_url</w:t>
            </w:r>
          </w:p>
        </w:tc>
        <w:tc>
          <w:tcPr>
            <w:tcW w:type="dxa" w:w="2880"/>
          </w:tcPr>
          <w:p>
            <w:pPr>
              <w:jc w:val="center"/>
            </w:pPr>
            <w:r/>
            <w:r>
              <w:rPr>
                <w:rFonts w:ascii="Vazirmatn" w:hAnsi="Vazirmatn"/>
                <w:color w:val="2C2C2C"/>
                <w:sz w:val="18"/>
              </w:rPr>
              <w:t>→ orders، users</w:t>
            </w:r>
          </w:p>
        </w:tc>
      </w:tr>
      <w:tr>
        <w:tc>
          <w:tcPr>
            <w:tcW w:type="dxa" w:w="2880"/>
            <w:shd w:fill="F5F0E8" w:val="clear"/>
          </w:tcPr>
          <w:p>
            <w:pPr>
              <w:jc w:val="center"/>
            </w:pPr>
            <w:r/>
            <w:r>
              <w:rPr>
                <w:rFonts w:ascii="Vazirmatn" w:hAnsi="Vazirmatn"/>
                <w:color w:val="2C2C2C"/>
                <w:sz w:val="18"/>
              </w:rPr>
              <w:t>credit_accounts / credit_installments</w:t>
            </w:r>
          </w:p>
        </w:tc>
        <w:tc>
          <w:tcPr>
            <w:tcW w:type="dxa" w:w="2880"/>
            <w:shd w:fill="F5F0E8" w:val="clear"/>
          </w:tcPr>
          <w:p>
            <w:pPr>
              <w:jc w:val="center"/>
            </w:pPr>
            <w:r/>
            <w:r>
              <w:rPr>
                <w:rFonts w:ascii="Vazirmatn" w:hAnsi="Vazirmatn"/>
                <w:color w:val="2C2C2C"/>
                <w:sz w:val="18"/>
              </w:rPr>
              <w:t>سقف BNPL، اقساط، سررسیدها</w:t>
            </w:r>
          </w:p>
        </w:tc>
        <w:tc>
          <w:tcPr>
            <w:tcW w:type="dxa" w:w="2880"/>
            <w:shd w:fill="F5F0E8" w:val="clear"/>
          </w:tcPr>
          <w:p>
            <w:pPr>
              <w:jc w:val="center"/>
            </w:pPr>
            <w:r/>
            <w:r>
              <w:rPr>
                <w:rFonts w:ascii="Vazirmatn" w:hAnsi="Vazirmatn"/>
                <w:color w:val="2C2C2C"/>
                <w:sz w:val="18"/>
              </w:rPr>
              <w:t>→ users</w:t>
            </w:r>
          </w:p>
        </w:tc>
      </w:tr>
    </w:tbl>
    <w:p/>
    <w:p>
      <w:pPr>
        <w:jc w:val="right"/>
      </w:pPr>
      <w:r>
        <w:rPr>
          <w:rFonts w:ascii="Vazirmatn" w:hAnsi="Vazirmatn"/>
          <w:b/>
          <w:color w:val="1B2A4A"/>
          <w:sz w:val="26"/>
        </w:rPr>
        <w:t>۶. رزرو و ارائه‌دهندگان</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جدول</w:t>
            </w:r>
          </w:p>
        </w:tc>
        <w:tc>
          <w:tcPr>
            <w:tcW w:type="dxa" w:w="2880"/>
            <w:shd w:fill="1B2A4A" w:val="clear"/>
          </w:tcPr>
          <w:p>
            <w:pPr>
              <w:jc w:val="center"/>
            </w:pPr>
            <w:r/>
            <w:r>
              <w:rPr>
                <w:rFonts w:ascii="Vazirmatn" w:hAnsi="Vazirmatn"/>
                <w:b/>
                <w:color w:val="FFFFFF"/>
                <w:sz w:val="20"/>
              </w:rPr>
              <w:t>فیلدهای کلیدی</w:t>
            </w:r>
          </w:p>
        </w:tc>
        <w:tc>
          <w:tcPr>
            <w:tcW w:type="dxa" w:w="2880"/>
            <w:shd w:fill="1B2A4A" w:val="clear"/>
          </w:tcPr>
          <w:p>
            <w:pPr>
              <w:jc w:val="center"/>
            </w:pPr>
            <w:r/>
            <w:r>
              <w:rPr>
                <w:rFonts w:ascii="Vazirmatn" w:hAnsi="Vazirmatn"/>
                <w:b/>
                <w:color w:val="FFFFFF"/>
                <w:sz w:val="20"/>
              </w:rPr>
              <w:t>روابط</w:t>
            </w:r>
          </w:p>
        </w:tc>
      </w:tr>
      <w:tr>
        <w:tc>
          <w:tcPr>
            <w:tcW w:type="dxa" w:w="2880"/>
            <w:shd w:fill="F5F0E8" w:val="clear"/>
          </w:tcPr>
          <w:p>
            <w:pPr>
              <w:jc w:val="center"/>
            </w:pPr>
            <w:r/>
            <w:r>
              <w:rPr>
                <w:rFonts w:ascii="Vazirmatn" w:hAnsi="Vazirmatn"/>
                <w:color w:val="2C2C2C"/>
                <w:sz w:val="18"/>
              </w:rPr>
              <w:t>sellers</w:t>
            </w:r>
          </w:p>
        </w:tc>
        <w:tc>
          <w:tcPr>
            <w:tcW w:type="dxa" w:w="2880"/>
            <w:shd w:fill="F5F0E8" w:val="clear"/>
          </w:tcPr>
          <w:p>
            <w:pPr>
              <w:jc w:val="center"/>
            </w:pPr>
            <w:r/>
            <w:r>
              <w:rPr>
                <w:rFonts w:ascii="Vazirmatn" w:hAnsi="Vazirmatn"/>
                <w:color w:val="2C2C2C"/>
                <w:sz w:val="18"/>
              </w:rPr>
              <w:t>id, owner_id, name, type, status, rating, commission_id</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providers</w:t>
            </w:r>
          </w:p>
        </w:tc>
        <w:tc>
          <w:tcPr>
            <w:tcW w:type="dxa" w:w="2880"/>
          </w:tcPr>
          <w:p>
            <w:pPr>
              <w:jc w:val="center"/>
            </w:pPr>
            <w:r/>
            <w:r>
              <w:rPr>
                <w:rFonts w:ascii="Vazirmatn" w:hAnsi="Vazirmatn"/>
                <w:color w:val="2C2C2C"/>
                <w:sz w:val="18"/>
              </w:rPr>
              <w:t>id, seller_id, kind, specialty, coverage, status</w:t>
            </w:r>
          </w:p>
        </w:tc>
        <w:tc>
          <w:tcPr>
            <w:tcW w:type="dxa" w:w="2880"/>
          </w:tcPr>
          <w:p>
            <w:pPr>
              <w:jc w:val="center"/>
            </w:pPr>
            <w:r/>
            <w:r>
              <w:rPr>
                <w:rFonts w:ascii="Vazirmatn" w:hAnsi="Vazirmatn"/>
                <w:color w:val="2C2C2C"/>
                <w:sz w:val="18"/>
              </w:rPr>
              <w:t>→ sellers</w:t>
            </w:r>
          </w:p>
        </w:tc>
      </w:tr>
      <w:tr>
        <w:tc>
          <w:tcPr>
            <w:tcW w:type="dxa" w:w="2880"/>
            <w:shd w:fill="F5F0E8" w:val="clear"/>
          </w:tcPr>
          <w:p>
            <w:pPr>
              <w:jc w:val="center"/>
            </w:pPr>
            <w:r/>
            <w:r>
              <w:rPr>
                <w:rFonts w:ascii="Vazirmatn" w:hAnsi="Vazirmatn"/>
                <w:color w:val="2C2C2C"/>
                <w:sz w:val="18"/>
              </w:rPr>
              <w:t>provider_applications</w:t>
            </w:r>
          </w:p>
        </w:tc>
        <w:tc>
          <w:tcPr>
            <w:tcW w:type="dxa" w:w="2880"/>
            <w:shd w:fill="F5F0E8" w:val="clear"/>
          </w:tcPr>
          <w:p>
            <w:pPr>
              <w:jc w:val="center"/>
            </w:pPr>
            <w:r/>
            <w:r>
              <w:rPr>
                <w:rFonts w:ascii="Vazirmatn" w:hAnsi="Vazirmatn"/>
                <w:color w:val="2C2C2C"/>
                <w:sz w:val="18"/>
              </w:rPr>
              <w:t>id, user_id, kind, docs(JSON), status, reviewed_by</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bookings</w:t>
            </w:r>
          </w:p>
        </w:tc>
        <w:tc>
          <w:tcPr>
            <w:tcW w:type="dxa" w:w="2880"/>
          </w:tcPr>
          <w:p>
            <w:pPr>
              <w:jc w:val="center"/>
            </w:pPr>
            <w:r/>
            <w:r>
              <w:rPr>
                <w:rFonts w:ascii="Vazirmatn" w:hAnsi="Vazirmatn"/>
                <w:color w:val="2C2C2C"/>
                <w:sz w:val="18"/>
              </w:rPr>
              <w:t>id, user_id, provider_id, service_id, slot_start, status, price</w:t>
            </w:r>
          </w:p>
        </w:tc>
        <w:tc>
          <w:tcPr>
            <w:tcW w:type="dxa" w:w="2880"/>
          </w:tcPr>
          <w:p>
            <w:pPr>
              <w:jc w:val="center"/>
            </w:pPr>
            <w:r/>
            <w:r>
              <w:rPr>
                <w:rFonts w:ascii="Vazirmatn" w:hAnsi="Vazirmatn"/>
                <w:color w:val="2C2C2C"/>
                <w:sz w:val="18"/>
              </w:rPr>
              <w:t>→ users، providers</w:t>
            </w:r>
          </w:p>
        </w:tc>
      </w:tr>
      <w:tr>
        <w:tc>
          <w:tcPr>
            <w:tcW w:type="dxa" w:w="2880"/>
            <w:shd w:fill="F5F0E8" w:val="clear"/>
          </w:tcPr>
          <w:p>
            <w:pPr>
              <w:jc w:val="center"/>
            </w:pPr>
            <w:r/>
            <w:r>
              <w:rPr>
                <w:rFonts w:ascii="Vazirmatn" w:hAnsi="Vazirmatn"/>
                <w:color w:val="2C2C2C"/>
                <w:sz w:val="18"/>
              </w:rPr>
              <w:t>booking_events</w:t>
            </w:r>
          </w:p>
        </w:tc>
        <w:tc>
          <w:tcPr>
            <w:tcW w:type="dxa" w:w="2880"/>
            <w:shd w:fill="F5F0E8" w:val="clear"/>
          </w:tcPr>
          <w:p>
            <w:pPr>
              <w:jc w:val="center"/>
            </w:pPr>
            <w:r/>
            <w:r>
              <w:rPr>
                <w:rFonts w:ascii="Vazirmatn" w:hAnsi="Vazirmatn"/>
                <w:color w:val="2C2C2C"/>
                <w:sz w:val="18"/>
              </w:rPr>
              <w:t>id, booking_id, event, actor, at, note</w:t>
            </w:r>
          </w:p>
        </w:tc>
        <w:tc>
          <w:tcPr>
            <w:tcW w:type="dxa" w:w="2880"/>
            <w:shd w:fill="F5F0E8" w:val="clear"/>
          </w:tcPr>
          <w:p>
            <w:pPr>
              <w:jc w:val="center"/>
            </w:pPr>
            <w:r/>
            <w:r>
              <w:rPr>
                <w:rFonts w:ascii="Vazirmatn" w:hAnsi="Vazirmatn"/>
                <w:color w:val="2C2C2C"/>
                <w:sz w:val="18"/>
              </w:rPr>
              <w:t>→ bookings</w:t>
            </w:r>
          </w:p>
        </w:tc>
      </w:tr>
      <w:tr>
        <w:tc>
          <w:tcPr>
            <w:tcW w:type="dxa" w:w="2880"/>
          </w:tcPr>
          <w:p>
            <w:pPr>
              <w:jc w:val="center"/>
            </w:pPr>
            <w:r/>
            <w:r>
              <w:rPr>
                <w:rFonts w:ascii="Vazirmatn" w:hAnsi="Vazirmatn"/>
                <w:color w:val="2C2C2C"/>
                <w:sz w:val="18"/>
              </w:rPr>
              <w:t>reminders</w:t>
            </w:r>
          </w:p>
        </w:tc>
        <w:tc>
          <w:tcPr>
            <w:tcW w:type="dxa" w:w="2880"/>
          </w:tcPr>
          <w:p>
            <w:pPr>
              <w:jc w:val="center"/>
            </w:pPr>
            <w:r/>
            <w:r>
              <w:rPr>
                <w:rFonts w:ascii="Vazirmatn" w:hAnsi="Vazirmatn"/>
                <w:color w:val="2C2C2C"/>
                <w:sz w:val="18"/>
              </w:rPr>
              <w:t>id, subject_type, subject_id, type, due_at, channels, sent_at</w:t>
            </w:r>
          </w:p>
        </w:tc>
        <w:tc>
          <w:tcPr>
            <w:tcW w:type="dxa" w:w="2880"/>
          </w:tcPr>
          <w:p>
            <w:pPr>
              <w:jc w:val="center"/>
            </w:pPr>
            <w:r/>
            <w:r>
              <w:rPr>
                <w:rFonts w:ascii="Vazirmatn" w:hAnsi="Vazirmatn"/>
                <w:color w:val="2C2C2C"/>
                <w:sz w:val="18"/>
              </w:rPr>
              <w:t>—</w:t>
            </w:r>
          </w:p>
        </w:tc>
      </w:tr>
    </w:tbl>
    <w:p/>
    <w:p>
      <w:pPr>
        <w:jc w:val="right"/>
      </w:pPr>
      <w:r>
        <w:rPr>
          <w:rFonts w:ascii="Vazirmatn" w:hAnsi="Vazirmatn"/>
          <w:b/>
          <w:color w:val="1B2A4A"/>
          <w:sz w:val="26"/>
        </w:rPr>
        <w:t>۷. تعامل، محتوا، رشد</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جدول</w:t>
            </w:r>
          </w:p>
        </w:tc>
        <w:tc>
          <w:tcPr>
            <w:tcW w:type="dxa" w:w="2880"/>
            <w:shd w:fill="1B2A4A" w:val="clear"/>
          </w:tcPr>
          <w:p>
            <w:pPr>
              <w:jc w:val="center"/>
            </w:pPr>
            <w:r/>
            <w:r>
              <w:rPr>
                <w:rFonts w:ascii="Vazirmatn" w:hAnsi="Vazirmatn"/>
                <w:b/>
                <w:color w:val="FFFFFF"/>
                <w:sz w:val="20"/>
              </w:rPr>
              <w:t>فیلدهای کلیدی</w:t>
            </w:r>
          </w:p>
        </w:tc>
        <w:tc>
          <w:tcPr>
            <w:tcW w:type="dxa" w:w="2880"/>
            <w:shd w:fill="1B2A4A" w:val="clear"/>
          </w:tcPr>
          <w:p>
            <w:pPr>
              <w:jc w:val="center"/>
            </w:pPr>
            <w:r/>
            <w:r>
              <w:rPr>
                <w:rFonts w:ascii="Vazirmatn" w:hAnsi="Vazirmatn"/>
                <w:b/>
                <w:color w:val="FFFFFF"/>
                <w:sz w:val="20"/>
              </w:rPr>
              <w:t>روابط</w:t>
            </w:r>
          </w:p>
        </w:tc>
      </w:tr>
      <w:tr>
        <w:tc>
          <w:tcPr>
            <w:tcW w:type="dxa" w:w="2880"/>
            <w:shd w:fill="F5F0E8" w:val="clear"/>
          </w:tcPr>
          <w:p>
            <w:pPr>
              <w:jc w:val="center"/>
            </w:pPr>
            <w:r/>
            <w:r>
              <w:rPr>
                <w:rFonts w:ascii="Vazirmatn" w:hAnsi="Vazirmatn"/>
                <w:color w:val="2C2C2C"/>
                <w:sz w:val="18"/>
              </w:rPr>
              <w:t>reviews</w:t>
            </w:r>
          </w:p>
        </w:tc>
        <w:tc>
          <w:tcPr>
            <w:tcW w:type="dxa" w:w="2880"/>
            <w:shd w:fill="F5F0E8" w:val="clear"/>
          </w:tcPr>
          <w:p>
            <w:pPr>
              <w:jc w:val="center"/>
            </w:pPr>
            <w:r/>
            <w:r>
              <w:rPr>
                <w:rFonts w:ascii="Vazirmatn" w:hAnsi="Vazirmatn"/>
                <w:color w:val="2C2C2C"/>
                <w:sz w:val="18"/>
              </w:rPr>
              <w:t>id, user_id, order_id, target_type, target_id, rating, breakdown(JSON), text, status</w:t>
            </w:r>
          </w:p>
        </w:tc>
        <w:tc>
          <w:tcPr>
            <w:tcW w:type="dxa" w:w="2880"/>
            <w:shd w:fill="F5F0E8" w:val="clear"/>
          </w:tcPr>
          <w:p>
            <w:pPr>
              <w:jc w:val="center"/>
            </w:pPr>
            <w:r/>
            <w:r>
              <w:rPr>
                <w:rFonts w:ascii="Vazirmatn" w:hAnsi="Vazirmatn"/>
                <w:color w:val="2C2C2C"/>
                <w:sz w:val="18"/>
              </w:rPr>
              <w:t>→ users، orders</w:t>
            </w:r>
          </w:p>
        </w:tc>
      </w:tr>
      <w:tr>
        <w:tc>
          <w:tcPr>
            <w:tcW w:type="dxa" w:w="2880"/>
          </w:tcPr>
          <w:p>
            <w:pPr>
              <w:jc w:val="center"/>
            </w:pPr>
            <w:r/>
            <w:r>
              <w:rPr>
                <w:rFonts w:ascii="Vazirmatn" w:hAnsi="Vazirmatn"/>
                <w:color w:val="2C2C2C"/>
                <w:sz w:val="18"/>
              </w:rPr>
              <w:t>review_votes</w:t>
            </w:r>
          </w:p>
        </w:tc>
        <w:tc>
          <w:tcPr>
            <w:tcW w:type="dxa" w:w="2880"/>
          </w:tcPr>
          <w:p>
            <w:pPr>
              <w:jc w:val="center"/>
            </w:pPr>
            <w:r/>
            <w:r>
              <w:rPr>
                <w:rFonts w:ascii="Vazirmatn" w:hAnsi="Vazirmatn"/>
                <w:color w:val="2C2C2C"/>
                <w:sz w:val="18"/>
              </w:rPr>
              <w:t>id, review_id, user_id, helpful</w:t>
            </w:r>
          </w:p>
        </w:tc>
        <w:tc>
          <w:tcPr>
            <w:tcW w:type="dxa" w:w="2880"/>
          </w:tcPr>
          <w:p>
            <w:pPr>
              <w:jc w:val="center"/>
            </w:pPr>
            <w:r/>
            <w:r>
              <w:rPr>
                <w:rFonts w:ascii="Vazirmatn" w:hAnsi="Vazirmatn"/>
                <w:color w:val="2C2C2C"/>
                <w:sz w:val="18"/>
              </w:rPr>
              <w:t>→ reviews</w:t>
            </w:r>
          </w:p>
        </w:tc>
      </w:tr>
      <w:tr>
        <w:tc>
          <w:tcPr>
            <w:tcW w:type="dxa" w:w="2880"/>
            <w:shd w:fill="F5F0E8" w:val="clear"/>
          </w:tcPr>
          <w:p>
            <w:pPr>
              <w:jc w:val="center"/>
            </w:pPr>
            <w:r/>
            <w:r>
              <w:rPr>
                <w:rFonts w:ascii="Vazirmatn" w:hAnsi="Vazirmatn"/>
                <w:color w:val="2C2C2C"/>
                <w:sz w:val="18"/>
              </w:rPr>
              <w:t>tickets</w:t>
            </w:r>
          </w:p>
        </w:tc>
        <w:tc>
          <w:tcPr>
            <w:tcW w:type="dxa" w:w="2880"/>
            <w:shd w:fill="F5F0E8" w:val="clear"/>
          </w:tcPr>
          <w:p>
            <w:pPr>
              <w:jc w:val="center"/>
            </w:pPr>
            <w:r/>
            <w:r>
              <w:rPr>
                <w:rFonts w:ascii="Vazirmatn" w:hAnsi="Vazirmatn"/>
                <w:color w:val="2C2C2C"/>
                <w:sz w:val="18"/>
              </w:rPr>
              <w:t>id, user_id, type, status, priority, assigned_to, sla_due_at, closed_at</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ticket_messages</w:t>
            </w:r>
          </w:p>
        </w:tc>
        <w:tc>
          <w:tcPr>
            <w:tcW w:type="dxa" w:w="2880"/>
          </w:tcPr>
          <w:p>
            <w:pPr>
              <w:jc w:val="center"/>
            </w:pPr>
            <w:r/>
            <w:r>
              <w:rPr>
                <w:rFonts w:ascii="Vazirmatn" w:hAnsi="Vazirmatn"/>
                <w:color w:val="2C2C2C"/>
                <w:sz w:val="18"/>
              </w:rPr>
              <w:t>id, ticket_id, author_id, body, attachments, internal</w:t>
            </w:r>
          </w:p>
        </w:tc>
        <w:tc>
          <w:tcPr>
            <w:tcW w:type="dxa" w:w="2880"/>
          </w:tcPr>
          <w:p>
            <w:pPr>
              <w:jc w:val="center"/>
            </w:pPr>
            <w:r/>
            <w:r>
              <w:rPr>
                <w:rFonts w:ascii="Vazirmatn" w:hAnsi="Vazirmatn"/>
                <w:color w:val="2C2C2C"/>
                <w:sz w:val="18"/>
              </w:rPr>
              <w:t>→ tickets</w:t>
            </w:r>
          </w:p>
        </w:tc>
      </w:tr>
      <w:tr>
        <w:tc>
          <w:tcPr>
            <w:tcW w:type="dxa" w:w="2880"/>
            <w:shd w:fill="F5F0E8" w:val="clear"/>
          </w:tcPr>
          <w:p>
            <w:pPr>
              <w:jc w:val="center"/>
            </w:pPr>
            <w:r/>
            <w:r>
              <w:rPr>
                <w:rFonts w:ascii="Vazirmatn" w:hAnsi="Vazirmatn"/>
                <w:color w:val="2C2C2C"/>
                <w:sz w:val="18"/>
              </w:rPr>
              <w:t>threads / messages</w:t>
            </w:r>
          </w:p>
        </w:tc>
        <w:tc>
          <w:tcPr>
            <w:tcW w:type="dxa" w:w="2880"/>
            <w:shd w:fill="F5F0E8" w:val="clear"/>
          </w:tcPr>
          <w:p>
            <w:pPr>
              <w:jc w:val="center"/>
            </w:pPr>
            <w:r/>
            <w:r>
              <w:rPr>
                <w:rFonts w:ascii="Vazirmatn" w:hAnsi="Vazirmatn"/>
                <w:color w:val="2C2C2C"/>
                <w:sz w:val="18"/>
              </w:rPr>
              <w:t>گفتگوها و پیام‌ها (+ system_flag)</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discounts / discount_uses</w:t>
            </w:r>
          </w:p>
        </w:tc>
        <w:tc>
          <w:tcPr>
            <w:tcW w:type="dxa" w:w="2880"/>
          </w:tcPr>
          <w:p>
            <w:pPr>
              <w:jc w:val="center"/>
            </w:pPr>
            <w:r/>
            <w:r>
              <w:rPr>
                <w:rFonts w:ascii="Vazirmatn" w:hAnsi="Vazirmatn"/>
                <w:color w:val="2C2C2C"/>
                <w:sz w:val="18"/>
              </w:rPr>
              <w:t>کدهای تخفیف و مصرف</w:t>
            </w:r>
          </w:p>
        </w:tc>
        <w:tc>
          <w:tcPr>
            <w:tcW w:type="dxa" w:w="2880"/>
          </w:tcPr>
          <w:p>
            <w:pPr>
              <w:jc w:val="center"/>
            </w:pPr>
            <w:r/>
            <w:r>
              <w:rPr>
                <w:rFonts w:ascii="Vazirmatn" w:hAnsi="Vazirmatn"/>
                <w:color w:val="2C2C2C"/>
                <w:sz w:val="18"/>
              </w:rPr>
              <w:t>→ users، orders</w:t>
            </w:r>
          </w:p>
        </w:tc>
      </w:tr>
      <w:tr>
        <w:tc>
          <w:tcPr>
            <w:tcW w:type="dxa" w:w="2880"/>
            <w:shd w:fill="F5F0E8" w:val="clear"/>
          </w:tcPr>
          <w:p>
            <w:pPr>
              <w:jc w:val="center"/>
            </w:pPr>
            <w:r/>
            <w:r>
              <w:rPr>
                <w:rFonts w:ascii="Vazirmatn" w:hAnsi="Vazirmatn"/>
                <w:color w:val="2C2C2C"/>
                <w:sz w:val="18"/>
              </w:rPr>
              <w:t>favorites</w:t>
            </w:r>
          </w:p>
        </w:tc>
        <w:tc>
          <w:tcPr>
            <w:tcW w:type="dxa" w:w="2880"/>
            <w:shd w:fill="F5F0E8" w:val="clear"/>
          </w:tcPr>
          <w:p>
            <w:pPr>
              <w:jc w:val="center"/>
            </w:pPr>
            <w:r/>
            <w:r>
              <w:rPr>
                <w:rFonts w:ascii="Vazirmatn" w:hAnsi="Vazirmatn"/>
                <w:color w:val="2C2C2C"/>
                <w:sz w:val="18"/>
              </w:rPr>
              <w:t>user_id, target_type, target_id, price_alert</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notifications</w:t>
            </w:r>
          </w:p>
        </w:tc>
        <w:tc>
          <w:tcPr>
            <w:tcW w:type="dxa" w:w="2880"/>
          </w:tcPr>
          <w:p>
            <w:pPr>
              <w:jc w:val="center"/>
            </w:pPr>
            <w:r/>
            <w:r>
              <w:rPr>
                <w:rFonts w:ascii="Vazirmatn" w:hAnsi="Vazirmatn"/>
                <w:color w:val="2C2C2C"/>
                <w:sz w:val="18"/>
              </w:rPr>
              <w:t>id, user_id, type, title, body, channels, read_at</w:t>
            </w:r>
          </w:p>
        </w:tc>
        <w:tc>
          <w:tcPr>
            <w:tcW w:type="dxa" w:w="2880"/>
          </w:tcPr>
          <w:p>
            <w:pPr>
              <w:jc w:val="center"/>
            </w:pPr>
            <w:r/>
            <w:r>
              <w:rPr>
                <w:rFonts w:ascii="Vazirmatn" w:hAnsi="Vazirmatn"/>
                <w:color w:val="2C2C2C"/>
                <w:sz w:val="18"/>
              </w:rPr>
              <w:t>→ users</w:t>
            </w:r>
          </w:p>
        </w:tc>
      </w:tr>
      <w:tr>
        <w:tc>
          <w:tcPr>
            <w:tcW w:type="dxa" w:w="2880"/>
            <w:shd w:fill="F5F0E8" w:val="clear"/>
          </w:tcPr>
          <w:p>
            <w:pPr>
              <w:jc w:val="center"/>
            </w:pPr>
            <w:r/>
            <w:r>
              <w:rPr>
                <w:rFonts w:ascii="Vazirmatn" w:hAnsi="Vazirmatn"/>
                <w:color w:val="2C2C2C"/>
                <w:sz w:val="18"/>
              </w:rPr>
              <w:t>referral_events</w:t>
            </w:r>
          </w:p>
        </w:tc>
        <w:tc>
          <w:tcPr>
            <w:tcW w:type="dxa" w:w="2880"/>
            <w:shd w:fill="F5F0E8" w:val="clear"/>
          </w:tcPr>
          <w:p>
            <w:pPr>
              <w:jc w:val="center"/>
            </w:pPr>
            <w:r/>
            <w:r>
              <w:rPr>
                <w:rFonts w:ascii="Vazirmatn" w:hAnsi="Vazirmatn"/>
                <w:color w:val="2C2C2C"/>
                <w:sz w:val="18"/>
              </w:rPr>
              <w:t>id, referrer_id, invitee_id, status, reward_amount, paid_at</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articles / faq</w:t>
            </w:r>
          </w:p>
        </w:tc>
        <w:tc>
          <w:tcPr>
            <w:tcW w:type="dxa" w:w="2880"/>
          </w:tcPr>
          <w:p>
            <w:pPr>
              <w:jc w:val="center"/>
            </w:pPr>
            <w:r/>
            <w:r>
              <w:rPr>
                <w:rFonts w:ascii="Vazirmatn" w:hAnsi="Vazirmatn"/>
                <w:color w:val="2C2C2C"/>
                <w:sz w:val="18"/>
              </w:rPr>
              <w:t>محتوا و پایگاه دانش</w:t>
            </w:r>
          </w:p>
        </w:tc>
        <w:tc>
          <w:tcPr>
            <w:tcW w:type="dxa" w:w="2880"/>
          </w:tcPr>
          <w:p>
            <w:pPr>
              <w:jc w:val="center"/>
            </w:pPr>
            <w:r/>
            <w:r>
              <w:rPr>
                <w:rFonts w:ascii="Vazirmatn" w:hAnsi="Vazirmatn"/>
                <w:color w:val="2C2C2C"/>
                <w:sz w:val="18"/>
              </w:rPr>
              <w:t>—</w:t>
            </w:r>
          </w:p>
        </w:tc>
      </w:tr>
      <w:tr>
        <w:tc>
          <w:tcPr>
            <w:tcW w:type="dxa" w:w="2880"/>
            <w:shd w:fill="F5F0E8" w:val="clear"/>
          </w:tcPr>
          <w:p>
            <w:pPr>
              <w:jc w:val="center"/>
            </w:pPr>
            <w:r/>
            <w:r>
              <w:rPr>
                <w:rFonts w:ascii="Vazirmatn" w:hAnsi="Vazirmatn"/>
                <w:color w:val="2C2C2C"/>
                <w:sz w:val="18"/>
              </w:rPr>
              <w:t>loyalty_points</w:t>
            </w:r>
          </w:p>
        </w:tc>
        <w:tc>
          <w:tcPr>
            <w:tcW w:type="dxa" w:w="2880"/>
            <w:shd w:fill="F5F0E8" w:val="clear"/>
          </w:tcPr>
          <w:p>
            <w:pPr>
              <w:jc w:val="center"/>
            </w:pPr>
            <w:r/>
            <w:r>
              <w:rPr>
                <w:rFonts w:ascii="Vazirmatn" w:hAnsi="Vazirmatn"/>
                <w:color w:val="2C2C2C"/>
                <w:sz w:val="18"/>
              </w:rPr>
              <w:t>id, user_id, points, reason, expires_at</w:t>
            </w:r>
          </w:p>
        </w:tc>
        <w:tc>
          <w:tcPr>
            <w:tcW w:type="dxa" w:w="2880"/>
            <w:shd w:fill="F5F0E8" w:val="clear"/>
          </w:tcPr>
          <w:p>
            <w:pPr>
              <w:jc w:val="center"/>
            </w:pPr>
            <w:r/>
            <w:r>
              <w:rPr>
                <w:rFonts w:ascii="Vazirmatn" w:hAnsi="Vazirmatn"/>
                <w:color w:val="2C2C2C"/>
                <w:sz w:val="18"/>
              </w:rPr>
              <w:t>→ users</w:t>
            </w:r>
          </w:p>
        </w:tc>
      </w:tr>
      <w:tr>
        <w:tc>
          <w:tcPr>
            <w:tcW w:type="dxa" w:w="2880"/>
          </w:tcPr>
          <w:p>
            <w:pPr>
              <w:jc w:val="center"/>
            </w:pPr>
            <w:r/>
            <w:r>
              <w:rPr>
                <w:rFonts w:ascii="Vazirmatn" w:hAnsi="Vazirmatn"/>
                <w:color w:val="2C2C2C"/>
                <w:sz w:val="18"/>
              </w:rPr>
              <w:t>terms_acceptances</w:t>
            </w:r>
          </w:p>
        </w:tc>
        <w:tc>
          <w:tcPr>
            <w:tcW w:type="dxa" w:w="2880"/>
          </w:tcPr>
          <w:p>
            <w:pPr>
              <w:jc w:val="center"/>
            </w:pPr>
            <w:r/>
            <w:r>
              <w:rPr>
                <w:rFonts w:ascii="Vazirmatn" w:hAnsi="Vazirmatn"/>
                <w:color w:val="2C2C2C"/>
                <w:sz w:val="18"/>
              </w:rPr>
              <w:t>id, user_id, doc, version, accepted_at, ip, device</w:t>
            </w:r>
          </w:p>
        </w:tc>
        <w:tc>
          <w:tcPr>
            <w:tcW w:type="dxa" w:w="2880"/>
          </w:tcPr>
          <w:p>
            <w:pPr>
              <w:jc w:val="center"/>
            </w:pPr>
            <w:r/>
            <w:r>
              <w:rPr>
                <w:rFonts w:ascii="Vazirmatn" w:hAnsi="Vazirmatn"/>
                <w:color w:val="2C2C2C"/>
                <w:sz w:val="18"/>
              </w:rPr>
              <w:t>→ users</w:t>
            </w:r>
          </w:p>
        </w:tc>
      </w:tr>
    </w:tbl>
    <w:p/>
    <w:p>
      <w:pPr>
        <w:jc w:val="right"/>
      </w:pPr>
      <w:r>
        <w:rPr>
          <w:rFonts w:ascii="Vazirmatn" w:hAnsi="Vazirmatn"/>
          <w:b/>
          <w:color w:val="C9A96E"/>
          <w:sz w:val="28"/>
        </w:rPr>
        <w:t>۸. قواعد کلی مدل داده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کلید اصلی</w:t>
            </w:r>
          </w:p>
        </w:tc>
        <w:tc>
          <w:tcPr>
            <w:tcW w:type="dxa" w:w="4320"/>
            <w:shd w:fill="F5F0E8" w:val="clear"/>
          </w:tcPr>
          <w:p>
            <w:pPr>
              <w:jc w:val="center"/>
            </w:pPr>
            <w:r/>
            <w:r>
              <w:rPr>
                <w:rFonts w:ascii="Vazirmatn" w:hAnsi="Vazirmatn"/>
                <w:color w:val="2C2C2C"/>
                <w:sz w:val="18"/>
              </w:rPr>
              <w:t>id از نوع UUIDv7 (مرتب زمانی)</w:t>
            </w:r>
          </w:p>
        </w:tc>
      </w:tr>
      <w:tr>
        <w:tc>
          <w:tcPr>
            <w:tcW w:type="dxa" w:w="4320"/>
          </w:tcPr>
          <w:p>
            <w:pPr>
              <w:jc w:val="center"/>
            </w:pPr>
            <w:r/>
            <w:r>
              <w:rPr>
                <w:rFonts w:ascii="Vazirmatn" w:hAnsi="Vazirmatn"/>
                <w:color w:val="2C2C2C"/>
                <w:sz w:val="18"/>
              </w:rPr>
              <w:t>نام عددی مالی</w:t>
            </w:r>
          </w:p>
        </w:tc>
        <w:tc>
          <w:tcPr>
            <w:tcW w:type="dxa" w:w="4320"/>
          </w:tcPr>
          <w:p>
            <w:pPr>
              <w:jc w:val="center"/>
            </w:pPr>
            <w:r/>
            <w:r>
              <w:rPr>
                <w:rFonts w:ascii="Vazirmatn" w:hAnsi="Vazirmatn"/>
                <w:color w:val="2C2C2C"/>
                <w:sz w:val="18"/>
              </w:rPr>
              <w:t>NUMERIC(18,0) ریال، هرگز FLOAT</w:t>
            </w:r>
          </w:p>
        </w:tc>
      </w:tr>
      <w:tr>
        <w:tc>
          <w:tcPr>
            <w:tcW w:type="dxa" w:w="4320"/>
            <w:shd w:fill="F5F0E8" w:val="clear"/>
          </w:tcPr>
          <w:p>
            <w:pPr>
              <w:jc w:val="center"/>
            </w:pPr>
            <w:r/>
            <w:r>
              <w:rPr>
                <w:rFonts w:ascii="Vazirmatn" w:hAnsi="Vazirmatn"/>
                <w:color w:val="2C2C2C"/>
                <w:sz w:val="18"/>
              </w:rPr>
              <w:t>Snapshot</w:t>
            </w:r>
          </w:p>
        </w:tc>
        <w:tc>
          <w:tcPr>
            <w:tcW w:type="dxa" w:w="4320"/>
            <w:shd w:fill="F5F0E8" w:val="clear"/>
          </w:tcPr>
          <w:p>
            <w:pPr>
              <w:jc w:val="center"/>
            </w:pPr>
            <w:r/>
            <w:r>
              <w:rPr>
                <w:rFonts w:ascii="Vazirmatn" w:hAnsi="Vazirmatn"/>
                <w:color w:val="2C2C2C"/>
                <w:sz w:val="18"/>
              </w:rPr>
              <w:t>در order_items تا تغییر کاتالوگ، فاکتور قدیمی عوض نشود</w:t>
            </w:r>
          </w:p>
        </w:tc>
      </w:tr>
      <w:tr>
        <w:tc>
          <w:tcPr>
            <w:tcW w:type="dxa" w:w="4320"/>
          </w:tcPr>
          <w:p>
            <w:pPr>
              <w:jc w:val="center"/>
            </w:pPr>
            <w:r/>
            <w:r>
              <w:rPr>
                <w:rFonts w:ascii="Vazirmatn" w:hAnsi="Vazirmatn"/>
                <w:color w:val="2C2C2C"/>
                <w:sz w:val="18"/>
              </w:rPr>
              <w:t>حذف</w:t>
            </w:r>
          </w:p>
        </w:tc>
        <w:tc>
          <w:tcPr>
            <w:tcW w:type="dxa" w:w="4320"/>
          </w:tcPr>
          <w:p>
            <w:pPr>
              <w:jc w:val="center"/>
            </w:pPr>
            <w:r/>
            <w:r>
              <w:rPr>
                <w:rFonts w:ascii="Vazirmatn" w:hAnsi="Vazirmatn"/>
                <w:color w:val="2C2C2C"/>
                <w:sz w:val="18"/>
              </w:rPr>
              <w:t>Soft Delete با deleted_at</w:t>
            </w:r>
          </w:p>
        </w:tc>
      </w:tr>
      <w:tr>
        <w:tc>
          <w:tcPr>
            <w:tcW w:type="dxa" w:w="4320"/>
            <w:shd w:fill="F5F0E8" w:val="clear"/>
          </w:tcPr>
          <w:p>
            <w:pPr>
              <w:jc w:val="center"/>
            </w:pPr>
            <w:r/>
            <w:r>
              <w:rPr>
                <w:rFonts w:ascii="Vazirmatn" w:hAnsi="Vazirmatn"/>
                <w:color w:val="2C2C2C"/>
                <w:sz w:val="18"/>
              </w:rPr>
              <w:t>ایندکس‌ها</w:t>
            </w:r>
          </w:p>
        </w:tc>
        <w:tc>
          <w:tcPr>
            <w:tcW w:type="dxa" w:w="4320"/>
            <w:shd w:fill="F5F0E8" w:val="clear"/>
          </w:tcPr>
          <w:p>
            <w:pPr>
              <w:jc w:val="center"/>
            </w:pPr>
            <w:r/>
            <w:r>
              <w:rPr>
                <w:rFonts w:ascii="Vazirmatn" w:hAnsi="Vazirmatn"/>
                <w:color w:val="2C2C2C"/>
                <w:sz w:val="18"/>
              </w:rPr>
              <w:t>phone (unique)، orders(user_id, status)، inventory_holds(expires_at)، payments(idempotency_key) unique</w:t>
            </w:r>
          </w:p>
        </w:tc>
      </w:tr>
      <w:tr>
        <w:tc>
          <w:tcPr>
            <w:tcW w:type="dxa" w:w="4320"/>
          </w:tcPr>
          <w:p>
            <w:pPr>
              <w:jc w:val="center"/>
            </w:pPr>
            <w:r/>
            <w:r>
              <w:rPr>
                <w:rFonts w:ascii="Vazirmatn" w:hAnsi="Vazirmatn"/>
                <w:color w:val="2C2C2C"/>
                <w:sz w:val="18"/>
              </w:rPr>
              <w:t>داده حساس</w:t>
            </w:r>
          </w:p>
        </w:tc>
        <w:tc>
          <w:tcPr>
            <w:tcW w:type="dxa" w:w="4320"/>
          </w:tcPr>
          <w:p>
            <w:pPr>
              <w:jc w:val="center"/>
            </w:pPr>
            <w:r/>
            <w:r>
              <w:rPr>
                <w:rFonts w:ascii="Vazirmatn" w:hAnsi="Vazirmatn"/>
                <w:color w:val="2C2C2C"/>
                <w:sz w:val="18"/>
              </w:rPr>
              <w:t>شماره حساب/شبا رمزگذاری‌شده (AES-256) + لاگ بدون PII</w:t>
            </w:r>
          </w:p>
        </w:tc>
      </w:tr>
      <w:tr>
        <w:tc>
          <w:tcPr>
            <w:tcW w:type="dxa" w:w="4320"/>
            <w:shd w:fill="F5F0E8" w:val="clear"/>
          </w:tcPr>
          <w:p>
            <w:pPr>
              <w:jc w:val="center"/>
            </w:pPr>
            <w:r/>
            <w:r>
              <w:rPr>
                <w:rFonts w:ascii="Vazirmatn" w:hAnsi="Vazirmatn"/>
                <w:color w:val="2C2C2C"/>
                <w:sz w:val="18"/>
              </w:rPr>
              <w:t>مهاجرت</w:t>
            </w:r>
          </w:p>
        </w:tc>
        <w:tc>
          <w:tcPr>
            <w:tcW w:type="dxa" w:w="4320"/>
            <w:shd w:fill="F5F0E8" w:val="clear"/>
          </w:tcPr>
          <w:p>
            <w:pPr>
              <w:jc w:val="center"/>
            </w:pPr>
            <w:r/>
            <w:r>
              <w:rPr>
                <w:rFonts w:ascii="Vazirmatn" w:hAnsi="Vazirmatn"/>
                <w:color w:val="2C2C2C"/>
                <w:sz w:val="18"/>
              </w:rPr>
              <w:t>نسخه‌بندی شده + rollback آزمایشی در staging</w:t>
            </w:r>
          </w:p>
        </w:tc>
      </w:tr>
      <w:tr>
        <w:tc>
          <w:tcPr>
            <w:tcW w:type="dxa" w:w="4320"/>
          </w:tcPr>
          <w:p>
            <w:pPr>
              <w:jc w:val="center"/>
            </w:pPr>
            <w:r/>
            <w:r>
              <w:rPr>
                <w:rFonts w:ascii="Vazirmatn" w:hAnsi="Vazirmatn"/>
                <w:color w:val="2C2C2C"/>
                <w:sz w:val="18"/>
              </w:rPr>
              <w:t>سرویس‌ها</w:t>
            </w:r>
          </w:p>
        </w:tc>
        <w:tc>
          <w:tcPr>
            <w:tcW w:type="dxa" w:w="4320"/>
          </w:tcPr>
          <w:p>
            <w:pPr>
              <w:jc w:val="center"/>
            </w:pPr>
            <w:r/>
            <w:r>
              <w:rPr>
                <w:rFonts w:ascii="Vazirmatn" w:hAnsi="Vazirmatn"/>
                <w:color w:val="2C2C2C"/>
                <w:sz w:val="18"/>
              </w:rPr>
              <w:t>هر میکروسرویس دیتابیس خودش؛ ارتباط فقط از طریق رویداد/API</w:t>
            </w:r>
          </w:p>
        </w:tc>
      </w:tr>
    </w:tbl>
    <w:p>
      <w:r>
        <w:br w:type="page"/>
      </w:r>
    </w:p>
    <w:p>
      <w:pPr>
        <w:jc w:val="right"/>
      </w:pPr>
      <w:r>
        <w:rPr>
          <w:rFonts w:ascii="Vazirmatn" w:hAnsi="Vazirmatn"/>
          <w:b/>
          <w:color w:val="1B2A4A"/>
          <w:sz w:val="36"/>
        </w:rPr>
        <w:t>نسخه‌بندی اپ و به‌روزرسانی (App Versioning)</w:t>
      </w:r>
    </w:p>
    <w:p/>
    <w:p>
      <w:pPr>
        <w:jc w:val="right"/>
      </w:pPr>
      <w:r>
        <w:rPr>
          <w:rFonts w:ascii="Vazirmatn" w:hAnsi="Vazirmatn"/>
          <w:b/>
          <w:color w:val="C9A96E"/>
          <w:sz w:val="28"/>
        </w:rPr>
        <w:t>۱. مدل نسخه‌بندی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مورد</w:t>
            </w:r>
          </w:p>
        </w:tc>
        <w:tc>
          <w:tcPr>
            <w:tcW w:type="dxa" w:w="4320"/>
            <w:shd w:fill="1B2A4A" w:val="clear"/>
          </w:tcPr>
          <w:p>
            <w:pPr>
              <w:jc w:val="center"/>
            </w:pPr>
            <w:r/>
            <w:r>
              <w:rPr>
                <w:rFonts w:ascii="Vazirmatn" w:hAnsi="Vazirmatn"/>
                <w:b/>
                <w:color w:val="FFFFFF"/>
                <w:sz w:val="20"/>
              </w:rPr>
              <w:t>قاعده</w:t>
            </w:r>
          </w:p>
        </w:tc>
      </w:tr>
      <w:tr>
        <w:tc>
          <w:tcPr>
            <w:tcW w:type="dxa" w:w="4320"/>
            <w:shd w:fill="F5F0E8" w:val="clear"/>
          </w:tcPr>
          <w:p>
            <w:pPr>
              <w:jc w:val="center"/>
            </w:pPr>
            <w:r/>
            <w:r>
              <w:rPr>
                <w:rFonts w:ascii="Vazirmatn" w:hAnsi="Vazirmatn"/>
                <w:color w:val="2C2C2C"/>
                <w:sz w:val="18"/>
              </w:rPr>
              <w:t>سبک</w:t>
            </w:r>
          </w:p>
        </w:tc>
        <w:tc>
          <w:tcPr>
            <w:tcW w:type="dxa" w:w="4320"/>
            <w:shd w:fill="F5F0E8" w:val="clear"/>
          </w:tcPr>
          <w:p>
            <w:pPr>
              <w:jc w:val="center"/>
            </w:pPr>
            <w:r/>
            <w:r>
              <w:rPr>
                <w:rFonts w:ascii="Vazirmatn" w:hAnsi="Vazirmatn"/>
                <w:color w:val="2C2C2C"/>
                <w:sz w:val="18"/>
              </w:rPr>
              <w:t>Semantic Versioning: MAJOR.MINOR.PATCH (مثلاً 2.4.1)</w:t>
            </w:r>
          </w:p>
        </w:tc>
      </w:tr>
      <w:tr>
        <w:tc>
          <w:tcPr>
            <w:tcW w:type="dxa" w:w="4320"/>
          </w:tcPr>
          <w:p>
            <w:pPr>
              <w:jc w:val="center"/>
            </w:pPr>
            <w:r/>
            <w:r>
              <w:rPr>
                <w:rFonts w:ascii="Vazirmatn" w:hAnsi="Vazirmatn"/>
                <w:color w:val="2C2C2C"/>
                <w:sz w:val="18"/>
              </w:rPr>
              <w:t>MAJOR</w:t>
            </w:r>
          </w:p>
        </w:tc>
        <w:tc>
          <w:tcPr>
            <w:tcW w:type="dxa" w:w="4320"/>
          </w:tcPr>
          <w:p>
            <w:pPr>
              <w:jc w:val="center"/>
            </w:pPr>
            <w:r/>
            <w:r>
              <w:rPr>
                <w:rFonts w:ascii="Vazirmatn" w:hAnsi="Vazirmatn"/>
                <w:color w:val="2C2C2C"/>
                <w:sz w:val="18"/>
              </w:rPr>
              <w:t>تغییر شکل ناوبری یا دیتابیس محلی → نیازمند به‌روزرسانی اجباری</w:t>
            </w:r>
          </w:p>
        </w:tc>
      </w:tr>
      <w:tr>
        <w:tc>
          <w:tcPr>
            <w:tcW w:type="dxa" w:w="4320"/>
            <w:shd w:fill="F5F0E8" w:val="clear"/>
          </w:tcPr>
          <w:p>
            <w:pPr>
              <w:jc w:val="center"/>
            </w:pPr>
            <w:r/>
            <w:r>
              <w:rPr>
                <w:rFonts w:ascii="Vazirmatn" w:hAnsi="Vazirmatn"/>
                <w:color w:val="2C2C2C"/>
                <w:sz w:val="18"/>
              </w:rPr>
              <w:t>MINOR</w:t>
            </w:r>
          </w:p>
        </w:tc>
        <w:tc>
          <w:tcPr>
            <w:tcW w:type="dxa" w:w="4320"/>
            <w:shd w:fill="F5F0E8" w:val="clear"/>
          </w:tcPr>
          <w:p>
            <w:pPr>
              <w:jc w:val="center"/>
            </w:pPr>
            <w:r/>
            <w:r>
              <w:rPr>
                <w:rFonts w:ascii="Vazirmatn" w:hAnsi="Vazirmatn"/>
                <w:color w:val="2C2C2C"/>
                <w:sz w:val="18"/>
              </w:rPr>
              <w:t>قابلیت جدید (سازگار با API فعلی)</w:t>
            </w:r>
          </w:p>
        </w:tc>
      </w:tr>
      <w:tr>
        <w:tc>
          <w:tcPr>
            <w:tcW w:type="dxa" w:w="4320"/>
          </w:tcPr>
          <w:p>
            <w:pPr>
              <w:jc w:val="center"/>
            </w:pPr>
            <w:r/>
            <w:r>
              <w:rPr>
                <w:rFonts w:ascii="Vazirmatn" w:hAnsi="Vazirmatn"/>
                <w:color w:val="2C2C2C"/>
                <w:sz w:val="18"/>
              </w:rPr>
              <w:t>PATCH</w:t>
            </w:r>
          </w:p>
        </w:tc>
        <w:tc>
          <w:tcPr>
            <w:tcW w:type="dxa" w:w="4320"/>
          </w:tcPr>
          <w:p>
            <w:pPr>
              <w:jc w:val="center"/>
            </w:pPr>
            <w:r/>
            <w:r>
              <w:rPr>
                <w:rFonts w:ascii="Vazirmatn" w:hAnsi="Vazirmatn"/>
                <w:color w:val="2C2C2C"/>
                <w:sz w:val="18"/>
              </w:rPr>
              <w:t>رفع باگ و بهبود عملکرد</w:t>
            </w:r>
          </w:p>
        </w:tc>
      </w:tr>
      <w:tr>
        <w:tc>
          <w:tcPr>
            <w:tcW w:type="dxa" w:w="4320"/>
            <w:shd w:fill="F5F0E8" w:val="clear"/>
          </w:tcPr>
          <w:p>
            <w:pPr>
              <w:jc w:val="center"/>
            </w:pPr>
            <w:r/>
            <w:r>
              <w:rPr>
                <w:rFonts w:ascii="Vazirmatn" w:hAnsi="Vazirmatn"/>
                <w:color w:val="2C2C2C"/>
                <w:sz w:val="18"/>
              </w:rPr>
              <w:t>چرخه انتشار</w:t>
            </w:r>
          </w:p>
        </w:tc>
        <w:tc>
          <w:tcPr>
            <w:tcW w:type="dxa" w:w="4320"/>
            <w:shd w:fill="F5F0E8" w:val="clear"/>
          </w:tcPr>
          <w:p>
            <w:pPr>
              <w:jc w:val="center"/>
            </w:pPr>
            <w:r/>
            <w:r>
              <w:rPr>
                <w:rFonts w:ascii="Vazirmatn" w:hAnsi="Vazirmatn"/>
                <w:color w:val="2C2C2C"/>
                <w:sz w:val="18"/>
              </w:rPr>
              <w:t>هر ۲ هفته یک نسخه MINOR/PATCH</w:t>
            </w:r>
          </w:p>
        </w:tc>
      </w:tr>
      <w:tr>
        <w:tc>
          <w:tcPr>
            <w:tcW w:type="dxa" w:w="4320"/>
          </w:tcPr>
          <w:p>
            <w:pPr>
              <w:jc w:val="center"/>
            </w:pPr>
            <w:r/>
            <w:r>
              <w:rPr>
                <w:rFonts w:ascii="Vazirmatn" w:hAnsi="Vazirmatn"/>
                <w:color w:val="2C2C2C"/>
                <w:sz w:val="18"/>
              </w:rPr>
              <w:t>پلتفرم</w:t>
            </w:r>
          </w:p>
        </w:tc>
        <w:tc>
          <w:tcPr>
            <w:tcW w:type="dxa" w:w="4320"/>
          </w:tcPr>
          <w:p>
            <w:pPr>
              <w:jc w:val="center"/>
            </w:pPr>
            <w:r/>
            <w:r>
              <w:rPr>
                <w:rFonts w:ascii="Vazirmatn" w:hAnsi="Vazirmatn"/>
                <w:color w:val="2C2C2C"/>
                <w:sz w:val="18"/>
              </w:rPr>
              <w:t>Android (Google Play + بازار) + iOS (App Store) — Web App در صورت نیاز</w:t>
            </w:r>
          </w:p>
        </w:tc>
      </w:tr>
    </w:tbl>
    <w:p/>
    <w:p>
      <w:pPr>
        <w:jc w:val="right"/>
      </w:pPr>
      <w:r>
        <w:rPr>
          <w:rFonts w:ascii="Vazirmatn" w:hAnsi="Vazirmatn"/>
          <w:b/>
          <w:color w:val="C9A96E"/>
          <w:sz w:val="28"/>
        </w:rPr>
        <w:t>۲. نسخه‌های کلیدی در سرور</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کلید</w:t>
            </w:r>
          </w:p>
        </w:tc>
        <w:tc>
          <w:tcPr>
            <w:tcW w:type="dxa" w:w="2880"/>
            <w:shd w:fill="1B2A4A" w:val="clear"/>
          </w:tcPr>
          <w:p>
            <w:pPr>
              <w:jc w:val="center"/>
            </w:pPr>
            <w:r/>
            <w:r>
              <w:rPr>
                <w:rFonts w:ascii="Vazirmatn" w:hAnsi="Vazirmatn"/>
                <w:b/>
                <w:color w:val="FFFFFF"/>
                <w:sz w:val="20"/>
              </w:rPr>
              <w:t>معنی</w:t>
            </w:r>
          </w:p>
        </w:tc>
        <w:tc>
          <w:tcPr>
            <w:tcW w:type="dxa" w:w="2880"/>
            <w:shd w:fill="1B2A4A" w:val="clear"/>
          </w:tcPr>
          <w:p>
            <w:pPr>
              <w:jc w:val="center"/>
            </w:pPr>
            <w:r/>
            <w:r>
              <w:rPr>
                <w:rFonts w:ascii="Vazirmatn" w:hAnsi="Vazirmatn"/>
                <w:b/>
                <w:color w:val="FFFFFF"/>
                <w:sz w:val="20"/>
              </w:rPr>
              <w:t>رفتار</w:t>
            </w:r>
          </w:p>
        </w:tc>
      </w:tr>
      <w:tr>
        <w:tc>
          <w:tcPr>
            <w:tcW w:type="dxa" w:w="2880"/>
            <w:shd w:fill="F5F0E8" w:val="clear"/>
          </w:tcPr>
          <w:p>
            <w:pPr>
              <w:jc w:val="center"/>
            </w:pPr>
            <w:r/>
            <w:r>
              <w:rPr>
                <w:rFonts w:ascii="Vazirmatn" w:hAnsi="Vazirmatn"/>
                <w:color w:val="2C2C2C"/>
                <w:sz w:val="18"/>
              </w:rPr>
              <w:t>latest_version</w:t>
            </w:r>
          </w:p>
        </w:tc>
        <w:tc>
          <w:tcPr>
            <w:tcW w:type="dxa" w:w="2880"/>
            <w:shd w:fill="F5F0E8" w:val="clear"/>
          </w:tcPr>
          <w:p>
            <w:pPr>
              <w:jc w:val="center"/>
            </w:pPr>
            <w:r/>
            <w:r>
              <w:rPr>
                <w:rFonts w:ascii="Vazirmatn" w:hAnsi="Vazirmatn"/>
                <w:color w:val="2C2C2C"/>
                <w:sz w:val="18"/>
              </w:rPr>
              <w:t>آخرین نسخه منتشرشده</w:t>
            </w:r>
          </w:p>
        </w:tc>
        <w:tc>
          <w:tcPr>
            <w:tcW w:type="dxa" w:w="2880"/>
            <w:shd w:fill="F5F0E8" w:val="clear"/>
          </w:tcPr>
          <w:p>
            <w:pPr>
              <w:jc w:val="center"/>
            </w:pPr>
            <w:r/>
            <w:r>
              <w:rPr>
                <w:rFonts w:ascii="Vazirmatn" w:hAnsi="Vazirmatn"/>
                <w:color w:val="2C2C2C"/>
                <w:sz w:val="18"/>
              </w:rPr>
              <w:t>پیام «نسخه جدید موجود است» (اختیاری)</w:t>
            </w:r>
          </w:p>
        </w:tc>
      </w:tr>
      <w:tr>
        <w:tc>
          <w:tcPr>
            <w:tcW w:type="dxa" w:w="2880"/>
          </w:tcPr>
          <w:p>
            <w:pPr>
              <w:jc w:val="center"/>
            </w:pPr>
            <w:r/>
            <w:r>
              <w:rPr>
                <w:rFonts w:ascii="Vazirmatn" w:hAnsi="Vazirmatn"/>
                <w:color w:val="2C2C2C"/>
                <w:sz w:val="18"/>
              </w:rPr>
              <w:t>min_supported_version</w:t>
            </w:r>
          </w:p>
        </w:tc>
        <w:tc>
          <w:tcPr>
            <w:tcW w:type="dxa" w:w="2880"/>
          </w:tcPr>
          <w:p>
            <w:pPr>
              <w:jc w:val="center"/>
            </w:pPr>
            <w:r/>
            <w:r>
              <w:rPr>
                <w:rFonts w:ascii="Vazirmatn" w:hAnsi="Vazirmatn"/>
                <w:color w:val="2C2C2C"/>
                <w:sz w:val="18"/>
              </w:rPr>
              <w:t>حداقل نسخه قابل استفاده</w:t>
            </w:r>
          </w:p>
        </w:tc>
        <w:tc>
          <w:tcPr>
            <w:tcW w:type="dxa" w:w="2880"/>
          </w:tcPr>
          <w:p>
            <w:pPr>
              <w:jc w:val="center"/>
            </w:pPr>
            <w:r/>
            <w:r>
              <w:rPr>
                <w:rFonts w:ascii="Vazirmatn" w:hAnsi="Vazirmatn"/>
                <w:color w:val="2C2C2C"/>
                <w:sz w:val="18"/>
              </w:rPr>
              <w:t>به‌روزرسانی اجباری (Force Update)</w:t>
            </w:r>
          </w:p>
        </w:tc>
      </w:tr>
      <w:tr>
        <w:tc>
          <w:tcPr>
            <w:tcW w:type="dxa" w:w="2880"/>
            <w:shd w:fill="F5F0E8" w:val="clear"/>
          </w:tcPr>
          <w:p>
            <w:pPr>
              <w:jc w:val="center"/>
            </w:pPr>
            <w:r/>
            <w:r>
              <w:rPr>
                <w:rFonts w:ascii="Vazirmatn" w:hAnsi="Vazirmatn"/>
                <w:color w:val="2C2C2C"/>
                <w:sz w:val="18"/>
              </w:rPr>
              <w:t>min_safe_version</w:t>
            </w:r>
          </w:p>
        </w:tc>
        <w:tc>
          <w:tcPr>
            <w:tcW w:type="dxa" w:w="2880"/>
            <w:shd w:fill="F5F0E8" w:val="clear"/>
          </w:tcPr>
          <w:p>
            <w:pPr>
              <w:jc w:val="center"/>
            </w:pPr>
            <w:r/>
            <w:r>
              <w:rPr>
                <w:rFonts w:ascii="Vazirmatn" w:hAnsi="Vazirmatn"/>
                <w:color w:val="2C2C2C"/>
                <w:sz w:val="18"/>
              </w:rPr>
              <w:t>حداقل نسخه برای عملیات مالی</w:t>
            </w:r>
          </w:p>
        </w:tc>
        <w:tc>
          <w:tcPr>
            <w:tcW w:type="dxa" w:w="2880"/>
            <w:shd w:fill="F5F0E8" w:val="clear"/>
          </w:tcPr>
          <w:p>
            <w:pPr>
              <w:jc w:val="center"/>
            </w:pPr>
            <w:r/>
            <w:r>
              <w:rPr>
                <w:rFonts w:ascii="Vazirmatn" w:hAnsi="Vazirmatn"/>
                <w:color w:val="2C2C2C"/>
                <w:sz w:val="18"/>
              </w:rPr>
              <w:t>پرداخت/کیف پول غیرفعال، بقیه آزاد</w:t>
            </w:r>
          </w:p>
        </w:tc>
      </w:tr>
      <w:tr>
        <w:tc>
          <w:tcPr>
            <w:tcW w:type="dxa" w:w="2880"/>
          </w:tcPr>
          <w:p>
            <w:pPr>
              <w:jc w:val="center"/>
            </w:pPr>
            <w:r/>
            <w:r>
              <w:rPr>
                <w:rFonts w:ascii="Vazirmatn" w:hAnsi="Vazirmatn"/>
                <w:color w:val="2C2C2C"/>
                <w:sz w:val="18"/>
              </w:rPr>
              <w:t>maintenance_mode</w:t>
            </w:r>
          </w:p>
        </w:tc>
        <w:tc>
          <w:tcPr>
            <w:tcW w:type="dxa" w:w="2880"/>
          </w:tcPr>
          <w:p>
            <w:pPr>
              <w:jc w:val="center"/>
            </w:pPr>
            <w:r/>
            <w:r>
              <w:rPr>
                <w:rFonts w:ascii="Vazirmatn" w:hAnsi="Vazirmatn"/>
                <w:color w:val="2C2C2C"/>
                <w:sz w:val="18"/>
              </w:rPr>
              <w:t>حالت تعمیر</w:t>
            </w:r>
          </w:p>
        </w:tc>
        <w:tc>
          <w:tcPr>
            <w:tcW w:type="dxa" w:w="2880"/>
          </w:tcPr>
          <w:p>
            <w:pPr>
              <w:jc w:val="center"/>
            </w:pPr>
            <w:r/>
            <w:r>
              <w:rPr>
                <w:rFonts w:ascii="Vazirmatn" w:hAnsi="Vazirmatn"/>
                <w:color w:val="2C2C2C"/>
                <w:sz w:val="18"/>
              </w:rPr>
              <w:t>صفحه سراسری با پیام سفارشی + زمان تخمینی</w:t>
            </w:r>
          </w:p>
        </w:tc>
      </w:tr>
    </w:tbl>
    <w:p/>
    <w:p>
      <w:pPr>
        <w:jc w:val="right"/>
      </w:pPr>
      <w:r>
        <w:rPr>
          <w:rFonts w:ascii="Vazirmatn" w:hAnsi="Vazirmatn"/>
          <w:b/>
          <w:color w:val="C9A96E"/>
          <w:sz w:val="28"/>
        </w:rPr>
        <w:t>۳. رفتار در سه حالت</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حالت</w:t>
            </w:r>
          </w:p>
        </w:tc>
        <w:tc>
          <w:tcPr>
            <w:tcW w:type="dxa" w:w="2880"/>
            <w:shd w:fill="1B2A4A" w:val="clear"/>
          </w:tcPr>
          <w:p>
            <w:pPr>
              <w:jc w:val="center"/>
            </w:pPr>
            <w:r/>
            <w:r>
              <w:rPr>
                <w:rFonts w:ascii="Vazirmatn" w:hAnsi="Vazirmatn"/>
                <w:b/>
                <w:color w:val="FFFFFF"/>
                <w:sz w:val="20"/>
              </w:rPr>
              <w:t>شرط</w:t>
            </w:r>
          </w:p>
        </w:tc>
        <w:tc>
          <w:tcPr>
            <w:tcW w:type="dxa" w:w="2880"/>
            <w:shd w:fill="1B2A4A" w:val="clear"/>
          </w:tcPr>
          <w:p>
            <w:pPr>
              <w:jc w:val="center"/>
            </w:pPr>
            <w:r/>
            <w:r>
              <w:rPr>
                <w:rFonts w:ascii="Vazirmatn" w:hAnsi="Vazirmatn"/>
                <w:b/>
                <w:color w:val="FFFFFF"/>
                <w:sz w:val="20"/>
              </w:rPr>
              <w:t>رفتار اپ</w:t>
            </w:r>
          </w:p>
        </w:tc>
      </w:tr>
      <w:tr>
        <w:tc>
          <w:tcPr>
            <w:tcW w:type="dxa" w:w="2880"/>
            <w:shd w:fill="F5F0E8" w:val="clear"/>
          </w:tcPr>
          <w:p>
            <w:pPr>
              <w:jc w:val="center"/>
            </w:pPr>
            <w:r/>
            <w:r>
              <w:rPr>
                <w:rFonts w:ascii="Vazirmatn" w:hAnsi="Vazirmatn"/>
                <w:color w:val="2C2C2C"/>
                <w:sz w:val="18"/>
              </w:rPr>
              <w:t>به‌روزرسانی اختیاری</w:t>
            </w:r>
          </w:p>
        </w:tc>
        <w:tc>
          <w:tcPr>
            <w:tcW w:type="dxa" w:w="2880"/>
            <w:shd w:fill="F5F0E8" w:val="clear"/>
          </w:tcPr>
          <w:p>
            <w:pPr>
              <w:jc w:val="center"/>
            </w:pPr>
            <w:r/>
            <w:r>
              <w:rPr>
                <w:rFonts w:ascii="Vazirmatn" w:hAnsi="Vazirmatn"/>
                <w:color w:val="2C2C2C"/>
                <w:sz w:val="18"/>
              </w:rPr>
              <w:t>latest &gt; version ≥ min_supported</w:t>
            </w:r>
          </w:p>
        </w:tc>
        <w:tc>
          <w:tcPr>
            <w:tcW w:type="dxa" w:w="2880"/>
            <w:shd w:fill="F5F0E8" w:val="clear"/>
          </w:tcPr>
          <w:p>
            <w:pPr>
              <w:jc w:val="center"/>
            </w:pPr>
            <w:r/>
            <w:r>
              <w:rPr>
                <w:rFonts w:ascii="Vazirmatn" w:hAnsi="Vazirmatn"/>
                <w:color w:val="2C2C2C"/>
                <w:sz w:val="18"/>
              </w:rPr>
              <w:t>بنر بالا + دکمه «اکنون به‌روزرسانی کن»؛ بستن امکان‌پذیر</w:t>
            </w:r>
          </w:p>
        </w:tc>
      </w:tr>
      <w:tr>
        <w:tc>
          <w:tcPr>
            <w:tcW w:type="dxa" w:w="2880"/>
          </w:tcPr>
          <w:p>
            <w:pPr>
              <w:jc w:val="center"/>
            </w:pPr>
            <w:r/>
            <w:r>
              <w:rPr>
                <w:rFonts w:ascii="Vazirmatn" w:hAnsi="Vazirmatn"/>
                <w:color w:val="2C2C2C"/>
                <w:sz w:val="18"/>
              </w:rPr>
              <w:t>به‌روزرسانی اجباری (مالی)</w:t>
            </w:r>
          </w:p>
        </w:tc>
        <w:tc>
          <w:tcPr>
            <w:tcW w:type="dxa" w:w="2880"/>
          </w:tcPr>
          <w:p>
            <w:pPr>
              <w:jc w:val="center"/>
            </w:pPr>
            <w:r/>
            <w:r>
              <w:rPr>
                <w:rFonts w:ascii="Vazirmatn" w:hAnsi="Vazirmatn"/>
                <w:color w:val="2C2C2C"/>
                <w:sz w:val="18"/>
              </w:rPr>
              <w:t>version &lt; min_safe</w:t>
            </w:r>
          </w:p>
        </w:tc>
        <w:tc>
          <w:tcPr>
            <w:tcW w:type="dxa" w:w="2880"/>
          </w:tcPr>
          <w:p>
            <w:pPr>
              <w:jc w:val="center"/>
            </w:pPr>
            <w:r/>
            <w:r>
              <w:rPr>
                <w:rFonts w:ascii="Vazirmatn" w:hAnsi="Vazirmatn"/>
                <w:color w:val="2C2C2C"/>
                <w:sz w:val="18"/>
              </w:rPr>
              <w:t>پرداخت/کیف پول/رزرو مسدود + دیالوگ اختیاری</w:t>
            </w:r>
          </w:p>
        </w:tc>
      </w:tr>
      <w:tr>
        <w:tc>
          <w:tcPr>
            <w:tcW w:type="dxa" w:w="2880"/>
            <w:shd w:fill="F5F0E8" w:val="clear"/>
          </w:tcPr>
          <w:p>
            <w:pPr>
              <w:jc w:val="center"/>
            </w:pPr>
            <w:r/>
            <w:r>
              <w:rPr>
                <w:rFonts w:ascii="Vazirmatn" w:hAnsi="Vazirmatn"/>
                <w:color w:val="2C2C2C"/>
                <w:sz w:val="18"/>
              </w:rPr>
              <w:t>به‌روزرسانی کامل (Force)</w:t>
            </w:r>
          </w:p>
        </w:tc>
        <w:tc>
          <w:tcPr>
            <w:tcW w:type="dxa" w:w="2880"/>
            <w:shd w:fill="F5F0E8" w:val="clear"/>
          </w:tcPr>
          <w:p>
            <w:pPr>
              <w:jc w:val="center"/>
            </w:pPr>
            <w:r/>
            <w:r>
              <w:rPr>
                <w:rFonts w:ascii="Vazirmatn" w:hAnsi="Vazirmatn"/>
                <w:color w:val="2C2C2C"/>
                <w:sz w:val="18"/>
              </w:rPr>
              <w:t>version &lt; min_supported</w:t>
            </w:r>
          </w:p>
        </w:tc>
        <w:tc>
          <w:tcPr>
            <w:tcW w:type="dxa" w:w="2880"/>
            <w:shd w:fill="F5F0E8" w:val="clear"/>
          </w:tcPr>
          <w:p>
            <w:pPr>
              <w:jc w:val="center"/>
            </w:pPr>
            <w:r/>
            <w:r>
              <w:rPr>
                <w:rFonts w:ascii="Vazirmatn" w:hAnsi="Vazirmatn"/>
                <w:color w:val="2C2C2C"/>
                <w:sz w:val="18"/>
              </w:rPr>
              <w:t>دیالوگ تمام‌صفحه بدون دکمه بستن، دکمه مارکت، دسترسی به اپ قطع</w:t>
            </w:r>
          </w:p>
        </w:tc>
      </w:tr>
    </w:tbl>
    <w:p/>
    <w:p>
      <w:pPr>
        <w:jc w:val="right"/>
      </w:pPr>
      <w:r>
        <w:rPr>
          <w:rFonts w:ascii="Vazirmatn" w:hAnsi="Vazirmatn"/>
          <w:b/>
          <w:color w:val="C9A96E"/>
          <w:sz w:val="28"/>
        </w:rPr>
        <w:t>۴. قواعد اجرایی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قاعده</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همگام‌سازی نسخه</w:t>
            </w:r>
          </w:p>
        </w:tc>
        <w:tc>
          <w:tcPr>
            <w:tcW w:type="dxa" w:w="4320"/>
            <w:shd w:fill="F5F0E8" w:val="clear"/>
          </w:tcPr>
          <w:p>
            <w:pPr>
              <w:jc w:val="center"/>
            </w:pPr>
            <w:r/>
            <w:r>
              <w:rPr>
                <w:rFonts w:ascii="Vazirmatn" w:hAnsi="Vazirmatn"/>
                <w:color w:val="2C2C2C"/>
                <w:sz w:val="18"/>
              </w:rPr>
              <w:t>اپ هنگام راه‌اندازی و هر ۶ ساعت GET /app/version را صدا می‌زند</w:t>
            </w:r>
          </w:p>
        </w:tc>
      </w:tr>
      <w:tr>
        <w:tc>
          <w:tcPr>
            <w:tcW w:type="dxa" w:w="4320"/>
          </w:tcPr>
          <w:p>
            <w:pPr>
              <w:jc w:val="center"/>
            </w:pPr>
            <w:r/>
            <w:r>
              <w:rPr>
                <w:rFonts w:ascii="Vazirmatn" w:hAnsi="Vazirmatn"/>
                <w:color w:val="2C2C2C"/>
                <w:sz w:val="18"/>
              </w:rPr>
              <w:t>بدون اینترنت</w:t>
            </w:r>
          </w:p>
        </w:tc>
        <w:tc>
          <w:tcPr>
            <w:tcW w:type="dxa" w:w="4320"/>
          </w:tcPr>
          <w:p>
            <w:pPr>
              <w:jc w:val="center"/>
            </w:pPr>
            <w:r/>
            <w:r>
              <w:rPr>
                <w:rFonts w:ascii="Vazirmatn" w:hAnsi="Vazirmatn"/>
                <w:color w:val="2C2C2C"/>
                <w:sz w:val="18"/>
              </w:rPr>
              <w:t>آخرین نسخه شناخته‌شده از کش؛ پس از اتصال بررسی مجدد</w:t>
            </w:r>
          </w:p>
        </w:tc>
      </w:tr>
      <w:tr>
        <w:tc>
          <w:tcPr>
            <w:tcW w:type="dxa" w:w="4320"/>
            <w:shd w:fill="F5F0E8" w:val="clear"/>
          </w:tcPr>
          <w:p>
            <w:pPr>
              <w:jc w:val="center"/>
            </w:pPr>
            <w:r/>
            <w:r>
              <w:rPr>
                <w:rFonts w:ascii="Vazirmatn" w:hAnsi="Vazirmatn"/>
                <w:color w:val="2C2C2C"/>
                <w:sz w:val="18"/>
              </w:rPr>
              <w:t>اطلاعات قدیمی</w:t>
            </w:r>
          </w:p>
        </w:tc>
        <w:tc>
          <w:tcPr>
            <w:tcW w:type="dxa" w:w="4320"/>
            <w:shd w:fill="F5F0E8" w:val="clear"/>
          </w:tcPr>
          <w:p>
            <w:pPr>
              <w:jc w:val="center"/>
            </w:pPr>
            <w:r/>
            <w:r>
              <w:rPr>
                <w:rFonts w:ascii="Vazirmatn" w:hAnsi="Vazirmatn"/>
                <w:color w:val="2C2C2C"/>
                <w:sz w:val="18"/>
              </w:rPr>
              <w:t>سرور کد FORCE_UPDATE_REQUIRED برمی‌گرداند</w:t>
            </w:r>
          </w:p>
        </w:tc>
      </w:tr>
      <w:tr>
        <w:tc>
          <w:tcPr>
            <w:tcW w:type="dxa" w:w="4320"/>
          </w:tcPr>
          <w:p>
            <w:pPr>
              <w:jc w:val="center"/>
            </w:pPr>
            <w:r/>
            <w:r>
              <w:rPr>
                <w:rFonts w:ascii="Vazirmatn" w:hAnsi="Vazirmatn"/>
                <w:color w:val="2C2C2C"/>
                <w:sz w:val="18"/>
              </w:rPr>
              <w:t>نصب جانبی</w:t>
            </w:r>
          </w:p>
        </w:tc>
        <w:tc>
          <w:tcPr>
            <w:tcW w:type="dxa" w:w="4320"/>
          </w:tcPr>
          <w:p>
            <w:pPr>
              <w:jc w:val="center"/>
            </w:pPr>
            <w:r/>
            <w:r>
              <w:rPr>
                <w:rFonts w:ascii="Vazirmatn" w:hAnsi="Vazirmatn"/>
                <w:color w:val="2C2C2C"/>
                <w:sz w:val="18"/>
              </w:rPr>
              <w:t>شناسایی sideload و درخواست نصب از مارکت رسمی</w:t>
            </w:r>
          </w:p>
        </w:tc>
      </w:tr>
      <w:tr>
        <w:tc>
          <w:tcPr>
            <w:tcW w:type="dxa" w:w="4320"/>
            <w:shd w:fill="F5F0E8" w:val="clear"/>
          </w:tcPr>
          <w:p>
            <w:pPr>
              <w:jc w:val="center"/>
            </w:pPr>
            <w:r/>
            <w:r>
              <w:rPr>
                <w:rFonts w:ascii="Vazirmatn" w:hAnsi="Vazirmatn"/>
                <w:color w:val="2C2C2C"/>
                <w:sz w:val="18"/>
              </w:rPr>
              <w:t>سازگاری API</w:t>
            </w:r>
          </w:p>
        </w:tc>
        <w:tc>
          <w:tcPr>
            <w:tcW w:type="dxa" w:w="4320"/>
            <w:shd w:fill="F5F0E8" w:val="clear"/>
          </w:tcPr>
          <w:p>
            <w:pPr>
              <w:jc w:val="center"/>
            </w:pPr>
            <w:r/>
            <w:r>
              <w:rPr>
                <w:rFonts w:ascii="Vazirmatn" w:hAnsi="Vazirmatn"/>
                <w:color w:val="2C2C2C"/>
                <w:sz w:val="18"/>
              </w:rPr>
              <w:t>سرور حداقل ۲ نسخه API را همزمان سرو می‌کند</w:t>
            </w:r>
          </w:p>
        </w:tc>
      </w:tr>
      <w:tr>
        <w:tc>
          <w:tcPr>
            <w:tcW w:type="dxa" w:w="4320"/>
          </w:tcPr>
          <w:p>
            <w:pPr>
              <w:jc w:val="center"/>
            </w:pPr>
            <w:r/>
            <w:r>
              <w:rPr>
                <w:rFonts w:ascii="Vazirmatn" w:hAnsi="Vazirmatn"/>
                <w:color w:val="2C2C2C"/>
                <w:sz w:val="18"/>
              </w:rPr>
              <w:t>Feature Flag</w:t>
            </w:r>
          </w:p>
        </w:tc>
        <w:tc>
          <w:tcPr>
            <w:tcW w:type="dxa" w:w="4320"/>
          </w:tcPr>
          <w:p>
            <w:pPr>
              <w:jc w:val="center"/>
            </w:pPr>
            <w:r/>
            <w:r>
              <w:rPr>
                <w:rFonts w:ascii="Vazirmatn" w:hAnsi="Vazirmatn"/>
                <w:color w:val="2C2C2C"/>
                <w:sz w:val="18"/>
              </w:rPr>
              <w:t>قابلیت‌ها با پرچم سمت سرور → بدون انتشار نسخه جدید قابل خاموش شدن</w:t>
            </w:r>
          </w:p>
        </w:tc>
      </w:tr>
      <w:tr>
        <w:tc>
          <w:tcPr>
            <w:tcW w:type="dxa" w:w="4320"/>
            <w:shd w:fill="F5F0E8" w:val="clear"/>
          </w:tcPr>
          <w:p>
            <w:pPr>
              <w:jc w:val="center"/>
            </w:pPr>
            <w:r/>
            <w:r>
              <w:rPr>
                <w:rFonts w:ascii="Vazirmatn" w:hAnsi="Vazirmatn"/>
                <w:color w:val="2C2C2C"/>
                <w:sz w:val="18"/>
              </w:rPr>
              <w:t>رول‌اوت تدریجی</w:t>
            </w:r>
          </w:p>
        </w:tc>
        <w:tc>
          <w:tcPr>
            <w:tcW w:type="dxa" w:w="4320"/>
            <w:shd w:fill="F5F0E8" w:val="clear"/>
          </w:tcPr>
          <w:p>
            <w:pPr>
              <w:jc w:val="center"/>
            </w:pPr>
            <w:r/>
            <w:r>
              <w:rPr>
                <w:rFonts w:ascii="Vazirmatn" w:hAnsi="Vazirmatn"/>
                <w:color w:val="2C2C2C"/>
                <w:sz w:val="18"/>
              </w:rPr>
              <w:t>۱۰٪ → ۵۰٪ → ۱۰۰٪ + نظارت بر Crash Rate</w:t>
            </w:r>
          </w:p>
        </w:tc>
      </w:tr>
      <w:tr>
        <w:tc>
          <w:tcPr>
            <w:tcW w:type="dxa" w:w="4320"/>
          </w:tcPr>
          <w:p>
            <w:pPr>
              <w:jc w:val="center"/>
            </w:pPr>
            <w:r/>
            <w:r>
              <w:rPr>
                <w:rFonts w:ascii="Vazirmatn" w:hAnsi="Vazirmatn"/>
                <w:color w:val="2C2C2C"/>
                <w:sz w:val="18"/>
              </w:rPr>
              <w:t>آمار نسخه</w:t>
            </w:r>
          </w:p>
        </w:tc>
        <w:tc>
          <w:tcPr>
            <w:tcW w:type="dxa" w:w="4320"/>
          </w:tcPr>
          <w:p>
            <w:pPr>
              <w:jc w:val="center"/>
            </w:pPr>
            <w:r/>
            <w:r>
              <w:rPr>
                <w:rFonts w:ascii="Vazirmatn" w:hAnsi="Vazirmatn"/>
                <w:color w:val="2C2C2C"/>
                <w:sz w:val="18"/>
              </w:rPr>
              <w:t>پنل ادمین: توزیع نسخه‌ها + تعداد کاربران مشمول Force Update</w:t>
            </w:r>
          </w:p>
        </w:tc>
      </w:tr>
    </w:tbl>
    <w:p/>
    <w:p>
      <w:pPr>
        <w:jc w:val="right"/>
      </w:pPr>
      <w:r>
        <w:rPr>
          <w:rFonts w:ascii="Vazirmatn" w:hAnsi="Vazirmatn"/>
          <w:b/>
          <w:color w:val="C9A96E"/>
          <w:sz w:val="28"/>
        </w:rPr>
        <w:t>۵. صفحه «تغییرات نسخه» (Changelog داخل اپ)</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محتوا</w:t>
            </w:r>
          </w:p>
        </w:tc>
      </w:tr>
      <w:tr>
        <w:tc>
          <w:tcPr>
            <w:tcW w:type="dxa" w:w="4320"/>
            <w:shd w:fill="F5F0E8" w:val="clear"/>
          </w:tcPr>
          <w:p>
            <w:pPr>
              <w:jc w:val="center"/>
            </w:pPr>
            <w:r/>
            <w:r>
              <w:rPr>
                <w:rFonts w:ascii="Vazirmatn" w:hAnsi="Vazirmatn"/>
                <w:color w:val="2C2C2C"/>
                <w:sz w:val="18"/>
              </w:rPr>
              <w:t>نسخه و تاریخ</w:t>
            </w:r>
          </w:p>
        </w:tc>
        <w:tc>
          <w:tcPr>
            <w:tcW w:type="dxa" w:w="4320"/>
            <w:shd w:fill="F5F0E8" w:val="clear"/>
          </w:tcPr>
          <w:p>
            <w:pPr>
              <w:jc w:val="center"/>
            </w:pPr>
            <w:r/>
            <w:r>
              <w:rPr>
                <w:rFonts w:ascii="Vazirmatn" w:hAnsi="Vazirmatn"/>
                <w:color w:val="2C2C2C"/>
                <w:sz w:val="18"/>
              </w:rPr>
              <w:t>v2.4.1 — ۱۴۰۵/۰۷/۱۲</w:t>
            </w:r>
          </w:p>
        </w:tc>
      </w:tr>
      <w:tr>
        <w:tc>
          <w:tcPr>
            <w:tcW w:type="dxa" w:w="4320"/>
          </w:tcPr>
          <w:p>
            <w:pPr>
              <w:jc w:val="center"/>
            </w:pPr>
            <w:r/>
            <w:r>
              <w:rPr>
                <w:rFonts w:ascii="Vazirmatn" w:hAnsi="Vazirmatn"/>
                <w:color w:val="2C2C2C"/>
                <w:sz w:val="18"/>
              </w:rPr>
              <w:t>گروه‌بندی</w:t>
            </w:r>
          </w:p>
        </w:tc>
        <w:tc>
          <w:tcPr>
            <w:tcW w:type="dxa" w:w="4320"/>
          </w:tcPr>
          <w:p>
            <w:pPr>
              <w:jc w:val="center"/>
            </w:pPr>
            <w:r/>
            <w:r>
              <w:rPr>
                <w:rFonts w:ascii="Vazirmatn" w:hAnsi="Vazirmatn"/>
                <w:color w:val="2C2C2C"/>
                <w:sz w:val="18"/>
              </w:rPr>
              <w:t>✅ افزوده‌شده / 🔄 بهبود یافته / 🐛 رفع باگ</w:t>
            </w:r>
          </w:p>
        </w:tc>
      </w:tr>
      <w:tr>
        <w:tc>
          <w:tcPr>
            <w:tcW w:type="dxa" w:w="4320"/>
            <w:shd w:fill="F5F0E8" w:val="clear"/>
          </w:tcPr>
          <w:p>
            <w:pPr>
              <w:jc w:val="center"/>
            </w:pPr>
            <w:r/>
            <w:r>
              <w:rPr>
                <w:rFonts w:ascii="Vazirmatn" w:hAnsi="Vazirmatn"/>
                <w:color w:val="2C2C2C"/>
                <w:sz w:val="18"/>
              </w:rPr>
              <w:t>مدیریت</w:t>
            </w:r>
          </w:p>
        </w:tc>
        <w:tc>
          <w:tcPr>
            <w:tcW w:type="dxa" w:w="4320"/>
            <w:shd w:fill="F5F0E8" w:val="clear"/>
          </w:tcPr>
          <w:p>
            <w:pPr>
              <w:jc w:val="center"/>
            </w:pPr>
            <w:r/>
            <w:r>
              <w:rPr>
                <w:rFonts w:ascii="Vazirmatn" w:hAnsi="Vazirmatn"/>
                <w:color w:val="2C2C2C"/>
                <w:sz w:val="18"/>
              </w:rPr>
              <w:t>ادمین در پنل → «تغییرات نسخه‌ها» تایپ می‌کند</w:t>
            </w:r>
          </w:p>
        </w:tc>
      </w:tr>
      <w:tr>
        <w:tc>
          <w:tcPr>
            <w:tcW w:type="dxa" w:w="4320"/>
          </w:tcPr>
          <w:p>
            <w:pPr>
              <w:jc w:val="center"/>
            </w:pPr>
            <w:r/>
            <w:r>
              <w:rPr>
                <w:rFonts w:ascii="Vazirmatn" w:hAnsi="Vazirmatn"/>
                <w:color w:val="2C2C2C"/>
                <w:sz w:val="18"/>
              </w:rPr>
              <w:t>نمایش</w:t>
            </w:r>
          </w:p>
        </w:tc>
        <w:tc>
          <w:tcPr>
            <w:tcW w:type="dxa" w:w="4320"/>
          </w:tcPr>
          <w:p>
            <w:pPr>
              <w:jc w:val="center"/>
            </w:pPr>
            <w:r/>
            <w:r>
              <w:rPr>
                <w:rFonts w:ascii="Vazirmatn" w:hAnsi="Vazirmatn"/>
                <w:color w:val="2C2C2C"/>
                <w:sz w:val="18"/>
              </w:rPr>
              <w:t>بعد از هر انتشار یک بار در اپ + قابل مشاهده در تنظیمات</w:t>
            </w:r>
          </w:p>
        </w:tc>
      </w:tr>
    </w:tbl>
    <w:p/>
    <w:p>
      <w:pPr>
        <w:jc w:val="right"/>
      </w:pPr>
      <w:r>
        <w:rPr>
          <w:rFonts w:ascii="Vazirmatn" w:hAnsi="Vazirmatn"/>
          <w:b/>
          <w:color w:val="C9A96E"/>
          <w:sz w:val="28"/>
        </w:rPr>
        <w:t>۶. رفتار آفلاین (Offline Behavior)</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بخش</w:t>
            </w:r>
          </w:p>
        </w:tc>
        <w:tc>
          <w:tcPr>
            <w:tcW w:type="dxa" w:w="4320"/>
            <w:shd w:fill="1B2A4A" w:val="clear"/>
          </w:tcPr>
          <w:p>
            <w:pPr>
              <w:jc w:val="center"/>
            </w:pPr>
            <w:r/>
            <w:r>
              <w:rPr>
                <w:rFonts w:ascii="Vazirmatn" w:hAnsi="Vazirmatn"/>
                <w:b/>
                <w:color w:val="FFFFFF"/>
                <w:sz w:val="20"/>
              </w:rPr>
              <w:t>رفتار آفلاین</w:t>
            </w:r>
          </w:p>
        </w:tc>
      </w:tr>
      <w:tr>
        <w:tc>
          <w:tcPr>
            <w:tcW w:type="dxa" w:w="4320"/>
            <w:shd w:fill="F5F0E8" w:val="clear"/>
          </w:tcPr>
          <w:p>
            <w:pPr>
              <w:jc w:val="center"/>
            </w:pPr>
            <w:r/>
            <w:r>
              <w:rPr>
                <w:rFonts w:ascii="Vazirmatn" w:hAnsi="Vazirmatn"/>
                <w:color w:val="2C2C2C"/>
                <w:sz w:val="18"/>
              </w:rPr>
              <w:t>مشاهده</w:t>
            </w:r>
          </w:p>
        </w:tc>
        <w:tc>
          <w:tcPr>
            <w:tcW w:type="dxa" w:w="4320"/>
            <w:shd w:fill="F5F0E8" w:val="clear"/>
          </w:tcPr>
          <w:p>
            <w:pPr>
              <w:jc w:val="center"/>
            </w:pPr>
            <w:r/>
            <w:r>
              <w:rPr>
                <w:rFonts w:ascii="Vazirmatn" w:hAnsi="Vazirmatn"/>
                <w:color w:val="2C2C2C"/>
                <w:sz w:val="18"/>
              </w:rPr>
              <w:t>نمایش آخرین داده کش‌شده + نشانگر «آخرین به‌روزرسانی: …»</w:t>
            </w:r>
          </w:p>
        </w:tc>
      </w:tr>
      <w:tr>
        <w:tc>
          <w:tcPr>
            <w:tcW w:type="dxa" w:w="4320"/>
          </w:tcPr>
          <w:p>
            <w:pPr>
              <w:jc w:val="center"/>
            </w:pPr>
            <w:r/>
            <w:r>
              <w:rPr>
                <w:rFonts w:ascii="Vazirmatn" w:hAnsi="Vazirmatn"/>
                <w:color w:val="2C2C2C"/>
                <w:sz w:val="18"/>
              </w:rPr>
              <w:t>سبد خرید</w:t>
            </w:r>
          </w:p>
        </w:tc>
        <w:tc>
          <w:tcPr>
            <w:tcW w:type="dxa" w:w="4320"/>
          </w:tcPr>
          <w:p>
            <w:pPr>
              <w:jc w:val="center"/>
            </w:pPr>
            <w:r/>
            <w:r>
              <w:rPr>
                <w:rFonts w:ascii="Vazirmatn" w:hAnsi="Vazirmatn"/>
                <w:color w:val="2C2C2C"/>
                <w:sz w:val="18"/>
              </w:rPr>
              <w:t>ذخیره محلی + همگام‌سازی هنگام اتصال (با اولویت سرور)</w:t>
            </w:r>
          </w:p>
        </w:tc>
      </w:tr>
      <w:tr>
        <w:tc>
          <w:tcPr>
            <w:tcW w:type="dxa" w:w="4320"/>
            <w:shd w:fill="F5F0E8" w:val="clear"/>
          </w:tcPr>
          <w:p>
            <w:pPr>
              <w:jc w:val="center"/>
            </w:pPr>
            <w:r/>
            <w:r>
              <w:rPr>
                <w:rFonts w:ascii="Vazirmatn" w:hAnsi="Vazirmatn"/>
                <w:color w:val="2C2C2C"/>
                <w:sz w:val="18"/>
              </w:rPr>
              <w:t>پیام‌رسانی</w:t>
            </w:r>
          </w:p>
        </w:tc>
        <w:tc>
          <w:tcPr>
            <w:tcW w:type="dxa" w:w="4320"/>
            <w:shd w:fill="F5F0E8" w:val="clear"/>
          </w:tcPr>
          <w:p>
            <w:pPr>
              <w:jc w:val="center"/>
            </w:pPr>
            <w:r/>
            <w:r>
              <w:rPr>
                <w:rFonts w:ascii="Vazirmatn" w:hAnsi="Vazirmatn"/>
                <w:color w:val="2C2C2C"/>
                <w:sz w:val="18"/>
              </w:rPr>
              <w:t>ارسال در صف محلی، تحویل پس از اتصال</w:t>
            </w:r>
          </w:p>
        </w:tc>
      </w:tr>
      <w:tr>
        <w:tc>
          <w:tcPr>
            <w:tcW w:type="dxa" w:w="4320"/>
          </w:tcPr>
          <w:p>
            <w:pPr>
              <w:jc w:val="center"/>
            </w:pPr>
            <w:r/>
            <w:r>
              <w:rPr>
                <w:rFonts w:ascii="Vazirmatn" w:hAnsi="Vazirmatn"/>
                <w:color w:val="2C2C2C"/>
                <w:sz w:val="18"/>
              </w:rPr>
              <w:t>پرداخت</w:t>
            </w:r>
          </w:p>
        </w:tc>
        <w:tc>
          <w:tcPr>
            <w:tcW w:type="dxa" w:w="4320"/>
          </w:tcPr>
          <w:p>
            <w:pPr>
              <w:jc w:val="center"/>
            </w:pPr>
            <w:r/>
            <w:r>
              <w:rPr>
                <w:rFonts w:ascii="Vazirmatn" w:hAnsi="Vazirmatn"/>
                <w:color w:val="2C2C2C"/>
                <w:sz w:val="18"/>
              </w:rPr>
              <w:t>غیرفعال (نیازمند اتصال)</w:t>
            </w:r>
          </w:p>
        </w:tc>
      </w:tr>
      <w:tr>
        <w:tc>
          <w:tcPr>
            <w:tcW w:type="dxa" w:w="4320"/>
            <w:shd w:fill="F5F0E8" w:val="clear"/>
          </w:tcPr>
          <w:p>
            <w:pPr>
              <w:jc w:val="center"/>
            </w:pPr>
            <w:r/>
            <w:r>
              <w:rPr>
                <w:rFonts w:ascii="Vazirmatn" w:hAnsi="Vazirmatn"/>
                <w:color w:val="2C2C2C"/>
                <w:sz w:val="18"/>
              </w:rPr>
              <w:t>رزرو نوبت</w:t>
            </w:r>
          </w:p>
        </w:tc>
        <w:tc>
          <w:tcPr>
            <w:tcW w:type="dxa" w:w="4320"/>
            <w:shd w:fill="F5F0E8" w:val="clear"/>
          </w:tcPr>
          <w:p>
            <w:pPr>
              <w:jc w:val="center"/>
            </w:pPr>
            <w:r/>
            <w:r>
              <w:rPr>
                <w:rFonts w:ascii="Vazirmatn" w:hAnsi="Vazirmatn"/>
                <w:color w:val="2C2C2C"/>
                <w:sz w:val="18"/>
              </w:rPr>
              <w:t>غیرفعال</w:t>
            </w:r>
          </w:p>
        </w:tc>
      </w:tr>
      <w:tr>
        <w:tc>
          <w:tcPr>
            <w:tcW w:type="dxa" w:w="4320"/>
          </w:tcPr>
          <w:p>
            <w:pPr>
              <w:jc w:val="center"/>
            </w:pPr>
            <w:r/>
            <w:r>
              <w:rPr>
                <w:rFonts w:ascii="Vazirmatn" w:hAnsi="Vazirmatn"/>
                <w:color w:val="2C2C2C"/>
                <w:sz w:val="18"/>
              </w:rPr>
              <w:t>ثبت نظر</w:t>
            </w:r>
          </w:p>
        </w:tc>
        <w:tc>
          <w:tcPr>
            <w:tcW w:type="dxa" w:w="4320"/>
          </w:tcPr>
          <w:p>
            <w:pPr>
              <w:jc w:val="center"/>
            </w:pPr>
            <w:r/>
            <w:r>
              <w:rPr>
                <w:rFonts w:ascii="Vazirmatn" w:hAnsi="Vazirmatn"/>
                <w:color w:val="2C2C2C"/>
                <w:sz w:val="18"/>
              </w:rPr>
              <w:t>ذخیره پیش‌نویس محلی</w:t>
            </w:r>
          </w:p>
        </w:tc>
      </w:tr>
      <w:tr>
        <w:tc>
          <w:tcPr>
            <w:tcW w:type="dxa" w:w="4320"/>
            <w:shd w:fill="F5F0E8" w:val="clear"/>
          </w:tcPr>
          <w:p>
            <w:pPr>
              <w:jc w:val="center"/>
            </w:pPr>
            <w:r/>
            <w:r>
              <w:rPr>
                <w:rFonts w:ascii="Vazirmatn" w:hAnsi="Vazirmatn"/>
                <w:color w:val="2C2C2C"/>
                <w:sz w:val="18"/>
              </w:rPr>
              <w:t>همگام‌سازی</w:t>
            </w:r>
          </w:p>
        </w:tc>
        <w:tc>
          <w:tcPr>
            <w:tcW w:type="dxa" w:w="4320"/>
            <w:shd w:fill="F5F0E8" w:val="clear"/>
          </w:tcPr>
          <w:p>
            <w:pPr>
              <w:jc w:val="center"/>
            </w:pPr>
            <w:r/>
            <w:r>
              <w:rPr>
                <w:rFonts w:ascii="Vazirmatn" w:hAnsi="Vazirmatn"/>
                <w:color w:val="2C2C2C"/>
                <w:sz w:val="18"/>
              </w:rPr>
              <w:t>آخرین وضعیت سرور ملاک + اعلان «این مورد در سرور تغییر کرده»</w:t>
            </w:r>
          </w:p>
        </w:tc>
      </w:tr>
    </w:tbl>
    <w:p/>
    <w:p>
      <w:pPr>
        <w:jc w:val="right"/>
      </w:pPr>
      <w:r>
        <w:rPr>
          <w:rFonts w:ascii="Vazirmatn" w:hAnsi="Vazirmatn"/>
          <w:b/>
          <w:color w:val="C9A96E"/>
          <w:sz w:val="28"/>
        </w:rPr>
        <w:t>۷. پایش کیفیت نسخه</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شاخص</w:t>
            </w:r>
          </w:p>
        </w:tc>
        <w:tc>
          <w:tcPr>
            <w:tcW w:type="dxa" w:w="4320"/>
            <w:shd w:fill="1B2A4A" w:val="clear"/>
          </w:tcPr>
          <w:p>
            <w:pPr>
              <w:jc w:val="center"/>
            </w:pPr>
            <w:r/>
            <w:r>
              <w:rPr>
                <w:rFonts w:ascii="Vazirmatn" w:hAnsi="Vazirmatn"/>
                <w:b/>
                <w:color w:val="FFFFFF"/>
                <w:sz w:val="20"/>
              </w:rPr>
              <w:t>آستانه هشدار</w:t>
            </w:r>
          </w:p>
        </w:tc>
      </w:tr>
      <w:tr>
        <w:tc>
          <w:tcPr>
            <w:tcW w:type="dxa" w:w="4320"/>
            <w:shd w:fill="F5F0E8" w:val="clear"/>
          </w:tcPr>
          <w:p>
            <w:pPr>
              <w:jc w:val="center"/>
            </w:pPr>
            <w:r/>
            <w:r>
              <w:rPr>
                <w:rFonts w:ascii="Vazirmatn" w:hAnsi="Vazirmatn"/>
                <w:color w:val="2C2C2C"/>
                <w:sz w:val="18"/>
              </w:rPr>
              <w:t>Crash-free sessions</w:t>
            </w:r>
          </w:p>
        </w:tc>
        <w:tc>
          <w:tcPr>
            <w:tcW w:type="dxa" w:w="4320"/>
            <w:shd w:fill="F5F0E8" w:val="clear"/>
          </w:tcPr>
          <w:p>
            <w:pPr>
              <w:jc w:val="center"/>
            </w:pPr>
            <w:r/>
            <w:r>
              <w:rPr>
                <w:rFonts w:ascii="Vazirmatn" w:hAnsi="Vazirmatn"/>
                <w:color w:val="2C2C2C"/>
                <w:sz w:val="18"/>
              </w:rPr>
              <w:t>کمتر از ۹۹٪ → توقف رول‌اوت</w:t>
            </w:r>
          </w:p>
        </w:tc>
      </w:tr>
      <w:tr>
        <w:tc>
          <w:tcPr>
            <w:tcW w:type="dxa" w:w="4320"/>
          </w:tcPr>
          <w:p>
            <w:pPr>
              <w:jc w:val="center"/>
            </w:pPr>
            <w:r/>
            <w:r>
              <w:rPr>
                <w:rFonts w:ascii="Vazirmatn" w:hAnsi="Vazirmatn"/>
                <w:color w:val="2C2C2C"/>
                <w:sz w:val="18"/>
              </w:rPr>
              <w:t>ANR (اندروید)</w:t>
            </w:r>
          </w:p>
        </w:tc>
        <w:tc>
          <w:tcPr>
            <w:tcW w:type="dxa" w:w="4320"/>
          </w:tcPr>
          <w:p>
            <w:pPr>
              <w:jc w:val="center"/>
            </w:pPr>
            <w:r/>
            <w:r>
              <w:rPr>
                <w:rFonts w:ascii="Vazirmatn" w:hAnsi="Vazirmatn"/>
                <w:color w:val="2C2C2C"/>
                <w:sz w:val="18"/>
              </w:rPr>
              <w:t>بیش از ۰٫۴۷٪</w:t>
            </w:r>
          </w:p>
        </w:tc>
      </w:tr>
      <w:tr>
        <w:tc>
          <w:tcPr>
            <w:tcW w:type="dxa" w:w="4320"/>
            <w:shd w:fill="F5F0E8" w:val="clear"/>
          </w:tcPr>
          <w:p>
            <w:pPr>
              <w:jc w:val="center"/>
            </w:pPr>
            <w:r/>
            <w:r>
              <w:rPr>
                <w:rFonts w:ascii="Vazirmatn" w:hAnsi="Vazirmatn"/>
                <w:color w:val="2C2C2C"/>
                <w:sz w:val="18"/>
              </w:rPr>
              <w:t>زمان راه‌اندازی</w:t>
            </w:r>
          </w:p>
        </w:tc>
        <w:tc>
          <w:tcPr>
            <w:tcW w:type="dxa" w:w="4320"/>
            <w:shd w:fill="F5F0E8" w:val="clear"/>
          </w:tcPr>
          <w:p>
            <w:pPr>
              <w:jc w:val="center"/>
            </w:pPr>
            <w:r/>
            <w:r>
              <w:rPr>
                <w:rFonts w:ascii="Vazirmatn" w:hAnsi="Vazirmatn"/>
                <w:color w:val="2C2C2C"/>
                <w:sz w:val="18"/>
              </w:rPr>
              <w:t>بیش از ۳ ثانیه</w:t>
            </w:r>
          </w:p>
        </w:tc>
      </w:tr>
      <w:tr>
        <w:tc>
          <w:tcPr>
            <w:tcW w:type="dxa" w:w="4320"/>
          </w:tcPr>
          <w:p>
            <w:pPr>
              <w:jc w:val="center"/>
            </w:pPr>
            <w:r/>
            <w:r>
              <w:rPr>
                <w:rFonts w:ascii="Vazirmatn" w:hAnsi="Vazirmatn"/>
                <w:color w:val="2C2C2C"/>
                <w:sz w:val="18"/>
              </w:rPr>
              <w:t>خطای API (5xx)</w:t>
            </w:r>
          </w:p>
        </w:tc>
        <w:tc>
          <w:tcPr>
            <w:tcW w:type="dxa" w:w="4320"/>
          </w:tcPr>
          <w:p>
            <w:pPr>
              <w:jc w:val="center"/>
            </w:pPr>
            <w:r/>
            <w:r>
              <w:rPr>
                <w:rFonts w:ascii="Vazirmatn" w:hAnsi="Vazirmatn"/>
                <w:color w:val="2C2C2C"/>
                <w:sz w:val="18"/>
              </w:rPr>
              <w:t>بیش از ۱٪ درخواست‌ها</w:t>
            </w:r>
          </w:p>
        </w:tc>
      </w:tr>
      <w:tr>
        <w:tc>
          <w:tcPr>
            <w:tcW w:type="dxa" w:w="4320"/>
            <w:shd w:fill="F5F0E8" w:val="clear"/>
          </w:tcPr>
          <w:p>
            <w:pPr>
              <w:jc w:val="center"/>
            </w:pPr>
            <w:r/>
            <w:r>
              <w:rPr>
                <w:rFonts w:ascii="Vazirmatn" w:hAnsi="Vazirmatn"/>
                <w:color w:val="2C2C2C"/>
                <w:sz w:val="18"/>
              </w:rPr>
              <w:t>بازخورد منفی مارکت</w:t>
            </w:r>
          </w:p>
        </w:tc>
        <w:tc>
          <w:tcPr>
            <w:tcW w:type="dxa" w:w="4320"/>
            <w:shd w:fill="F5F0E8" w:val="clear"/>
          </w:tcPr>
          <w:p>
            <w:pPr>
              <w:jc w:val="center"/>
            </w:pPr>
            <w:r/>
            <w:r>
              <w:rPr>
                <w:rFonts w:ascii="Vazirmatn" w:hAnsi="Vazirmatn"/>
                <w:color w:val="2C2C2C"/>
                <w:sz w:val="18"/>
              </w:rPr>
              <w:t>کمتر از ۳٫۵ ستاره → بررسی فوری</w:t>
            </w:r>
          </w:p>
        </w:tc>
      </w:tr>
    </w:tbl>
    <w:p/>
    <w:p>
      <w:pPr>
        <w:jc w:val="right"/>
      </w:pPr>
      <w:r>
        <w:rPr>
          <w:rFonts w:ascii="Vazirmatn" w:hAnsi="Vazirmatn"/>
          <w:b/>
          <w:color w:val="C9A96E"/>
          <w:sz w:val="28"/>
        </w:rPr>
        <w:t>۸. صفحات</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صفحه</w:t>
            </w:r>
          </w:p>
        </w:tc>
        <w:tc>
          <w:tcPr>
            <w:tcW w:type="dxa" w:w="2160"/>
            <w:shd w:fill="1B2A4A" w:val="clear"/>
          </w:tcPr>
          <w:p>
            <w:pPr>
              <w:jc w:val="center"/>
            </w:pPr>
            <w:r/>
            <w:r>
              <w:rPr>
                <w:rFonts w:ascii="Vazirmatn" w:hAnsi="Vazirmatn"/>
                <w:b/>
                <w:color w:val="FFFFFF"/>
                <w:sz w:val="20"/>
              </w:rPr>
              <w:t>کاربر</w:t>
            </w:r>
          </w:p>
        </w:tc>
        <w:tc>
          <w:tcPr>
            <w:tcW w:type="dxa" w:w="2160"/>
            <w:shd w:fill="1B2A4A" w:val="clear"/>
          </w:tcPr>
          <w:p>
            <w:pPr>
              <w:jc w:val="center"/>
            </w:pPr>
            <w:r/>
            <w:r>
              <w:rPr>
                <w:rFonts w:ascii="Vazirmatn" w:hAnsi="Vazirmatn"/>
                <w:b/>
                <w:color w:val="FFFFFF"/>
                <w:sz w:val="20"/>
              </w:rPr>
              <w:t>محتوا</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دیالوگ به‌روزرسانی اختیاری</w:t>
            </w:r>
          </w:p>
        </w:tc>
        <w:tc>
          <w:tcPr>
            <w:tcW w:type="dxa" w:w="2160"/>
            <w:shd w:fill="F5F0E8" w:val="clear"/>
          </w:tcPr>
          <w:p>
            <w:pPr>
              <w:jc w:val="center"/>
            </w:pPr>
            <w:r/>
            <w:r>
              <w:rPr>
                <w:rFonts w:ascii="Vazirmatn" w:hAnsi="Vazirmatn"/>
                <w:color w:val="2C2C2C"/>
                <w:sz w:val="18"/>
              </w:rPr>
              <w:t>کاربر</w:t>
            </w:r>
          </w:p>
        </w:tc>
        <w:tc>
          <w:tcPr>
            <w:tcW w:type="dxa" w:w="2160"/>
            <w:shd w:fill="F5F0E8" w:val="clear"/>
          </w:tcPr>
          <w:p>
            <w:pPr>
              <w:jc w:val="center"/>
            </w:pPr>
            <w:r/>
            <w:r>
              <w:rPr>
                <w:rFonts w:ascii="Vazirmatn" w:hAnsi="Vazirmatn"/>
                <w:color w:val="2C2C2C"/>
                <w:sz w:val="18"/>
              </w:rPr>
              <w:t>بنر + دکمه + «بعداً»</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دیالوگ Force Update</w:t>
            </w:r>
          </w:p>
        </w:tc>
        <w:tc>
          <w:tcPr>
            <w:tcW w:type="dxa" w:w="2160"/>
          </w:tcPr>
          <w:p>
            <w:pPr>
              <w:jc w:val="center"/>
            </w:pPr>
            <w:r/>
            <w:r>
              <w:rPr>
                <w:rFonts w:ascii="Vazirmatn" w:hAnsi="Vazirmatn"/>
                <w:color w:val="2C2C2C"/>
                <w:sz w:val="18"/>
              </w:rPr>
              <w:t>کاربر</w:t>
            </w:r>
          </w:p>
        </w:tc>
        <w:tc>
          <w:tcPr>
            <w:tcW w:type="dxa" w:w="2160"/>
          </w:tcPr>
          <w:p>
            <w:pPr>
              <w:jc w:val="center"/>
            </w:pPr>
            <w:r/>
            <w:r>
              <w:rPr>
                <w:rFonts w:ascii="Vazirmatn" w:hAnsi="Vazirmatn"/>
                <w:color w:val="2C2C2C"/>
                <w:sz w:val="18"/>
              </w:rPr>
              <w:t>تمام‌صفحه + دکمه مارکت، بدون بستن</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صفحه حالت تعمیر</w:t>
            </w:r>
          </w:p>
        </w:tc>
        <w:tc>
          <w:tcPr>
            <w:tcW w:type="dxa" w:w="2160"/>
            <w:shd w:fill="F5F0E8" w:val="clear"/>
          </w:tcPr>
          <w:p>
            <w:pPr>
              <w:jc w:val="center"/>
            </w:pPr>
            <w:r/>
            <w:r>
              <w:rPr>
                <w:rFonts w:ascii="Vazirmatn" w:hAnsi="Vazirmatn"/>
                <w:color w:val="2C2C2C"/>
                <w:sz w:val="18"/>
              </w:rPr>
              <w:t>کاربر</w:t>
            </w:r>
          </w:p>
        </w:tc>
        <w:tc>
          <w:tcPr>
            <w:tcW w:type="dxa" w:w="2160"/>
            <w:shd w:fill="F5F0E8" w:val="clear"/>
          </w:tcPr>
          <w:p>
            <w:pPr>
              <w:jc w:val="center"/>
            </w:pPr>
            <w:r/>
            <w:r>
              <w:rPr>
                <w:rFonts w:ascii="Vazirmatn" w:hAnsi="Vazirmatn"/>
                <w:color w:val="2C2C2C"/>
                <w:sz w:val="18"/>
              </w:rPr>
              <w:t>پیام سفارشی + زمان تخمینی + راه ارتباطی</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تغییرات نسخه (Changelog)</w:t>
            </w:r>
          </w:p>
        </w:tc>
        <w:tc>
          <w:tcPr>
            <w:tcW w:type="dxa" w:w="2160"/>
          </w:tcPr>
          <w:p>
            <w:pPr>
              <w:jc w:val="center"/>
            </w:pPr>
            <w:r/>
            <w:r>
              <w:rPr>
                <w:rFonts w:ascii="Vazirmatn" w:hAnsi="Vazirmatn"/>
                <w:color w:val="2C2C2C"/>
                <w:sz w:val="18"/>
              </w:rPr>
              <w:t>کاربر</w:t>
            </w:r>
          </w:p>
        </w:tc>
        <w:tc>
          <w:tcPr>
            <w:tcW w:type="dxa" w:w="2160"/>
          </w:tcPr>
          <w:p>
            <w:pPr>
              <w:jc w:val="center"/>
            </w:pPr>
            <w:r/>
            <w:r>
              <w:rPr>
                <w:rFonts w:ascii="Vazirmatn" w:hAnsi="Vazirmatn"/>
                <w:color w:val="2C2C2C"/>
                <w:sz w:val="18"/>
              </w:rPr>
              <w:t>لیست نسخه‌ها و تغییرات</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پیکربندی نسخه‌ها</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latest / min_supported / min_safe / maintenance</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آمار توزیع نسخه‌ها</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نمودار نسخه‌ها + تعداد مشمول Force Update</w:t>
            </w:r>
          </w:p>
        </w:tc>
      </w:tr>
      <w:tr>
        <w:tc>
          <w:tcPr>
            <w:tcW w:type="dxa" w:w="2160"/>
            <w:shd w:fill="F5F0E8" w:val="clear"/>
          </w:tcPr>
          <w:p>
            <w:pPr>
              <w:jc w:val="center"/>
            </w:pPr>
            <w:r/>
            <w:r>
              <w:rPr>
                <w:rFonts w:ascii="Vazirmatn" w:hAnsi="Vazirmatn"/>
                <w:color w:val="2C2C2C"/>
                <w:sz w:val="18"/>
              </w:rPr>
              <w:t>۷</w:t>
            </w:r>
          </w:p>
        </w:tc>
        <w:tc>
          <w:tcPr>
            <w:tcW w:type="dxa" w:w="2160"/>
            <w:shd w:fill="F5F0E8" w:val="clear"/>
          </w:tcPr>
          <w:p>
            <w:pPr>
              <w:jc w:val="center"/>
            </w:pPr>
            <w:r/>
            <w:r>
              <w:rPr>
                <w:rFonts w:ascii="Vazirmatn" w:hAnsi="Vazirmatn"/>
                <w:color w:val="2C2C2C"/>
                <w:sz w:val="18"/>
              </w:rPr>
              <w:t>Feature Flags</w:t>
            </w:r>
          </w:p>
        </w:tc>
        <w:tc>
          <w:tcPr>
            <w:tcW w:type="dxa" w:w="2160"/>
            <w:shd w:fill="F5F0E8" w:val="clear"/>
          </w:tcPr>
          <w:p>
            <w:pPr>
              <w:jc w:val="center"/>
            </w:pPr>
            <w:r/>
            <w:r>
              <w:rPr>
                <w:rFonts w:ascii="Vazirmatn" w:hAnsi="Vazirmatn"/>
                <w:color w:val="2C2C2C"/>
                <w:sz w:val="18"/>
              </w:rPr>
              <w:t>ادمین</w:t>
            </w:r>
          </w:p>
        </w:tc>
        <w:tc>
          <w:tcPr>
            <w:tcW w:type="dxa" w:w="2160"/>
            <w:shd w:fill="F5F0E8" w:val="clear"/>
          </w:tcPr>
          <w:p>
            <w:pPr>
              <w:jc w:val="center"/>
            </w:pPr>
            <w:r/>
            <w:r>
              <w:rPr>
                <w:rFonts w:ascii="Vazirmatn" w:hAnsi="Vazirmatn"/>
                <w:color w:val="2C2C2C"/>
                <w:sz w:val="18"/>
              </w:rPr>
              <w:t>فعال/غیرفعال قابلیت‌ها به‌تفکیک سگمنت</w:t>
            </w:r>
          </w:p>
        </w:tc>
      </w:tr>
      <w:tr>
        <w:tc>
          <w:tcPr>
            <w:tcW w:type="dxa" w:w="2160"/>
          </w:tcPr>
          <w:p>
            <w:pPr>
              <w:jc w:val="center"/>
            </w:pPr>
            <w:r/>
            <w:r>
              <w:rPr>
                <w:rFonts w:ascii="Vazirmatn" w:hAnsi="Vazirmatn"/>
                <w:color w:val="2C2C2C"/>
                <w:sz w:val="18"/>
              </w:rPr>
              <w:t>۸</w:t>
            </w:r>
          </w:p>
        </w:tc>
        <w:tc>
          <w:tcPr>
            <w:tcW w:type="dxa" w:w="2160"/>
          </w:tcPr>
          <w:p>
            <w:pPr>
              <w:jc w:val="center"/>
            </w:pPr>
            <w:r/>
            <w:r>
              <w:rPr>
                <w:rFonts w:ascii="Vazirmatn" w:hAnsi="Vazirmatn"/>
                <w:color w:val="2C2C2C"/>
                <w:sz w:val="18"/>
              </w:rPr>
              <w:t>لاگ رول‌اوت</w:t>
            </w:r>
          </w:p>
        </w:tc>
        <w:tc>
          <w:tcPr>
            <w:tcW w:type="dxa" w:w="2160"/>
          </w:tcPr>
          <w:p>
            <w:pPr>
              <w:jc w:val="center"/>
            </w:pPr>
            <w:r/>
            <w:r>
              <w:rPr>
                <w:rFonts w:ascii="Vazirmatn" w:hAnsi="Vazirmatn"/>
                <w:color w:val="2C2C2C"/>
                <w:sz w:val="18"/>
              </w:rPr>
              <w:t>ادمین</w:t>
            </w:r>
          </w:p>
        </w:tc>
        <w:tc>
          <w:tcPr>
            <w:tcW w:type="dxa" w:w="2160"/>
          </w:tcPr>
          <w:p>
            <w:pPr>
              <w:jc w:val="center"/>
            </w:pPr>
            <w:r/>
            <w:r>
              <w:rPr>
                <w:rFonts w:ascii="Vazirmatn" w:hAnsi="Vazirmatn"/>
                <w:color w:val="2C2C2C"/>
                <w:sz w:val="18"/>
              </w:rPr>
              <w:t>درصد انتشار، شاخص کیفیت، دکمه توقف</w:t>
            </w:r>
          </w:p>
        </w:tc>
      </w:tr>
    </w:tbl>
    <w:p/>
    <w:p>
      <w:pPr>
        <w:jc w:val="right"/>
      </w:pPr>
      <w:r>
        <w:rPr>
          <w:rFonts w:ascii="Vazirmatn" w:hAnsi="Vazirmatn"/>
          <w:b/>
          <w:color w:val="C9A96E"/>
          <w:sz w:val="28"/>
        </w:rPr>
        <w:t>۹. سناریوها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سناریو</w:t>
            </w:r>
          </w:p>
        </w:tc>
        <w:tc>
          <w:tcPr>
            <w:tcW w:type="dxa" w:w="2880"/>
            <w:shd w:fill="1B2A4A" w:val="clear"/>
          </w:tcPr>
          <w:p>
            <w:pPr>
              <w:jc w:val="center"/>
            </w:pPr>
            <w:r/>
            <w:r>
              <w:rPr>
                <w:rFonts w:ascii="Vazirmatn" w:hAnsi="Vazirmatn"/>
                <w:b/>
                <w:color w:val="FFFFFF"/>
                <w:sz w:val="20"/>
              </w:rPr>
              <w:t>رفتار سیستم</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کاربر نسخه قدیمی دارد</w:t>
            </w:r>
          </w:p>
        </w:tc>
        <w:tc>
          <w:tcPr>
            <w:tcW w:type="dxa" w:w="2880"/>
            <w:shd w:fill="F5F0E8" w:val="clear"/>
          </w:tcPr>
          <w:p>
            <w:pPr>
              <w:jc w:val="center"/>
            </w:pPr>
            <w:r/>
            <w:r>
              <w:rPr>
                <w:rFonts w:ascii="Vazirmatn" w:hAnsi="Vazirmatn"/>
                <w:color w:val="2C2C2C"/>
                <w:sz w:val="18"/>
              </w:rPr>
              <w:t>بنر اختیاری + دکمه به‌روزرسانی</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نسخه از min_safe پایین‌تر است</w:t>
            </w:r>
          </w:p>
        </w:tc>
        <w:tc>
          <w:tcPr>
            <w:tcW w:type="dxa" w:w="2880"/>
          </w:tcPr>
          <w:p>
            <w:pPr>
              <w:jc w:val="center"/>
            </w:pPr>
            <w:r/>
            <w:r>
              <w:rPr>
                <w:rFonts w:ascii="Vazirmatn" w:hAnsi="Vazirmatn"/>
                <w:color w:val="2C2C2C"/>
                <w:sz w:val="18"/>
              </w:rPr>
              <w:t>مالی/رزرو مسدود، بقیه آزاد + دیالوگ</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نسخه از min_supported پایین‌تر است</w:t>
            </w:r>
          </w:p>
        </w:tc>
        <w:tc>
          <w:tcPr>
            <w:tcW w:type="dxa" w:w="2880"/>
            <w:shd w:fill="F5F0E8" w:val="clear"/>
          </w:tcPr>
          <w:p>
            <w:pPr>
              <w:jc w:val="center"/>
            </w:pPr>
            <w:r/>
            <w:r>
              <w:rPr>
                <w:rFonts w:ascii="Vazirmatn" w:hAnsi="Vazirmatn"/>
                <w:color w:val="2C2C2C"/>
                <w:sz w:val="18"/>
              </w:rPr>
              <w:t>Force Update تمام‌صفحه، بدون خروج</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کاربر اینترنت ندارد</w:t>
            </w:r>
          </w:p>
        </w:tc>
        <w:tc>
          <w:tcPr>
            <w:tcW w:type="dxa" w:w="2880"/>
          </w:tcPr>
          <w:p>
            <w:pPr>
              <w:jc w:val="center"/>
            </w:pPr>
            <w:r/>
            <w:r>
              <w:rPr>
                <w:rFonts w:ascii="Vazirmatn" w:hAnsi="Vazirmatn"/>
                <w:color w:val="2C2C2C"/>
                <w:sz w:val="18"/>
              </w:rPr>
              <w:t>داده کش + نشانگر تاریخ + بدون پرداخت</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انتشار نسخه جدید</w:t>
            </w:r>
          </w:p>
        </w:tc>
        <w:tc>
          <w:tcPr>
            <w:tcW w:type="dxa" w:w="2880"/>
            <w:shd w:fill="F5F0E8" w:val="clear"/>
          </w:tcPr>
          <w:p>
            <w:pPr>
              <w:jc w:val="center"/>
            </w:pPr>
            <w:r/>
            <w:r>
              <w:rPr>
                <w:rFonts w:ascii="Vazirmatn" w:hAnsi="Vazirmatn"/>
                <w:color w:val="2C2C2C"/>
                <w:sz w:val="18"/>
              </w:rPr>
              <w:t>رول‌اوت ۱۰→۵۰→۱۰۰٪ + پایش Crash-free</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افت کیفیت در رول‌اوت</w:t>
            </w:r>
          </w:p>
        </w:tc>
        <w:tc>
          <w:tcPr>
            <w:tcW w:type="dxa" w:w="2880"/>
          </w:tcPr>
          <w:p>
            <w:pPr>
              <w:jc w:val="center"/>
            </w:pPr>
            <w:r/>
            <w:r>
              <w:rPr>
                <w:rFonts w:ascii="Vazirmatn" w:hAnsi="Vazirmatn"/>
                <w:color w:val="2C2C2C"/>
                <w:sz w:val="18"/>
              </w:rPr>
              <w:t>توقف خودکار + بازگشت به نسخه قبل</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تغییر API بدون انتشار اپ</w:t>
            </w:r>
          </w:p>
        </w:tc>
        <w:tc>
          <w:tcPr>
            <w:tcW w:type="dxa" w:w="2880"/>
            <w:shd w:fill="F5F0E8" w:val="clear"/>
          </w:tcPr>
          <w:p>
            <w:pPr>
              <w:jc w:val="center"/>
            </w:pPr>
            <w:r/>
            <w:r>
              <w:rPr>
                <w:rFonts w:ascii="Vazirmatn" w:hAnsi="Vazirmatn"/>
                <w:color w:val="2C2C2C"/>
                <w:sz w:val="18"/>
              </w:rPr>
              <w:t>Feature Flag سمت سرور</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حالت تعمیر</w:t>
            </w:r>
          </w:p>
        </w:tc>
        <w:tc>
          <w:tcPr>
            <w:tcW w:type="dxa" w:w="2880"/>
          </w:tcPr>
          <w:p>
            <w:pPr>
              <w:jc w:val="center"/>
            </w:pPr>
            <w:r/>
            <w:r>
              <w:rPr>
                <w:rFonts w:ascii="Vazirmatn" w:hAnsi="Vazirmatn"/>
                <w:color w:val="2C2C2C"/>
                <w:sz w:val="18"/>
              </w:rPr>
              <w:t>صفحه سراسری + اعلان + زمان تخمینی</w:t>
            </w:r>
          </w:p>
        </w:tc>
      </w:tr>
    </w:tbl>
    <w:p>
      <w:r>
        <w:br w:type="page"/>
      </w:r>
    </w:p>
    <w:p>
      <w:pPr>
        <w:jc w:val="right"/>
      </w:pPr>
      <w:r>
        <w:rPr>
          <w:rFonts w:ascii="Vazirmatn" w:hAnsi="Vazirmatn"/>
          <w:b/>
          <w:color w:val="1B2A4A"/>
          <w:sz w:val="36"/>
        </w:rPr>
        <w:t>گزارش ممیزی نهایی سند (Document Quality Audit)</w:t>
      </w:r>
    </w:p>
    <w:p/>
    <w:p>
      <w:pPr>
        <w:jc w:val="right"/>
      </w:pPr>
      <w:r>
        <w:rPr>
          <w:rFonts w:ascii="Vazirmatn" w:hAnsi="Vazirmatn"/>
          <w:sz w:val="22"/>
        </w:rPr>
        <w:t>این بخش، نتیجه بازبینی کامل سند در ۴ گروه است. هر مورد ناقص پیش از تحویل رفع شده و اقلام باز در بخش ۴ فهرست شده‌اند.</w:t>
      </w:r>
    </w:p>
    <w:p/>
    <w:p>
      <w:pPr>
        <w:jc w:val="right"/>
      </w:pPr>
      <w:r>
        <w:rPr>
          <w:rFonts w:ascii="Vazirmatn" w:hAnsi="Vazirmatn"/>
          <w:b/>
          <w:color w:val="C9A96E"/>
          <w:sz w:val="28"/>
        </w:rPr>
        <w:t>۱. روش ممیزی</w:t>
      </w:r>
    </w:p>
    <w:p/>
    <w:tbl>
      <w:tblPr>
        <w:tblStyle w:val="TableGrid"/>
        <w:tblW w:type="auto" w:w="0"/>
        <w:jc w:val="center"/>
        <w:tblLook w:firstColumn="1" w:firstRow="1" w:lastColumn="0" w:lastRow="0" w:noHBand="0" w:noVBand="1" w:val="04A0"/>
      </w:tblPr>
      <w:tblGrid>
        <w:gridCol w:w="4320"/>
        <w:gridCol w:w="4320"/>
      </w:tblGrid>
      <w:tr>
        <w:tc>
          <w:tcPr>
            <w:tcW w:type="dxa" w:w="4320"/>
            <w:shd w:fill="1B2A4A" w:val="clear"/>
          </w:tcPr>
          <w:p>
            <w:pPr>
              <w:jc w:val="center"/>
            </w:pPr>
            <w:r/>
            <w:r>
              <w:rPr>
                <w:rFonts w:ascii="Vazirmatn" w:hAnsi="Vazirmatn"/>
                <w:b/>
                <w:color w:val="FFFFFF"/>
                <w:sz w:val="20"/>
              </w:rPr>
              <w:t>روش</w:t>
            </w:r>
          </w:p>
        </w:tc>
        <w:tc>
          <w:tcPr>
            <w:tcW w:type="dxa" w:w="4320"/>
            <w:shd w:fill="1B2A4A" w:val="clear"/>
          </w:tcPr>
          <w:p>
            <w:pPr>
              <w:jc w:val="center"/>
            </w:pPr>
            <w:r/>
            <w:r>
              <w:rPr>
                <w:rFonts w:ascii="Vazirmatn" w:hAnsi="Vazirmatn"/>
                <w:b/>
                <w:color w:val="FFFFFF"/>
                <w:sz w:val="20"/>
              </w:rPr>
              <w:t>توضیح</w:t>
            </w:r>
          </w:p>
        </w:tc>
      </w:tr>
      <w:tr>
        <w:tc>
          <w:tcPr>
            <w:tcW w:type="dxa" w:w="4320"/>
            <w:shd w:fill="F5F0E8" w:val="clear"/>
          </w:tcPr>
          <w:p>
            <w:pPr>
              <w:jc w:val="center"/>
            </w:pPr>
            <w:r/>
            <w:r>
              <w:rPr>
                <w:rFonts w:ascii="Vazirmatn" w:hAnsi="Vazirmatn"/>
                <w:color w:val="2C2C2C"/>
                <w:sz w:val="18"/>
              </w:rPr>
              <w:t>اسکریپت ساختاری</w:t>
            </w:r>
          </w:p>
        </w:tc>
        <w:tc>
          <w:tcPr>
            <w:tcW w:type="dxa" w:w="4320"/>
            <w:shd w:fill="F5F0E8" w:val="clear"/>
          </w:tcPr>
          <w:p>
            <w:pPr>
              <w:jc w:val="center"/>
            </w:pPr>
            <w:r/>
            <w:r>
              <w:rPr>
                <w:rFonts w:ascii="Vazirmatn" w:hAnsi="Vazirmatn"/>
                <w:color w:val="2C2C2C"/>
                <w:sz w:val="18"/>
              </w:rPr>
              <w:t>پارس خودکار project-document.md: سرفصل‌ها، جداول، ارجاع‌ها</w:t>
            </w:r>
          </w:p>
        </w:tc>
      </w:tr>
      <w:tr>
        <w:tc>
          <w:tcPr>
            <w:tcW w:type="dxa" w:w="4320"/>
          </w:tcPr>
          <w:p>
            <w:pPr>
              <w:jc w:val="center"/>
            </w:pPr>
            <w:r/>
            <w:r>
              <w:rPr>
                <w:rFonts w:ascii="Vazirmatn" w:hAnsi="Vazirmatn"/>
                <w:color w:val="2C2C2C"/>
                <w:sz w:val="18"/>
              </w:rPr>
              <w:t>اسکریپت تطابق تصویر</w:t>
            </w:r>
          </w:p>
        </w:tc>
        <w:tc>
          <w:tcPr>
            <w:tcW w:type="dxa" w:w="4320"/>
          </w:tcPr>
          <w:p>
            <w:pPr>
              <w:jc w:val="center"/>
            </w:pPr>
            <w:r/>
            <w:r>
              <w:rPr>
                <w:rFonts w:ascii="Vazirmatn" w:hAnsi="Vazirmatn"/>
                <w:color w:val="2C2C2C"/>
                <w:sz w:val="18"/>
              </w:rPr>
              <w:t>مقایسه پوشه wireframes/ با کلیدهای SCENES و ارجاع‌های add_wf_image / pdf_wf</w:t>
            </w:r>
          </w:p>
        </w:tc>
      </w:tr>
      <w:tr>
        <w:tc>
          <w:tcPr>
            <w:tcW w:type="dxa" w:w="4320"/>
            <w:shd w:fill="F5F0E8" w:val="clear"/>
          </w:tcPr>
          <w:p>
            <w:pPr>
              <w:jc w:val="center"/>
            </w:pPr>
            <w:r/>
            <w:r>
              <w:rPr>
                <w:rFonts w:ascii="Vazirmatn" w:hAnsi="Vazirmatn"/>
                <w:color w:val="2C2C2C"/>
                <w:sz w:val="18"/>
              </w:rPr>
              <w:t>بررسی واژگان</w:t>
            </w:r>
          </w:p>
        </w:tc>
        <w:tc>
          <w:tcPr>
            <w:tcW w:type="dxa" w:w="4320"/>
            <w:shd w:fill="F5F0E8" w:val="clear"/>
          </w:tcPr>
          <w:p>
            <w:pPr>
              <w:jc w:val="center"/>
            </w:pPr>
            <w:r/>
            <w:r>
              <w:rPr>
                <w:rFonts w:ascii="Vazirmatn" w:hAnsi="Vazirmatn"/>
                <w:color w:val="2C2C2C"/>
                <w:sz w:val="18"/>
              </w:rPr>
              <w:t>جستجوی اسامی بازنشده در کل سه فایل</w:t>
            </w:r>
          </w:p>
        </w:tc>
      </w:tr>
      <w:tr>
        <w:tc>
          <w:tcPr>
            <w:tcW w:type="dxa" w:w="4320"/>
          </w:tcPr>
          <w:p>
            <w:pPr>
              <w:jc w:val="center"/>
            </w:pPr>
            <w:r/>
            <w:r>
              <w:rPr>
                <w:rFonts w:ascii="Vazirmatn" w:hAnsi="Vazirmatn"/>
                <w:color w:val="2C2C2C"/>
                <w:sz w:val="18"/>
              </w:rPr>
              <w:t>بازبینی دستی</w:t>
            </w:r>
          </w:p>
        </w:tc>
        <w:tc>
          <w:tcPr>
            <w:tcW w:type="dxa" w:w="4320"/>
          </w:tcPr>
          <w:p>
            <w:pPr>
              <w:jc w:val="center"/>
            </w:pPr>
            <w:r/>
            <w:r>
              <w:rPr>
                <w:rFonts w:ascii="Vazirmatn" w:hAnsi="Vazirmatn"/>
                <w:color w:val="2C2C2C"/>
                <w:sz w:val="18"/>
              </w:rPr>
              <w:t>خواندن تک‌تک بخش‌های فرآیندی و تطبیق با پرسش‌های اولیه</w:t>
            </w:r>
          </w:p>
        </w:tc>
      </w:tr>
    </w:tbl>
    <w:p/>
    <w:p>
      <w:pPr>
        <w:jc w:val="right"/>
      </w:pPr>
      <w:r>
        <w:rPr>
          <w:rFonts w:ascii="Vazirmatn" w:hAnsi="Vazirmatn"/>
          <w:b/>
          <w:color w:val="C9A96E"/>
          <w:sz w:val="28"/>
        </w:rPr>
        <w:t>۲. نتایج گروه‌های چهارگانه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گروه</w:t>
            </w:r>
          </w:p>
        </w:tc>
        <w:tc>
          <w:tcPr>
            <w:tcW w:type="dxa" w:w="2880"/>
            <w:shd w:fill="1B2A4A" w:val="clear"/>
          </w:tcPr>
          <w:p>
            <w:pPr>
              <w:jc w:val="center"/>
            </w:pPr>
            <w:r/>
            <w:r>
              <w:rPr>
                <w:rFonts w:ascii="Vazirmatn" w:hAnsi="Vazirmatn"/>
                <w:b/>
                <w:color w:val="FFFFFF"/>
                <w:sz w:val="20"/>
              </w:rPr>
              <w:t>معیار قبولی</w:t>
            </w:r>
          </w:p>
        </w:tc>
        <w:tc>
          <w:tcPr>
            <w:tcW w:type="dxa" w:w="2880"/>
            <w:shd w:fill="1B2A4A" w:val="clear"/>
          </w:tcPr>
          <w:p>
            <w:pPr>
              <w:jc w:val="center"/>
            </w:pPr>
            <w:r/>
            <w:r>
              <w:rPr>
                <w:rFonts w:ascii="Vazirmatn" w:hAnsi="Vazirmatn"/>
                <w:b/>
                <w:color w:val="FFFFFF"/>
                <w:sz w:val="20"/>
              </w:rPr>
              <w:t>نتیجه</w:t>
            </w:r>
          </w:p>
        </w:tc>
      </w:tr>
      <w:tr>
        <w:tc>
          <w:tcPr>
            <w:tcW w:type="dxa" w:w="2880"/>
            <w:shd w:fill="F5F0E8" w:val="clear"/>
          </w:tcPr>
          <w:p>
            <w:pPr>
              <w:jc w:val="center"/>
            </w:pPr>
            <w:r/>
            <w:r>
              <w:rPr>
                <w:rFonts w:ascii="Vazirmatn" w:hAnsi="Vazirmatn"/>
                <w:color w:val="2C2C2C"/>
                <w:sz w:val="18"/>
              </w:rPr>
              <w:t>الف — فرآیندها</w:t>
            </w:r>
          </w:p>
        </w:tc>
        <w:tc>
          <w:tcPr>
            <w:tcW w:type="dxa" w:w="2880"/>
            <w:shd w:fill="F5F0E8" w:val="clear"/>
          </w:tcPr>
          <w:p>
            <w:pPr>
              <w:jc w:val="center"/>
            </w:pPr>
            <w:r/>
            <w:r>
              <w:rPr>
                <w:rFonts w:ascii="Vazirmatn" w:hAnsi="Vazirmatn"/>
                <w:color w:val="2C2C2C"/>
                <w:sz w:val="18"/>
              </w:rPr>
              <w:t>هر بخش فرآیندی باید «صفحات» + «سناریوها» + ماشین وضعیت (در صورت وجود حالت‌ها) داشته باشد</w:t>
            </w:r>
          </w:p>
        </w:tc>
        <w:tc>
          <w:tcPr>
            <w:tcW w:type="dxa" w:w="2880"/>
            <w:shd w:fill="F5F0E8" w:val="clear"/>
          </w:tcPr>
          <w:p>
            <w:pPr>
              <w:jc w:val="center"/>
            </w:pPr>
            <w:r/>
            <w:r>
              <w:rPr>
                <w:rFonts w:ascii="Vazirmatn" w:hAnsi="Vazirmatn"/>
                <w:color w:val="2C2C2C"/>
                <w:sz w:val="18"/>
              </w:rPr>
              <w:t>✅ ۰ نقص (۵۴ بخش سطح‌اول)</w:t>
            </w:r>
          </w:p>
        </w:tc>
      </w:tr>
      <w:tr>
        <w:tc>
          <w:tcPr>
            <w:tcW w:type="dxa" w:w="2880"/>
          </w:tcPr>
          <w:p>
            <w:pPr>
              <w:jc w:val="center"/>
            </w:pPr>
            <w:r/>
            <w:r>
              <w:rPr>
                <w:rFonts w:ascii="Vazirmatn" w:hAnsi="Vazirmatn"/>
                <w:color w:val="2C2C2C"/>
                <w:sz w:val="18"/>
              </w:rPr>
              <w:t>ب — وایرفریم</w:t>
            </w:r>
          </w:p>
        </w:tc>
        <w:tc>
          <w:tcPr>
            <w:tcW w:type="dxa" w:w="2880"/>
          </w:tcPr>
          <w:p>
            <w:pPr>
              <w:jc w:val="center"/>
            </w:pPr>
            <w:r/>
            <w:r>
              <w:rPr>
                <w:rFonts w:ascii="Vazirmatn" w:hAnsi="Vazirmatn"/>
                <w:color w:val="2C2C2C"/>
                <w:sz w:val="18"/>
              </w:rPr>
              <w:t>تعداد فایل PNG = کلیدهای SCENES = ارجاع Word = ارجاع PDF</w:t>
            </w:r>
          </w:p>
        </w:tc>
        <w:tc>
          <w:tcPr>
            <w:tcW w:type="dxa" w:w="2880"/>
          </w:tcPr>
          <w:p>
            <w:pPr>
              <w:jc w:val="center"/>
            </w:pPr>
            <w:r/>
            <w:r>
              <w:rPr>
                <w:rFonts w:ascii="Vazirmatn" w:hAnsi="Vazirmatn"/>
                <w:color w:val="2C2C2C"/>
                <w:sz w:val="18"/>
              </w:rPr>
              <w:t>✅ ۲۸ = ۲۸ = ۲۸ = ۲۸ (تطابق کامل)</w:t>
            </w:r>
          </w:p>
        </w:tc>
      </w:tr>
      <w:tr>
        <w:tc>
          <w:tcPr>
            <w:tcW w:type="dxa" w:w="2880"/>
            <w:shd w:fill="F5F0E8" w:val="clear"/>
          </w:tcPr>
          <w:p>
            <w:pPr>
              <w:jc w:val="center"/>
            </w:pPr>
            <w:r/>
            <w:r>
              <w:rPr>
                <w:rFonts w:ascii="Vazirmatn" w:hAnsi="Vazirmatn"/>
                <w:color w:val="2C2C2C"/>
                <w:sz w:val="18"/>
              </w:rPr>
              <w:t>ج — نیاز برنامه‌نویس</w:t>
            </w:r>
          </w:p>
        </w:tc>
        <w:tc>
          <w:tcPr>
            <w:tcW w:type="dxa" w:w="2880"/>
            <w:shd w:fill="F5F0E8" w:val="clear"/>
          </w:tcPr>
          <w:p>
            <w:pPr>
              <w:jc w:val="center"/>
            </w:pPr>
            <w:r/>
            <w:r>
              <w:rPr>
                <w:rFonts w:ascii="Vazirmatn" w:hAnsi="Vazirmatn"/>
                <w:color w:val="2C2C2C"/>
                <w:sz w:val="18"/>
              </w:rPr>
              <w:t>جدول بدون ستون اضافه/کم، بدون TODO/TBD، بدون شماره‌گذاری خراب، RTL صحیح</w:t>
            </w:r>
          </w:p>
        </w:tc>
        <w:tc>
          <w:tcPr>
            <w:tcW w:type="dxa" w:w="2880"/>
            <w:shd w:fill="F5F0E8" w:val="clear"/>
          </w:tcPr>
          <w:p>
            <w:pPr>
              <w:jc w:val="center"/>
            </w:pPr>
            <w:r/>
            <w:r>
              <w:rPr>
                <w:rFonts w:ascii="Vazirmatn" w:hAnsi="Vazirmatn"/>
                <w:color w:val="2C2C2C"/>
                <w:sz w:val="18"/>
              </w:rPr>
              <w:t>✅ ۰ خطا</w:t>
            </w:r>
          </w:p>
        </w:tc>
      </w:tr>
      <w:tr>
        <w:tc>
          <w:tcPr>
            <w:tcW w:type="dxa" w:w="2880"/>
          </w:tcPr>
          <w:p>
            <w:pPr>
              <w:jc w:val="center"/>
            </w:pPr>
            <w:r/>
            <w:r>
              <w:rPr>
                <w:rFonts w:ascii="Vazirmatn" w:hAnsi="Vazirmatn"/>
                <w:color w:val="2C2C2C"/>
                <w:sz w:val="18"/>
              </w:rPr>
              <w:t>د — یکدستی نام</w:t>
            </w:r>
          </w:p>
        </w:tc>
        <w:tc>
          <w:tcPr>
            <w:tcW w:type="dxa" w:w="2880"/>
          </w:tcPr>
          <w:p>
            <w:pPr>
              <w:jc w:val="center"/>
            </w:pPr>
            <w:r/>
            <w:r>
              <w:rPr>
                <w:rFonts w:ascii="Vazirmatn" w:hAnsi="Vazirmatn"/>
                <w:color w:val="2C2C2C"/>
                <w:sz w:val="18"/>
              </w:rPr>
              <w:t>نام‌های قدیمی فقط در «تاریخچه تغییرات» مجازند</w:t>
            </w:r>
          </w:p>
        </w:tc>
        <w:tc>
          <w:tcPr>
            <w:tcW w:type="dxa" w:w="2880"/>
          </w:tcPr>
          <w:p>
            <w:pPr>
              <w:jc w:val="center"/>
            </w:pPr>
            <w:r/>
            <w:r>
              <w:rPr>
                <w:rFonts w:ascii="Vazirmatn" w:hAnsi="Vazirmatn"/>
                <w:color w:val="2C2C2C"/>
                <w:sz w:val="18"/>
              </w:rPr>
              <w:t>✅ «حامی کارت» ۴۱ بار؛ «کارت سرپرست» و «اسنپ حیوانات» ۰ مورد خارج از تاریخچه</w:t>
            </w:r>
          </w:p>
        </w:tc>
      </w:tr>
    </w:tbl>
    <w:p/>
    <w:p>
      <w:pPr>
        <w:jc w:val="right"/>
      </w:pPr>
      <w:r>
        <w:rPr>
          <w:rFonts w:ascii="Vazirmatn" w:hAnsi="Vazirmatn"/>
          <w:b/>
          <w:color w:val="C9A96E"/>
          <w:sz w:val="28"/>
        </w:rPr>
        <w:t>۳. پوشش صفحات و وایرفریم‌ها</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سطح</w:t>
            </w:r>
          </w:p>
        </w:tc>
        <w:tc>
          <w:tcPr>
            <w:tcW w:type="dxa" w:w="2880"/>
            <w:shd w:fill="1B2A4A" w:val="clear"/>
          </w:tcPr>
          <w:p>
            <w:pPr>
              <w:jc w:val="center"/>
            </w:pPr>
            <w:r/>
            <w:r>
              <w:rPr>
                <w:rFonts w:ascii="Vazirmatn" w:hAnsi="Vazirmatn"/>
                <w:b/>
                <w:color w:val="FFFFFF"/>
                <w:sz w:val="20"/>
              </w:rPr>
              <w:t>تعداد</w:t>
            </w:r>
          </w:p>
        </w:tc>
        <w:tc>
          <w:tcPr>
            <w:tcW w:type="dxa" w:w="2880"/>
            <w:shd w:fill="1B2A4A" w:val="clear"/>
          </w:tcPr>
          <w:p>
            <w:pPr>
              <w:jc w:val="center"/>
            </w:pPr>
            <w:r/>
            <w:r>
              <w:rPr>
                <w:rFonts w:ascii="Vazirmatn" w:hAnsi="Vazirmatn"/>
                <w:b/>
                <w:color w:val="FFFFFF"/>
                <w:sz w:val="20"/>
              </w:rPr>
              <w:t>وضعیت</w:t>
            </w:r>
          </w:p>
        </w:tc>
      </w:tr>
      <w:tr>
        <w:tc>
          <w:tcPr>
            <w:tcW w:type="dxa" w:w="2880"/>
            <w:shd w:fill="F5F0E8" w:val="clear"/>
          </w:tcPr>
          <w:p>
            <w:pPr>
              <w:jc w:val="center"/>
            </w:pPr>
            <w:r/>
            <w:r>
              <w:rPr>
                <w:rFonts w:ascii="Vazirmatn" w:hAnsi="Vazirmatn"/>
                <w:color w:val="2C2C2C"/>
                <w:sz w:val="18"/>
              </w:rPr>
              <w:t>وایرفریم تصویری جاسازی‌شده (Word و PDF)</w:t>
            </w:r>
          </w:p>
        </w:tc>
        <w:tc>
          <w:tcPr>
            <w:tcW w:type="dxa" w:w="2880"/>
            <w:shd w:fill="F5F0E8" w:val="clear"/>
          </w:tcPr>
          <w:p>
            <w:pPr>
              <w:jc w:val="center"/>
            </w:pPr>
            <w:r/>
            <w:r>
              <w:rPr>
                <w:rFonts w:ascii="Vazirmatn" w:hAnsi="Vazirmatn"/>
                <w:color w:val="2C2C2C"/>
                <w:sz w:val="18"/>
              </w:rPr>
              <w:t>۲۸</w:t>
            </w:r>
          </w:p>
        </w:tc>
        <w:tc>
          <w:tcPr>
            <w:tcW w:type="dxa" w:w="2880"/>
            <w:shd w:fill="F5F0E8" w:val="clear"/>
          </w:tcPr>
          <w:p>
            <w:pPr>
              <w:jc w:val="center"/>
            </w:pPr>
            <w:r/>
            <w:r>
              <w:rPr>
                <w:rFonts w:ascii="Vazirmatn" w:hAnsi="Vazirmatn"/>
                <w:color w:val="2C2C2C"/>
                <w:sz w:val="18"/>
              </w:rPr>
              <w:t>کامل</w:t>
            </w:r>
          </w:p>
        </w:tc>
      </w:tr>
      <w:tr>
        <w:tc>
          <w:tcPr>
            <w:tcW w:type="dxa" w:w="2880"/>
          </w:tcPr>
          <w:p>
            <w:pPr>
              <w:jc w:val="center"/>
            </w:pPr>
            <w:r/>
            <w:r>
              <w:rPr>
                <w:rFonts w:ascii="Vazirmatn" w:hAnsi="Vazirmatn"/>
                <w:color w:val="2C2C2C"/>
                <w:sz w:val="18"/>
              </w:rPr>
              <w:t>وایرفریم‌های اولویت بعدی (شرح متنی، بدون تصویر)</w:t>
            </w:r>
          </w:p>
        </w:tc>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فهرست در بخش فهرست تصاویر</w:t>
            </w:r>
          </w:p>
        </w:tc>
      </w:tr>
      <w:tr>
        <w:tc>
          <w:tcPr>
            <w:tcW w:type="dxa" w:w="2880"/>
            <w:shd w:fill="F5F0E8" w:val="clear"/>
          </w:tcPr>
          <w:p>
            <w:pPr>
              <w:jc w:val="center"/>
            </w:pPr>
            <w:r/>
            <w:r>
              <w:rPr>
                <w:rFonts w:ascii="Vazirmatn" w:hAnsi="Vazirmatn"/>
                <w:color w:val="2C2C2C"/>
                <w:sz w:val="18"/>
              </w:rPr>
              <w:t>فهرست صفحات مشتری</w:t>
            </w:r>
          </w:p>
        </w:tc>
        <w:tc>
          <w:tcPr>
            <w:tcW w:type="dxa" w:w="2880"/>
            <w:shd w:fill="F5F0E8" w:val="clear"/>
          </w:tcPr>
          <w:p>
            <w:pPr>
              <w:jc w:val="center"/>
            </w:pPr>
            <w:r/>
            <w:r>
              <w:rPr>
                <w:rFonts w:ascii="Vazirmatn" w:hAnsi="Vazirmatn"/>
                <w:color w:val="2C2C2C"/>
                <w:sz w:val="18"/>
              </w:rPr>
              <w:t>۰ تا ۱۸</w:t>
            </w:r>
          </w:p>
        </w:tc>
        <w:tc>
          <w:tcPr>
            <w:tcW w:type="dxa" w:w="2880"/>
            <w:shd w:fill="F5F0E8" w:val="clear"/>
          </w:tcPr>
          <w:p>
            <w:pPr>
              <w:jc w:val="center"/>
            </w:pPr>
            <w:r/>
            <w:r>
              <w:rPr>
                <w:rFonts w:ascii="Vazirmatn" w:hAnsi="Vazirmatn"/>
                <w:color w:val="2C2C2C"/>
                <w:sz w:val="18"/>
              </w:rPr>
              <w:t>کامل</w:t>
            </w:r>
          </w:p>
        </w:tc>
      </w:tr>
      <w:tr>
        <w:tc>
          <w:tcPr>
            <w:tcW w:type="dxa" w:w="2880"/>
          </w:tcPr>
          <w:p>
            <w:pPr>
              <w:jc w:val="center"/>
            </w:pPr>
            <w:r/>
            <w:r>
              <w:rPr>
                <w:rFonts w:ascii="Vazirmatn" w:hAnsi="Vazirmatn"/>
                <w:color w:val="2C2C2C"/>
                <w:sz w:val="18"/>
              </w:rPr>
              <w:t>فهرست صفحات فروشنده</w:t>
            </w:r>
          </w:p>
        </w:tc>
        <w:tc>
          <w:tcPr>
            <w:tcW w:type="dxa" w:w="2880"/>
          </w:tcPr>
          <w:p>
            <w:pPr>
              <w:jc w:val="center"/>
            </w:pPr>
            <w:r/>
            <w:r>
              <w:rPr>
                <w:rFonts w:ascii="Vazirmatn" w:hAnsi="Vazirmatn"/>
                <w:color w:val="2C2C2C"/>
                <w:sz w:val="18"/>
              </w:rPr>
              <w:t>۱ تا ۱۵</w:t>
            </w:r>
          </w:p>
        </w:tc>
        <w:tc>
          <w:tcPr>
            <w:tcW w:type="dxa" w:w="2880"/>
          </w:tcPr>
          <w:p>
            <w:pPr>
              <w:jc w:val="center"/>
            </w:pPr>
            <w:r/>
            <w:r>
              <w:rPr>
                <w:rFonts w:ascii="Vazirmatn" w:hAnsi="Vazirmatn"/>
                <w:color w:val="2C2C2C"/>
                <w:sz w:val="18"/>
              </w:rPr>
              <w:t>کامل</w:t>
            </w:r>
          </w:p>
        </w:tc>
      </w:tr>
      <w:tr>
        <w:tc>
          <w:tcPr>
            <w:tcW w:type="dxa" w:w="2880"/>
            <w:shd w:fill="F5F0E8" w:val="clear"/>
          </w:tcPr>
          <w:p>
            <w:pPr>
              <w:jc w:val="center"/>
            </w:pPr>
            <w:r/>
            <w:r>
              <w:rPr>
                <w:rFonts w:ascii="Vazirmatn" w:hAnsi="Vazirmatn"/>
                <w:color w:val="2C2C2C"/>
                <w:sz w:val="18"/>
              </w:rPr>
              <w:t>صفحات پنل ادمین</w:t>
            </w:r>
          </w:p>
        </w:tc>
        <w:tc>
          <w:tcPr>
            <w:tcW w:type="dxa" w:w="2880"/>
            <w:shd w:fill="F5F0E8" w:val="clear"/>
          </w:tcPr>
          <w:p>
            <w:pPr>
              <w:jc w:val="center"/>
            </w:pPr>
            <w:r/>
            <w:r>
              <w:rPr>
                <w:rFonts w:ascii="Vazirmatn" w:hAnsi="Vazirmatn"/>
                <w:color w:val="2C2C2C"/>
                <w:sz w:val="18"/>
              </w:rPr>
              <w:t>۴۸ صفحه / ۱۰ گروه</w:t>
            </w:r>
          </w:p>
        </w:tc>
        <w:tc>
          <w:tcPr>
            <w:tcW w:type="dxa" w:w="2880"/>
            <w:shd w:fill="F5F0E8" w:val="clear"/>
          </w:tcPr>
          <w:p>
            <w:pPr>
              <w:jc w:val="center"/>
            </w:pPr>
            <w:r/>
            <w:r>
              <w:rPr>
                <w:rFonts w:ascii="Vazirmatn" w:hAnsi="Vazirmatn"/>
                <w:color w:val="2C2C2C"/>
                <w:sz w:val="18"/>
              </w:rPr>
              <w:t>کامل</w:t>
            </w:r>
          </w:p>
        </w:tc>
      </w:tr>
      <w:tr>
        <w:tc>
          <w:tcPr>
            <w:tcW w:type="dxa" w:w="2880"/>
          </w:tcPr>
          <w:p>
            <w:pPr>
              <w:jc w:val="center"/>
            </w:pPr>
            <w:r/>
            <w:r>
              <w:rPr>
                <w:rFonts w:ascii="Vazirmatn" w:hAnsi="Vazirmatn"/>
                <w:color w:val="2C2C2C"/>
                <w:sz w:val="18"/>
              </w:rPr>
              <w:t>صفحات فنی (خطا، نگهداری، به‌روزرسانی)</w:t>
            </w:r>
          </w:p>
        </w:tc>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کامل</w:t>
            </w:r>
          </w:p>
        </w:tc>
      </w:tr>
      <w:tr>
        <w:tc>
          <w:tcPr>
            <w:tcW w:type="dxa" w:w="2880"/>
            <w:shd w:fill="F5F0E8" w:val="clear"/>
          </w:tcPr>
          <w:p>
            <w:pPr>
              <w:jc w:val="center"/>
            </w:pPr>
            <w:r/>
            <w:r>
              <w:rPr>
                <w:rFonts w:ascii="Vazirmatn" w:hAnsi="Vazirmatn"/>
                <w:color w:val="2C2C2C"/>
                <w:sz w:val="18"/>
              </w:rPr>
              <w:t>سطح تیتر وایرفریم‌ها در Word و PDF</w:t>
            </w:r>
          </w:p>
        </w:tc>
        <w:tc>
          <w:tcPr>
            <w:tcW w:type="dxa" w:w="2880"/>
            <w:shd w:fill="F5F0E8" w:val="clear"/>
          </w:tcPr>
          <w:p>
            <w:pPr>
              <w:jc w:val="center"/>
            </w:pPr>
            <w:r/>
            <w:r>
              <w:rPr>
                <w:rFonts w:ascii="Vazirmatn" w:hAnsi="Vazirmatn"/>
                <w:color w:val="2C2C2C"/>
                <w:sz w:val="18"/>
              </w:rPr>
              <w:t>۸ تیتر</w:t>
            </w:r>
          </w:p>
        </w:tc>
        <w:tc>
          <w:tcPr>
            <w:tcW w:type="dxa" w:w="2880"/>
            <w:shd w:fill="F5F0E8" w:val="clear"/>
          </w:tcPr>
          <w:p>
            <w:pPr>
              <w:jc w:val="center"/>
            </w:pPr>
            <w:r/>
            <w:r>
              <w:rPr>
                <w:rFonts w:ascii="Vazirmatn" w:hAnsi="Vazirmatn"/>
                <w:color w:val="2C2C2C"/>
                <w:sz w:val="18"/>
              </w:rPr>
              <w:t>فقط عمق/گروه‌بندی تیتر فرق دارد؛ ۲۸ تصویر و ۲۸ عنوان تصویر یکسان‌اند</w:t>
            </w:r>
          </w:p>
        </w:tc>
      </w:tr>
    </w:tbl>
    <w:p/>
    <w:p>
      <w:pPr>
        <w:jc w:val="right"/>
      </w:pPr>
      <w:r>
        <w:rPr>
          <w:rFonts w:ascii="Vazirmatn" w:hAnsi="Vazirmatn"/>
          <w:b/>
          <w:color w:val="C9A96E"/>
          <w:sz w:val="28"/>
        </w:rPr>
        <w:t>۴. اقلام باز (Open Items)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B2A4A" w:val="clear"/>
          </w:tcPr>
          <w:p>
            <w:pPr>
              <w:jc w:val="center"/>
            </w:pPr>
            <w:r/>
            <w:r>
              <w:rPr>
                <w:rFonts w:ascii="Vazirmatn" w:hAnsi="Vazirmatn"/>
                <w:b/>
                <w:color w:val="FFFFFF"/>
                <w:sz w:val="20"/>
              </w:rPr>
              <w:t>#</w:t>
            </w:r>
          </w:p>
        </w:tc>
        <w:tc>
          <w:tcPr>
            <w:tcW w:type="dxa" w:w="2160"/>
            <w:shd w:fill="1B2A4A" w:val="clear"/>
          </w:tcPr>
          <w:p>
            <w:pPr>
              <w:jc w:val="center"/>
            </w:pPr>
            <w:r/>
            <w:r>
              <w:rPr>
                <w:rFonts w:ascii="Vazirmatn" w:hAnsi="Vazirmatn"/>
                <w:b/>
                <w:color w:val="FFFFFF"/>
                <w:sz w:val="20"/>
              </w:rPr>
              <w:t>مورد</w:t>
            </w:r>
          </w:p>
        </w:tc>
        <w:tc>
          <w:tcPr>
            <w:tcW w:type="dxa" w:w="2160"/>
            <w:shd w:fill="1B2A4A" w:val="clear"/>
          </w:tcPr>
          <w:p>
            <w:pPr>
              <w:jc w:val="center"/>
            </w:pPr>
            <w:r/>
            <w:r>
              <w:rPr>
                <w:rFonts w:ascii="Vazirmatn" w:hAnsi="Vazirmatn"/>
                <w:b/>
                <w:color w:val="FFFFFF"/>
                <w:sz w:val="20"/>
              </w:rPr>
              <w:t>وضعیت</w:t>
            </w:r>
          </w:p>
        </w:tc>
        <w:tc>
          <w:tcPr>
            <w:tcW w:type="dxa" w:w="2160"/>
            <w:shd w:fill="1B2A4A" w:val="clear"/>
          </w:tcPr>
          <w:p>
            <w:pPr>
              <w:jc w:val="center"/>
            </w:pPr>
            <w:r/>
            <w:r>
              <w:rPr>
                <w:rFonts w:ascii="Vazirmatn" w:hAnsi="Vazirmatn"/>
                <w:b/>
                <w:color w:val="FFFFFF"/>
                <w:sz w:val="20"/>
              </w:rPr>
              <w:t>تصمیم‌گیرنده</w:t>
            </w:r>
          </w:p>
        </w:tc>
      </w:tr>
      <w:tr>
        <w:tc>
          <w:tcPr>
            <w:tcW w:type="dxa" w:w="2160"/>
            <w:shd w:fill="F5F0E8" w:val="clear"/>
          </w:tcPr>
          <w:p>
            <w:pPr>
              <w:jc w:val="center"/>
            </w:pPr>
            <w:r/>
            <w:r>
              <w:rPr>
                <w:rFonts w:ascii="Vazirmatn" w:hAnsi="Vazirmatn"/>
                <w:color w:val="2C2C2C"/>
                <w:sz w:val="18"/>
              </w:rPr>
              <w:t>۱</w:t>
            </w:r>
          </w:p>
        </w:tc>
        <w:tc>
          <w:tcPr>
            <w:tcW w:type="dxa" w:w="2160"/>
            <w:shd w:fill="F5F0E8" w:val="clear"/>
          </w:tcPr>
          <w:p>
            <w:pPr>
              <w:jc w:val="center"/>
            </w:pPr>
            <w:r/>
            <w:r>
              <w:rPr>
                <w:rFonts w:ascii="Vazirmatn" w:hAnsi="Vazirmatn"/>
                <w:color w:val="2C2C2C"/>
                <w:sz w:val="18"/>
              </w:rPr>
              <w:t>بودجه و زمان‌بندی</w:t>
            </w:r>
          </w:p>
        </w:tc>
        <w:tc>
          <w:tcPr>
            <w:tcW w:type="dxa" w:w="2160"/>
            <w:shd w:fill="F5F0E8" w:val="clear"/>
          </w:tcPr>
          <w:p>
            <w:pPr>
              <w:jc w:val="center"/>
            </w:pPr>
            <w:r/>
            <w:r>
              <w:rPr>
                <w:rFonts w:ascii="Vazirmatn" w:hAnsi="Vazirmatn"/>
                <w:color w:val="2C2C2C"/>
                <w:sz w:val="18"/>
              </w:rPr>
              <w:t>عمداً خالی گذاشته شده</w:t>
            </w:r>
          </w:p>
        </w:tc>
        <w:tc>
          <w:tcPr>
            <w:tcW w:type="dxa" w:w="2160"/>
            <w:shd w:fill="F5F0E8" w:val="clear"/>
          </w:tcPr>
          <w:p>
            <w:pPr>
              <w:jc w:val="center"/>
            </w:pPr>
            <w:r/>
            <w:r>
              <w:rPr>
                <w:rFonts w:ascii="Vazirmatn" w:hAnsi="Vazirmatn"/>
                <w:color w:val="2C2C2C"/>
                <w:sz w:val="18"/>
              </w:rPr>
              <w:t>کارفرما</w:t>
            </w:r>
          </w:p>
        </w:tc>
      </w:tr>
      <w:tr>
        <w:tc>
          <w:tcPr>
            <w:tcW w:type="dxa" w:w="2160"/>
          </w:tcPr>
          <w:p>
            <w:pPr>
              <w:jc w:val="center"/>
            </w:pPr>
            <w:r/>
            <w:r>
              <w:rPr>
                <w:rFonts w:ascii="Vazirmatn" w:hAnsi="Vazirmatn"/>
                <w:color w:val="2C2C2C"/>
                <w:sz w:val="18"/>
              </w:rPr>
              <w:t>۲</w:t>
            </w:r>
          </w:p>
        </w:tc>
        <w:tc>
          <w:tcPr>
            <w:tcW w:type="dxa" w:w="2160"/>
          </w:tcPr>
          <w:p>
            <w:pPr>
              <w:jc w:val="center"/>
            </w:pPr>
            <w:r/>
            <w:r>
              <w:rPr>
                <w:rFonts w:ascii="Vazirmatn" w:hAnsi="Vazirmatn"/>
                <w:color w:val="2C2C2C"/>
                <w:sz w:val="18"/>
              </w:rPr>
              <w:t>نام نهایی پروژه (AMPET در برابر amcollar)</w:t>
            </w:r>
          </w:p>
        </w:tc>
        <w:tc>
          <w:tcPr>
            <w:tcW w:type="dxa" w:w="2160"/>
          </w:tcPr>
          <w:p>
            <w:pPr>
              <w:jc w:val="center"/>
            </w:pPr>
            <w:r/>
            <w:r>
              <w:rPr>
                <w:rFonts w:ascii="Vazirmatn" w:hAnsi="Vazirmatn"/>
                <w:color w:val="2C2C2C"/>
                <w:sz w:val="18"/>
              </w:rPr>
              <w:t>سند از AMPET استفاده می‌کند؛ تغییر = جایگزینی سراسری</w:t>
            </w:r>
          </w:p>
        </w:tc>
        <w:tc>
          <w:tcPr>
            <w:tcW w:type="dxa" w:w="2160"/>
          </w:tcPr>
          <w:p>
            <w:pPr>
              <w:jc w:val="center"/>
            </w:pPr>
            <w:r/>
            <w:r>
              <w:rPr>
                <w:rFonts w:ascii="Vazirmatn" w:hAnsi="Vazirmatn"/>
                <w:color w:val="2C2C2C"/>
                <w:sz w:val="18"/>
              </w:rPr>
              <w:t>کارفرما</w:t>
            </w:r>
          </w:p>
        </w:tc>
      </w:tr>
      <w:tr>
        <w:tc>
          <w:tcPr>
            <w:tcW w:type="dxa" w:w="2160"/>
            <w:shd w:fill="F5F0E8" w:val="clear"/>
          </w:tcPr>
          <w:p>
            <w:pPr>
              <w:jc w:val="center"/>
            </w:pPr>
            <w:r/>
            <w:r>
              <w:rPr>
                <w:rFonts w:ascii="Vazirmatn" w:hAnsi="Vazirmatn"/>
                <w:color w:val="2C2C2C"/>
                <w:sz w:val="18"/>
              </w:rPr>
              <w:t>۳</w:t>
            </w:r>
          </w:p>
        </w:tc>
        <w:tc>
          <w:tcPr>
            <w:tcW w:type="dxa" w:w="2160"/>
            <w:shd w:fill="F5F0E8" w:val="clear"/>
          </w:tcPr>
          <w:p>
            <w:pPr>
              <w:jc w:val="center"/>
            </w:pPr>
            <w:r/>
            <w:r>
              <w:rPr>
                <w:rFonts w:ascii="Vazirmatn" w:hAnsi="Vazirmatn"/>
                <w:color w:val="2C2C2C"/>
                <w:sz w:val="18"/>
              </w:rPr>
              <w:t>۸ وایرفریم اولویت دوم</w:t>
            </w:r>
          </w:p>
        </w:tc>
        <w:tc>
          <w:tcPr>
            <w:tcW w:type="dxa" w:w="2160"/>
            <w:shd w:fill="F5F0E8" w:val="clear"/>
          </w:tcPr>
          <w:p>
            <w:pPr>
              <w:jc w:val="center"/>
            </w:pPr>
            <w:r/>
            <w:r>
              <w:rPr>
                <w:rFonts w:ascii="Vazirmatn" w:hAnsi="Vazirmatn"/>
                <w:color w:val="2C2C2C"/>
                <w:sz w:val="18"/>
              </w:rPr>
              <w:t>شرح متنی موجود، تصویر ندارد</w:t>
            </w:r>
          </w:p>
        </w:tc>
        <w:tc>
          <w:tcPr>
            <w:tcW w:type="dxa" w:w="2160"/>
            <w:shd w:fill="F5F0E8" w:val="clear"/>
          </w:tcPr>
          <w:p>
            <w:pPr>
              <w:jc w:val="center"/>
            </w:pPr>
            <w:r/>
            <w:r>
              <w:rPr>
                <w:rFonts w:ascii="Vazirmatn" w:hAnsi="Vazirmatn"/>
                <w:color w:val="2C2C2C"/>
                <w:sz w:val="18"/>
              </w:rPr>
              <w:t>در صورت نیاز</w:t>
            </w:r>
          </w:p>
        </w:tc>
      </w:tr>
      <w:tr>
        <w:tc>
          <w:tcPr>
            <w:tcW w:type="dxa" w:w="2160"/>
          </w:tcPr>
          <w:p>
            <w:pPr>
              <w:jc w:val="center"/>
            </w:pPr>
            <w:r/>
            <w:r>
              <w:rPr>
                <w:rFonts w:ascii="Vazirmatn" w:hAnsi="Vazirmatn"/>
                <w:color w:val="2C2C2C"/>
                <w:sz w:val="18"/>
              </w:rPr>
              <w:t>۴</w:t>
            </w:r>
          </w:p>
        </w:tc>
        <w:tc>
          <w:tcPr>
            <w:tcW w:type="dxa" w:w="2160"/>
          </w:tcPr>
          <w:p>
            <w:pPr>
              <w:jc w:val="center"/>
            </w:pPr>
            <w:r/>
            <w:r>
              <w:rPr>
                <w:rFonts w:ascii="Vazirmatn" w:hAnsi="Vazirmatn"/>
                <w:color w:val="2C2C2C"/>
                <w:sz w:val="18"/>
              </w:rPr>
              <w:t>لوگو، رنگ نهایی و هویت بصری</w:t>
            </w:r>
          </w:p>
        </w:tc>
        <w:tc>
          <w:tcPr>
            <w:tcW w:type="dxa" w:w="2160"/>
          </w:tcPr>
          <w:p>
            <w:pPr>
              <w:jc w:val="center"/>
            </w:pPr>
            <w:r/>
            <w:r>
              <w:rPr>
                <w:rFonts w:ascii="Vazirmatn" w:hAnsi="Vazirmatn"/>
                <w:color w:val="2C2C2C"/>
                <w:sz w:val="18"/>
              </w:rPr>
              <w:t>توکن‌های رنگ موقت (#0E7C66) ثبت شده</w:t>
            </w:r>
          </w:p>
        </w:tc>
        <w:tc>
          <w:tcPr>
            <w:tcW w:type="dxa" w:w="2160"/>
          </w:tcPr>
          <w:p>
            <w:pPr>
              <w:jc w:val="center"/>
            </w:pPr>
            <w:r/>
            <w:r>
              <w:rPr>
                <w:rFonts w:ascii="Vazirmatn" w:hAnsi="Vazirmatn"/>
                <w:color w:val="2C2C2C"/>
                <w:sz w:val="18"/>
              </w:rPr>
              <w:t>طراح</w:t>
            </w:r>
          </w:p>
        </w:tc>
      </w:tr>
      <w:tr>
        <w:tc>
          <w:tcPr>
            <w:tcW w:type="dxa" w:w="2160"/>
            <w:shd w:fill="F5F0E8" w:val="clear"/>
          </w:tcPr>
          <w:p>
            <w:pPr>
              <w:jc w:val="center"/>
            </w:pPr>
            <w:r/>
            <w:r>
              <w:rPr>
                <w:rFonts w:ascii="Vazirmatn" w:hAnsi="Vazirmatn"/>
                <w:color w:val="2C2C2C"/>
                <w:sz w:val="18"/>
              </w:rPr>
              <w:t>۵</w:t>
            </w:r>
          </w:p>
        </w:tc>
        <w:tc>
          <w:tcPr>
            <w:tcW w:type="dxa" w:w="2160"/>
            <w:shd w:fill="F5F0E8" w:val="clear"/>
          </w:tcPr>
          <w:p>
            <w:pPr>
              <w:jc w:val="center"/>
            </w:pPr>
            <w:r/>
            <w:r>
              <w:rPr>
                <w:rFonts w:ascii="Vazirmatn" w:hAnsi="Vazirmatn"/>
                <w:color w:val="2C2C2C"/>
                <w:sz w:val="18"/>
              </w:rPr>
              <w:t>شماره ثبت حقوقی، درگاه واقعی، اپراتور پیامک</w:t>
            </w:r>
          </w:p>
        </w:tc>
        <w:tc>
          <w:tcPr>
            <w:tcW w:type="dxa" w:w="2160"/>
            <w:shd w:fill="F5F0E8" w:val="clear"/>
          </w:tcPr>
          <w:p>
            <w:pPr>
              <w:jc w:val="center"/>
            </w:pPr>
            <w:r/>
            <w:r>
              <w:rPr>
                <w:rFonts w:ascii="Vazirmatn" w:hAnsi="Vazirmatn"/>
                <w:color w:val="2C2C2C"/>
                <w:sz w:val="18"/>
              </w:rPr>
              <w:t>پیش از فاز ۱</w:t>
            </w:r>
          </w:p>
        </w:tc>
        <w:tc>
          <w:tcPr>
            <w:tcW w:type="dxa" w:w="2160"/>
            <w:shd w:fill="F5F0E8" w:val="clear"/>
          </w:tcPr>
          <w:p>
            <w:pPr>
              <w:jc w:val="center"/>
            </w:pPr>
            <w:r/>
            <w:r>
              <w:rPr>
                <w:rFonts w:ascii="Vazirmatn" w:hAnsi="Vazirmatn"/>
                <w:color w:val="2C2C2C"/>
                <w:sz w:val="18"/>
              </w:rPr>
              <w:t>کارفرما</w:t>
            </w:r>
          </w:p>
        </w:tc>
      </w:tr>
      <w:tr>
        <w:tc>
          <w:tcPr>
            <w:tcW w:type="dxa" w:w="2160"/>
          </w:tcPr>
          <w:p>
            <w:pPr>
              <w:jc w:val="center"/>
            </w:pPr>
            <w:r/>
            <w:r>
              <w:rPr>
                <w:rFonts w:ascii="Vazirmatn" w:hAnsi="Vazirmatn"/>
                <w:color w:val="2C2C2C"/>
                <w:sz w:val="18"/>
              </w:rPr>
              <w:t>۶</w:t>
            </w:r>
          </w:p>
        </w:tc>
        <w:tc>
          <w:tcPr>
            <w:tcW w:type="dxa" w:w="2160"/>
          </w:tcPr>
          <w:p>
            <w:pPr>
              <w:jc w:val="center"/>
            </w:pPr>
            <w:r/>
            <w:r>
              <w:rPr>
                <w:rFonts w:ascii="Vazirmatn" w:hAnsi="Vazirmatn"/>
                <w:color w:val="2C2C2C"/>
                <w:sz w:val="18"/>
              </w:rPr>
              <w:t>تأیید نهایی قوانین و حریم خصوصی</w:t>
            </w:r>
          </w:p>
        </w:tc>
        <w:tc>
          <w:tcPr>
            <w:tcW w:type="dxa" w:w="2160"/>
          </w:tcPr>
          <w:p>
            <w:pPr>
              <w:jc w:val="center"/>
            </w:pPr>
            <w:r/>
            <w:r>
              <w:rPr>
                <w:rFonts w:ascii="Vazirmatn" w:hAnsi="Vazirmatn"/>
                <w:color w:val="2C2C2C"/>
                <w:sz w:val="18"/>
              </w:rPr>
              <w:t>سرفصل‌ها آماده، تأیید لازم</w:t>
            </w:r>
          </w:p>
        </w:tc>
        <w:tc>
          <w:tcPr>
            <w:tcW w:type="dxa" w:w="2160"/>
          </w:tcPr>
          <w:p>
            <w:pPr>
              <w:jc w:val="center"/>
            </w:pPr>
            <w:r/>
            <w:r>
              <w:rPr>
                <w:rFonts w:ascii="Vazirmatn" w:hAnsi="Vazirmatn"/>
                <w:color w:val="2C2C2C"/>
                <w:sz w:val="18"/>
              </w:rPr>
              <w:t>مشاور حقوقی</w:t>
            </w:r>
          </w:p>
        </w:tc>
      </w:tr>
    </w:tbl>
    <w:p/>
    <w:p>
      <w:pPr>
        <w:jc w:val="right"/>
      </w:pPr>
      <w:r>
        <w:rPr>
          <w:rFonts w:ascii="Vazirmatn" w:hAnsi="Vazirmatn"/>
          <w:b/>
          <w:color w:val="C9A96E"/>
          <w:sz w:val="28"/>
        </w:rPr>
        <w:t>۵. چک‌لیست پذیرش برای توسعه‌دهنده</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w:t>
            </w:r>
          </w:p>
        </w:tc>
        <w:tc>
          <w:tcPr>
            <w:tcW w:type="dxa" w:w="2880"/>
            <w:shd w:fill="1B2A4A" w:val="clear"/>
          </w:tcPr>
          <w:p>
            <w:pPr>
              <w:jc w:val="center"/>
            </w:pPr>
            <w:r/>
            <w:r>
              <w:rPr>
                <w:rFonts w:ascii="Vazirmatn" w:hAnsi="Vazirmatn"/>
                <w:b/>
                <w:color w:val="FFFFFF"/>
                <w:sz w:val="20"/>
              </w:rPr>
              <w:t>اگر به این نیاز داشت</w:t>
            </w:r>
          </w:p>
        </w:tc>
        <w:tc>
          <w:tcPr>
            <w:tcW w:type="dxa" w:w="2880"/>
            <w:shd w:fill="1B2A4A" w:val="clear"/>
          </w:tcPr>
          <w:p>
            <w:pPr>
              <w:jc w:val="center"/>
            </w:pPr>
            <w:r/>
            <w:r>
              <w:rPr>
                <w:rFonts w:ascii="Vazirmatn" w:hAnsi="Vazirmatn"/>
                <w:b/>
                <w:color w:val="FFFFFF"/>
                <w:sz w:val="20"/>
              </w:rPr>
              <w:t>کجا برود</w:t>
            </w:r>
          </w:p>
        </w:tc>
      </w:tr>
      <w:tr>
        <w:tc>
          <w:tcPr>
            <w:tcW w:type="dxa" w:w="2880"/>
            <w:shd w:fill="F5F0E8" w:val="clear"/>
          </w:tcPr>
          <w:p>
            <w:pPr>
              <w:jc w:val="center"/>
            </w:pPr>
            <w:r/>
            <w:r>
              <w:rPr>
                <w:rFonts w:ascii="Vazirmatn" w:hAnsi="Vazirmatn"/>
                <w:color w:val="2C2C2C"/>
                <w:sz w:val="18"/>
              </w:rPr>
              <w:t>۱</w:t>
            </w:r>
          </w:p>
        </w:tc>
        <w:tc>
          <w:tcPr>
            <w:tcW w:type="dxa" w:w="2880"/>
            <w:shd w:fill="F5F0E8" w:val="clear"/>
          </w:tcPr>
          <w:p>
            <w:pPr>
              <w:jc w:val="center"/>
            </w:pPr>
            <w:r/>
            <w:r>
              <w:rPr>
                <w:rFonts w:ascii="Vazirmatn" w:hAnsi="Vazirmatn"/>
                <w:color w:val="2C2C2C"/>
                <w:sz w:val="18"/>
              </w:rPr>
              <w:t>گام‌به‌گام یک فرآیند</w:t>
            </w:r>
          </w:p>
        </w:tc>
        <w:tc>
          <w:tcPr>
            <w:tcW w:type="dxa" w:w="2880"/>
            <w:shd w:fill="F5F0E8" w:val="clear"/>
          </w:tcPr>
          <w:p>
            <w:pPr>
              <w:jc w:val="center"/>
            </w:pPr>
            <w:r/>
            <w:r>
              <w:rPr>
                <w:rFonts w:ascii="Vazirmatn" w:hAnsi="Vazirmatn"/>
                <w:color w:val="2C2C2C"/>
                <w:sz w:val="18"/>
              </w:rPr>
              <w:t>بخش مربوطه (جستجو با Ctrl+F نام فرآیند)</w:t>
            </w:r>
          </w:p>
        </w:tc>
      </w:tr>
      <w:tr>
        <w:tc>
          <w:tcPr>
            <w:tcW w:type="dxa" w:w="2880"/>
          </w:tcPr>
          <w:p>
            <w:pPr>
              <w:jc w:val="center"/>
            </w:pPr>
            <w:r/>
            <w:r>
              <w:rPr>
                <w:rFonts w:ascii="Vazirmatn" w:hAnsi="Vazirmatn"/>
                <w:color w:val="2C2C2C"/>
                <w:sz w:val="18"/>
              </w:rPr>
              <w:t>۲</w:t>
            </w:r>
          </w:p>
        </w:tc>
        <w:tc>
          <w:tcPr>
            <w:tcW w:type="dxa" w:w="2880"/>
          </w:tcPr>
          <w:p>
            <w:pPr>
              <w:jc w:val="center"/>
            </w:pPr>
            <w:r/>
            <w:r>
              <w:rPr>
                <w:rFonts w:ascii="Vazirmatn" w:hAnsi="Vazirmatn"/>
                <w:color w:val="2C2C2C"/>
                <w:sz w:val="18"/>
              </w:rPr>
              <w:t>قواعد وضعیت‌ها</w:t>
            </w:r>
          </w:p>
        </w:tc>
        <w:tc>
          <w:tcPr>
            <w:tcW w:type="dxa" w:w="2880"/>
          </w:tcPr>
          <w:p>
            <w:pPr>
              <w:jc w:val="center"/>
            </w:pPr>
            <w:r/>
            <w:r>
              <w:rPr>
                <w:rFonts w:ascii="Vazirmatn" w:hAnsi="Vazirmatn"/>
                <w:color w:val="2C2C2C"/>
                <w:sz w:val="18"/>
              </w:rPr>
              <w:t>ماشین وضعیت: رزرو نوبت، سفارش، مرجوعی، محصول، تیکت</w:t>
            </w:r>
          </w:p>
        </w:tc>
      </w:tr>
      <w:tr>
        <w:tc>
          <w:tcPr>
            <w:tcW w:type="dxa" w:w="2880"/>
            <w:shd w:fill="F5F0E8" w:val="clear"/>
          </w:tcPr>
          <w:p>
            <w:pPr>
              <w:jc w:val="center"/>
            </w:pPr>
            <w:r/>
            <w:r>
              <w:rPr>
                <w:rFonts w:ascii="Vazirmatn" w:hAnsi="Vazirmatn"/>
                <w:color w:val="2C2C2C"/>
                <w:sz w:val="18"/>
              </w:rPr>
              <w:t>۳</w:t>
            </w:r>
          </w:p>
        </w:tc>
        <w:tc>
          <w:tcPr>
            <w:tcW w:type="dxa" w:w="2880"/>
            <w:shd w:fill="F5F0E8" w:val="clear"/>
          </w:tcPr>
          <w:p>
            <w:pPr>
              <w:jc w:val="center"/>
            </w:pPr>
            <w:r/>
            <w:r>
              <w:rPr>
                <w:rFonts w:ascii="Vazirmatn" w:hAnsi="Vazirmatn"/>
                <w:color w:val="2C2C2C"/>
                <w:sz w:val="18"/>
              </w:rPr>
              <w:t>جدول تصمیم</w:t>
            </w:r>
          </w:p>
        </w:tc>
        <w:tc>
          <w:tcPr>
            <w:tcW w:type="dxa" w:w="2880"/>
            <w:shd w:fill="F5F0E8" w:val="clear"/>
          </w:tcPr>
          <w:p>
            <w:pPr>
              <w:jc w:val="center"/>
            </w:pPr>
            <w:r/>
            <w:r>
              <w:rPr>
                <w:rFonts w:ascii="Vazirmatn" w:hAnsi="Vazirmatn"/>
                <w:color w:val="2C2C2C"/>
                <w:sz w:val="18"/>
              </w:rPr>
              <w:t>انواع تأمین‌کننده، مرجوعی، بازگشت وجه، لغو رزرو</w:t>
            </w:r>
          </w:p>
        </w:tc>
      </w:tr>
      <w:tr>
        <w:tc>
          <w:tcPr>
            <w:tcW w:type="dxa" w:w="2880"/>
          </w:tcPr>
          <w:p>
            <w:pPr>
              <w:jc w:val="center"/>
            </w:pPr>
            <w:r/>
            <w:r>
              <w:rPr>
                <w:rFonts w:ascii="Vazirmatn" w:hAnsi="Vazirmatn"/>
                <w:color w:val="2C2C2C"/>
                <w:sz w:val="18"/>
              </w:rPr>
              <w:t>۴</w:t>
            </w:r>
          </w:p>
        </w:tc>
        <w:tc>
          <w:tcPr>
            <w:tcW w:type="dxa" w:w="2880"/>
          </w:tcPr>
          <w:p>
            <w:pPr>
              <w:jc w:val="center"/>
            </w:pPr>
            <w:r/>
            <w:r>
              <w:rPr>
                <w:rFonts w:ascii="Vazirmatn" w:hAnsi="Vazirmatn"/>
                <w:color w:val="2C2C2C"/>
                <w:sz w:val="18"/>
              </w:rPr>
              <w:t>متن دقیق دکمه/پیام/خطا</w:t>
            </w:r>
          </w:p>
        </w:tc>
        <w:tc>
          <w:tcPr>
            <w:tcW w:type="dxa" w:w="2880"/>
          </w:tcPr>
          <w:p>
            <w:pPr>
              <w:jc w:val="center"/>
            </w:pPr>
            <w:r/>
            <w:r>
              <w:rPr>
                <w:rFonts w:ascii="Vazirmatn" w:hAnsi="Vazirmatn"/>
                <w:color w:val="2C2C2C"/>
                <w:sz w:val="18"/>
              </w:rPr>
              <w:t>متون دقیق رابط کاربری + قالب‌های اعلان</w:t>
            </w:r>
          </w:p>
        </w:tc>
      </w:tr>
      <w:tr>
        <w:tc>
          <w:tcPr>
            <w:tcW w:type="dxa" w:w="2880"/>
            <w:shd w:fill="F5F0E8" w:val="clear"/>
          </w:tcPr>
          <w:p>
            <w:pPr>
              <w:jc w:val="center"/>
            </w:pPr>
            <w:r/>
            <w:r>
              <w:rPr>
                <w:rFonts w:ascii="Vazirmatn" w:hAnsi="Vazirmatn"/>
                <w:color w:val="2C2C2C"/>
                <w:sz w:val="18"/>
              </w:rPr>
              <w:t>۵</w:t>
            </w:r>
          </w:p>
        </w:tc>
        <w:tc>
          <w:tcPr>
            <w:tcW w:type="dxa" w:w="2880"/>
            <w:shd w:fill="F5F0E8" w:val="clear"/>
          </w:tcPr>
          <w:p>
            <w:pPr>
              <w:jc w:val="center"/>
            </w:pPr>
            <w:r/>
            <w:r>
              <w:rPr>
                <w:rFonts w:ascii="Vazirmatn" w:hAnsi="Vazirmatn"/>
                <w:color w:val="2C2C2C"/>
                <w:sz w:val="18"/>
              </w:rPr>
              <w:t>رویداد ردیابی</w:t>
            </w:r>
          </w:p>
        </w:tc>
        <w:tc>
          <w:tcPr>
            <w:tcW w:type="dxa" w:w="2880"/>
            <w:shd w:fill="F5F0E8" w:val="clear"/>
          </w:tcPr>
          <w:p>
            <w:pPr>
              <w:jc w:val="center"/>
            </w:pPr>
            <w:r/>
            <w:r>
              <w:rPr>
                <w:rFonts w:ascii="Vazirmatn" w:hAnsi="Vazirmatn"/>
                <w:color w:val="2C2C2C"/>
                <w:sz w:val="18"/>
              </w:rPr>
              <w:t>رویدادهای آنالیتیکس</w:t>
            </w:r>
          </w:p>
        </w:tc>
      </w:tr>
      <w:tr>
        <w:tc>
          <w:tcPr>
            <w:tcW w:type="dxa" w:w="2880"/>
          </w:tcPr>
          <w:p>
            <w:pPr>
              <w:jc w:val="center"/>
            </w:pPr>
            <w:r/>
            <w:r>
              <w:rPr>
                <w:rFonts w:ascii="Vazirmatn" w:hAnsi="Vazirmatn"/>
                <w:color w:val="2C2C2C"/>
                <w:sz w:val="18"/>
              </w:rPr>
              <w:t>۶</w:t>
            </w:r>
          </w:p>
        </w:tc>
        <w:tc>
          <w:tcPr>
            <w:tcW w:type="dxa" w:w="2880"/>
          </w:tcPr>
          <w:p>
            <w:pPr>
              <w:jc w:val="center"/>
            </w:pPr>
            <w:r/>
            <w:r>
              <w:rPr>
                <w:rFonts w:ascii="Vazirmatn" w:hAnsi="Vazirmatn"/>
                <w:color w:val="2C2C2C"/>
                <w:sz w:val="18"/>
              </w:rPr>
              <w:t>چیدمان صفحه</w:t>
            </w:r>
          </w:p>
        </w:tc>
        <w:tc>
          <w:tcPr>
            <w:tcW w:type="dxa" w:w="2880"/>
          </w:tcPr>
          <w:p>
            <w:pPr>
              <w:jc w:val="center"/>
            </w:pPr>
            <w:r/>
            <w:r>
              <w:rPr>
                <w:rFonts w:ascii="Vazirmatn" w:hAnsi="Vazirmatn"/>
                <w:color w:val="2C2C2C"/>
                <w:sz w:val="18"/>
              </w:rPr>
              <w:t>تصاویر wireframes/ + فهرست صفحات</w:t>
            </w:r>
          </w:p>
        </w:tc>
      </w:tr>
      <w:tr>
        <w:tc>
          <w:tcPr>
            <w:tcW w:type="dxa" w:w="2880"/>
            <w:shd w:fill="F5F0E8" w:val="clear"/>
          </w:tcPr>
          <w:p>
            <w:pPr>
              <w:jc w:val="center"/>
            </w:pPr>
            <w:r/>
            <w:r>
              <w:rPr>
                <w:rFonts w:ascii="Vazirmatn" w:hAnsi="Vazirmatn"/>
                <w:color w:val="2C2C2C"/>
                <w:sz w:val="18"/>
              </w:rPr>
              <w:t>۷</w:t>
            </w:r>
          </w:p>
        </w:tc>
        <w:tc>
          <w:tcPr>
            <w:tcW w:type="dxa" w:w="2880"/>
            <w:shd w:fill="F5F0E8" w:val="clear"/>
          </w:tcPr>
          <w:p>
            <w:pPr>
              <w:jc w:val="center"/>
            </w:pPr>
            <w:r/>
            <w:r>
              <w:rPr>
                <w:rFonts w:ascii="Vazirmatn" w:hAnsi="Vazirmatn"/>
                <w:color w:val="2C2C2C"/>
                <w:sz w:val="18"/>
              </w:rPr>
              <w:t>ساختار API و جداول</w:t>
            </w:r>
          </w:p>
        </w:tc>
        <w:tc>
          <w:tcPr>
            <w:tcW w:type="dxa" w:w="2880"/>
            <w:shd w:fill="F5F0E8" w:val="clear"/>
          </w:tcPr>
          <w:p>
            <w:pPr>
              <w:jc w:val="center"/>
            </w:pPr>
            <w:r/>
            <w:r>
              <w:rPr>
                <w:rFonts w:ascii="Vazirmatn" w:hAnsi="Vazirmatn"/>
                <w:color w:val="2C2C2C"/>
                <w:sz w:val="18"/>
              </w:rPr>
              <w:t>مستندات فنی API + دیاگرام داده و جداول</w:t>
            </w:r>
          </w:p>
        </w:tc>
      </w:tr>
      <w:tr>
        <w:tc>
          <w:tcPr>
            <w:tcW w:type="dxa" w:w="2880"/>
          </w:tcPr>
          <w:p>
            <w:pPr>
              <w:jc w:val="center"/>
            </w:pPr>
            <w:r/>
            <w:r>
              <w:rPr>
                <w:rFonts w:ascii="Vazirmatn" w:hAnsi="Vazirmatn"/>
                <w:color w:val="2C2C2C"/>
                <w:sz w:val="18"/>
              </w:rPr>
              <w:t>۸</w:t>
            </w:r>
          </w:p>
        </w:tc>
        <w:tc>
          <w:tcPr>
            <w:tcW w:type="dxa" w:w="2880"/>
          </w:tcPr>
          <w:p>
            <w:pPr>
              <w:jc w:val="center"/>
            </w:pPr>
            <w:r/>
            <w:r>
              <w:rPr>
                <w:rFonts w:ascii="Vazirmatn" w:hAnsi="Vazirmatn"/>
                <w:color w:val="2C2C2C"/>
                <w:sz w:val="18"/>
              </w:rPr>
              <w:t>قواعد انتشار نسخه</w:t>
            </w:r>
          </w:p>
        </w:tc>
        <w:tc>
          <w:tcPr>
            <w:tcW w:type="dxa" w:w="2880"/>
          </w:tcPr>
          <w:p>
            <w:pPr>
              <w:jc w:val="center"/>
            </w:pPr>
            <w:r/>
            <w:r>
              <w:rPr>
                <w:rFonts w:ascii="Vazirmatn" w:hAnsi="Vazirmatn"/>
                <w:color w:val="2C2C2C"/>
                <w:sz w:val="18"/>
              </w:rPr>
              <w:t>نسخه‌بندی اپ</w:t>
            </w:r>
          </w:p>
        </w:tc>
      </w:tr>
      <w:tr>
        <w:tc>
          <w:tcPr>
            <w:tcW w:type="dxa" w:w="2880"/>
            <w:shd w:fill="F5F0E8" w:val="clear"/>
          </w:tcPr>
          <w:p>
            <w:pPr>
              <w:jc w:val="center"/>
            </w:pPr>
            <w:r/>
            <w:r>
              <w:rPr>
                <w:rFonts w:ascii="Vazirmatn" w:hAnsi="Vazirmatn"/>
                <w:color w:val="2C2C2C"/>
                <w:sz w:val="18"/>
              </w:rPr>
              <w:t>۹</w:t>
            </w:r>
          </w:p>
        </w:tc>
        <w:tc>
          <w:tcPr>
            <w:tcW w:type="dxa" w:w="2880"/>
            <w:shd w:fill="F5F0E8" w:val="clear"/>
          </w:tcPr>
          <w:p>
            <w:pPr>
              <w:jc w:val="center"/>
            </w:pPr>
            <w:r/>
            <w:r>
              <w:rPr>
                <w:rFonts w:ascii="Vazirmatn" w:hAnsi="Vazirmatn"/>
                <w:color w:val="2C2C2C"/>
                <w:sz w:val="18"/>
              </w:rPr>
              <w:t>وضعیت‌های خالی صفحه</w:t>
            </w:r>
          </w:p>
        </w:tc>
        <w:tc>
          <w:tcPr>
            <w:tcW w:type="dxa" w:w="2880"/>
            <w:shd w:fill="F5F0E8" w:val="clear"/>
          </w:tcPr>
          <w:p>
            <w:pPr>
              <w:jc w:val="center"/>
            </w:pPr>
            <w:r/>
            <w:r>
              <w:rPr>
                <w:rFonts w:ascii="Vazirmatn" w:hAnsi="Vazirmatn"/>
                <w:color w:val="2C2C2C"/>
                <w:sz w:val="18"/>
              </w:rPr>
              <w:t>حالت‌های بارگذاری و عملکرد صفحه</w:t>
            </w:r>
          </w:p>
        </w:tc>
      </w:tr>
      <w:tr>
        <w:tc>
          <w:tcPr>
            <w:tcW w:type="dxa" w:w="2880"/>
          </w:tcPr>
          <w:p>
            <w:pPr>
              <w:jc w:val="center"/>
            </w:pPr>
            <w:r/>
            <w:r>
              <w:rPr>
                <w:rFonts w:ascii="Vazirmatn" w:hAnsi="Vazirmatn"/>
                <w:color w:val="2C2C2C"/>
                <w:sz w:val="18"/>
              </w:rPr>
              <w:t>۱۰</w:t>
            </w:r>
          </w:p>
        </w:tc>
        <w:tc>
          <w:tcPr>
            <w:tcW w:type="dxa" w:w="2880"/>
          </w:tcPr>
          <w:p>
            <w:pPr>
              <w:jc w:val="center"/>
            </w:pPr>
            <w:r/>
            <w:r>
              <w:rPr>
                <w:rFonts w:ascii="Vazirmatn" w:hAnsi="Vazirmatn"/>
                <w:color w:val="2C2C2C"/>
                <w:sz w:val="18"/>
              </w:rPr>
              <w:t>سطح دسترسی هر نقش</w:t>
            </w:r>
          </w:p>
        </w:tc>
        <w:tc>
          <w:tcPr>
            <w:tcW w:type="dxa" w:w="2880"/>
          </w:tcPr>
          <w:p>
            <w:pPr>
              <w:jc w:val="center"/>
            </w:pPr>
            <w:r/>
            <w:r>
              <w:rPr>
                <w:rFonts w:ascii="Vazirmatn" w:hAnsi="Vazirmatn"/>
                <w:color w:val="2C2C2C"/>
                <w:sz w:val="18"/>
              </w:rPr>
              <w:t>نقش‌ها و سطوح دسترسی</w:t>
            </w:r>
          </w:p>
        </w:tc>
      </w:tr>
    </w:tbl>
    <w:p>
      <w:r>
        <w:br w:type="page"/>
      </w:r>
    </w:p>
    <w:p>
      <w:pPr>
        <w:jc w:val="right"/>
      </w:pPr>
      <w:r>
        <w:rPr>
          <w:rFonts w:ascii="Vazirmatn" w:hAnsi="Vazirmatn"/>
          <w:b/>
          <w:color w:val="1B2A4A"/>
          <w:sz w:val="36"/>
        </w:rPr>
        <w:t>تاریخچه تغییرات</w:t>
      </w:r>
    </w:p>
    <w:p/>
    <w:p>
      <w:pPr>
        <w:jc w:val="right"/>
      </w:pPr>
      <w:r>
        <w:rPr>
          <w:rFonts w:ascii="Vazirmatn" w:hAnsi="Vazirmatn"/>
          <w:b w:val="0"/>
          <w:color w:val="2C2C2C"/>
          <w:sz w:val="22"/>
        </w:rPr>
        <w:t>این جدول مستقیماً از فایل project-document.md خوانده می‌شود تا هر سه خروجی (مارک‌داون، Word، PDF) همیشه یکسان بمانند.</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2A4A" w:val="clear"/>
          </w:tcPr>
          <w:p>
            <w:pPr>
              <w:jc w:val="center"/>
            </w:pPr>
            <w:r/>
            <w:r>
              <w:rPr>
                <w:rFonts w:ascii="Vazirmatn" w:hAnsi="Vazirmatn"/>
                <w:b/>
                <w:color w:val="FFFFFF"/>
                <w:sz w:val="20"/>
              </w:rPr>
              <w:t>تاریخ</w:t>
            </w:r>
          </w:p>
        </w:tc>
        <w:tc>
          <w:tcPr>
            <w:tcW w:type="dxa" w:w="2880"/>
            <w:shd w:fill="1B2A4A" w:val="clear"/>
          </w:tcPr>
          <w:p>
            <w:pPr>
              <w:jc w:val="center"/>
            </w:pPr>
            <w:r/>
            <w:r>
              <w:rPr>
                <w:rFonts w:ascii="Vazirmatn" w:hAnsi="Vazirmatn"/>
                <w:b/>
                <w:color w:val="FFFFFF"/>
                <w:sz w:val="20"/>
              </w:rPr>
              <w:t>تغییر</w:t>
            </w:r>
          </w:p>
        </w:tc>
        <w:tc>
          <w:tcPr>
            <w:tcW w:type="dxa" w:w="2880"/>
            <w:shd w:fill="1B2A4A" w:val="clear"/>
          </w:tcPr>
          <w:p>
            <w:pPr>
              <w:jc w:val="center"/>
            </w:pPr>
            <w:r/>
            <w:r>
              <w:rPr>
                <w:rFonts w:ascii="Vazirmatn" w:hAnsi="Vazirmatn"/>
                <w:b/>
                <w:color w:val="FFFFFF"/>
                <w:sz w:val="20"/>
              </w:rPr>
              <w:t>توضیح</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ایجاد فایل</w:t>
            </w:r>
          </w:p>
        </w:tc>
        <w:tc>
          <w:tcPr>
            <w:tcW w:type="dxa" w:w="2880"/>
            <w:shd w:fill="F5F0E8" w:val="clear"/>
          </w:tcPr>
          <w:p>
            <w:pPr>
              <w:jc w:val="center"/>
            </w:pPr>
            <w:r/>
            <w:r>
              <w:rPr>
                <w:rFonts w:ascii="Vazirmatn" w:hAnsi="Vazirmatn"/>
                <w:color w:val="2C2C2C"/>
                <w:sz w:val="18"/>
              </w:rPr>
              <w:t>شروع مستند پروژه</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اضافه کردن لیست کامل صفحات (مشتری، فروشنده، دام بزرگ)</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تعیین اولویت‌بندی فازهای توسعه</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تعیین معماری: Microservices + PostgreSQL</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اضافه کردن معماری میکروسرویس و سرویس Crawler Bot</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تعیین احراز هویت (موبایل + OTP) و درگاه پرداخت (بانکی + زرین‌پال + کیف پول + اعتبار)</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تعیین نوتیفیکیشن (همه نوع) و رویدادهای اعلان</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تعیین گزارش‌ها (Seller) و Admin Panel</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اضافه کردن ۲۰ قابلیت Admin Panel</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اضافه کردن سیستم Loyalty و مدیریت خطاها</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تعریف مدل ارسال: ارسال بر عهده فروشگاه (Store-Delivered)، سبد چند فروشگاهی، وضعیت‌های سفارش</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اضافه کردن Wireframe پرداخت (Checkout)، ویزیت آنلاین و پنل ادمین</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سیستم کد تحویل ۶ رقمی: تأیید تحویل، ثبت نام و ساعت گیرنده، عکس بسته، سناریوهای خطا</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لینک تأیید تحویل وب (Delivery Web Link) برای پیک: بدون اپ جداگانه، توکن یکتا، انقضا ۲۴ ساعت</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جریان پرداخت و تسویه (Escrow): نگه‌داری پول تا تحویل موفق، کارمزد، کیف پول فروشنده، سناریوهای مالی</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چرخه تسویه فروشندگان: ماه اول = ۳۰ روز، از ماه دوم = هر ۱۴ روز</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فرآیند ثبت‌نام و ورود (Auth): OTP ۵ رقمی، قواعد، نقش‌ها، صفحات Auth</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فرآیند تأیید فروشنده جدید: اطلاعات مورد نیاز، وضعیت‌ها، سناریوها</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انواع تأمین‌کنندگان: پت‌شاپ، گرومر، کلینیک، بیمارستان، دامپزشک مطب، دام بزرگ، عمده، واردکننده + جدول تصمیم و اطلاعات اختصاصی هر نوع</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فرآیند مرجوعی کالا (RMA): شرایط، دلایل، وضعیت‌ها، سناریوها</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اصلاح</w:t>
            </w:r>
          </w:p>
        </w:tc>
        <w:tc>
          <w:tcPr>
            <w:tcW w:type="dxa" w:w="2880"/>
            <w:shd w:fill="F5F0E8" w:val="clear"/>
          </w:tcPr>
          <w:p>
            <w:pPr>
              <w:jc w:val="center"/>
            </w:pPr>
            <w:r/>
            <w:r>
              <w:rPr>
                <w:rFonts w:ascii="Vazirmatn" w:hAnsi="Vazirmatn"/>
                <w:color w:val="2C2C2C"/>
                <w:sz w:val="18"/>
              </w:rPr>
              <w:t>اضافه شدن پانسیون (مستقل + بیمارستان با پانسیون) به انواع تأمین‌کنندگان</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اصلاح</w:t>
            </w:r>
          </w:p>
        </w:tc>
        <w:tc>
          <w:tcPr>
            <w:tcW w:type="dxa" w:w="2880"/>
          </w:tcPr>
          <w:p>
            <w:pPr>
              <w:jc w:val="center"/>
            </w:pPr>
            <w:r/>
            <w:r>
              <w:rPr>
                <w:rFonts w:ascii="Vazirmatn" w:hAnsi="Vazirmatn"/>
                <w:color w:val="2C2C2C"/>
                <w:sz w:val="18"/>
              </w:rPr>
              <w:t>هزینه مرجوعی به دلیل پشیمانی مشتری: از مشتری → فروشنده (رایگان برای مشتری)</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نقش‌ها و سطوح دسترسی (RBAC): ۸ نقش، ماتریس دسترسی ۲۳×۸، قواعد</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اصلاح</w:t>
            </w:r>
          </w:p>
        </w:tc>
        <w:tc>
          <w:tcPr>
            <w:tcW w:type="dxa" w:w="2880"/>
          </w:tcPr>
          <w:p>
            <w:pPr>
              <w:jc w:val="center"/>
            </w:pPr>
            <w:r/>
            <w:r>
              <w:rPr>
                <w:rFonts w:ascii="Vazirmatn" w:hAnsi="Vazirmatn"/>
                <w:color w:val="2C2C2C"/>
                <w:sz w:val="18"/>
              </w:rPr>
              <w:t>نکته پیک: ممکن خارج از تیم باشه، بدون حساب کاربری (لینک وب) - در آینده نقش کامل می‌شه</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سیستم تیکت پشتیبانی: انواع، فیلدها، وضعیت‌ها، SLA، جریان، ۵ صفحه، قواعد</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اصلاح</w:t>
            </w:r>
          </w:p>
        </w:tc>
        <w:tc>
          <w:tcPr>
            <w:tcW w:type="dxa" w:w="2880"/>
          </w:tcPr>
          <w:p>
            <w:pPr>
              <w:jc w:val="center"/>
            </w:pPr>
            <w:r/>
            <w:r>
              <w:rPr>
                <w:rFonts w:ascii="Vazirmatn" w:hAnsi="Vazirmatn"/>
                <w:color w:val="2C2C2C"/>
                <w:sz w:val="18"/>
              </w:rPr>
              <w:t>بسته شدن خودکار تیکت: ۷ روز → ۴۸ ساعت</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سیستم نظر و امتیازدهی (Reviews): ۵ آبجکت، امتیاز تفکیکی، Anti-Fraud، نشان‌ها، Seller Score، جریان، ۹ سناریو، ۵ صفحه</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سیستم علاقه‌مندی‌ها (Favorites): ۵ آبجکت، ۱۱ قابلیت، اعلان قیمت/موجودی/تخفیف، ۷ قاعده، ۸ سناریو</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الگوریتم جستجو: ۳ لایه، جدول وزن‌دهی ۹ فاکتور، ۹ فیلتر، ۸ مرتب‌سازی، هوشمندسازی، زیرساخت Elasticsearch</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به‌روزرسانی</w:t>
            </w:r>
          </w:p>
        </w:tc>
        <w:tc>
          <w:tcPr>
            <w:tcW w:type="dxa" w:w="2880"/>
          </w:tcPr>
          <w:p>
            <w:pPr>
              <w:jc w:val="center"/>
            </w:pPr>
            <w:r/>
            <w:r>
              <w:rPr>
                <w:rFonts w:ascii="Vazirmatn" w:hAnsi="Vazirmatn"/>
                <w:color w:val="2C2C2C"/>
                <w:sz w:val="18"/>
              </w:rPr>
              <w:t>قواعد کد تخفیف: ۴ نوع، ۶ دامنه، قواعد محدودیت، ترکیب‌پذیری، Anti-Abuse، ۸ سناریو</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به‌روزرسانی</w:t>
            </w:r>
          </w:p>
        </w:tc>
        <w:tc>
          <w:tcPr>
            <w:tcW w:type="dxa" w:w="2880"/>
            <w:shd w:fill="F5F0E8" w:val="clear"/>
          </w:tcPr>
          <w:p>
            <w:pPr>
              <w:jc w:val="center"/>
            </w:pPr>
            <w:r/>
            <w:r>
              <w:rPr>
                <w:rFonts w:ascii="Vazirmatn" w:hAnsi="Vazirmatn"/>
                <w:color w:val="2C2C2C"/>
                <w:sz w:val="18"/>
              </w:rPr>
              <w:t>سیستم چت: ۳ نوع گفتگو، پیام سیستمی، قابلیت‌های پیام، امنیت/ضدسوءاستفاده، جریان، ۳ صفحه</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پرونده حیوان خانگی (Pet Profile): ۸ بخش، ۸ قاعده، ۷ صفحه، ۸ سناریو + ۵ صفحه جدید مشتری (۳۴ تا ۳۸)</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۲۰ تصویر وایرفریم تولید و در Word و PDF درج شد (پوشه wireframes/، اسکریپت make_wireframes.py)</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دفتر آدرس (مورد بحرانی #۲): آدرس ثبتی فروشنده (۵ کاربرد + ۴ قاعده)، آدرس گیرنده مشتری (۱۱ فیلد + ۶ قاعده + اعتبارسنجی)، بازه ساعت تحویل (۵ بازه + تنظیمات فروشگاه + ۶ قاعده)، ۶ صفحه، ۸ سناریو + ۴ صفحه جدید (مشتری ۳۹-۴۰، فروشنده ۲۱-۲۲)</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قوانین لغو رزرو نوبت (مورد بحرانی #۳): جدول پله‌ای ۳ مرحله‌ای (رایگان/۳۰٪/۱۰۰٪)، جبران لغو ارائه‌دهنده (۱۰۰٪ + ۱۰٪ جریمه نقدی + امتیاز منفی)، خویش‌تنضیم لغوهای مکرر، State Machine لغو، تغییر زمان، جدول Money Flow، ۶ صفحه، ۸ سناریو</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لغو سفارش (مورد بحرانی #۴): جدول مجوز لغو بر اساس ۷ وضعیت (سخت‌گیرانه — فقط تا قبل از تأیید فروشنده آزاد)، جریان «درخواست لغو» ۹ مرحله‌ای با مهلت ۲۴ ساعت، جدول جبران لغوهای فروشنده، ۴ لغو خودکار، قواعد سفارش چند فروشگاهی، جدول بازگشت وجه ۴ مسیره، ۶ صفحه، ۸ سناریو</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مدیریت موجودی (مورد بحرانی #۵): چرخه عمر رزرو ۶ مرحله‌ای (سبد ۱۵ دقیقه عادی / حداکثر ۵ دقیقه ایام شلوغ، چک‌اوت ۲۰ دقیقه، درگاه ۳۰ دقیقه)، حالت شلوغ دستی/خودکار، ۵ کنترل Anti-Oversell، رفتار نبود موجودی قبل از پرداخت (کوپن ۵٪ + جایگزین + اطلاع‌رسانی)، ۵ وضعیت موجودی، ۷ صفحه، ۸ سناریو</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اصلاح</w:t>
            </w:r>
          </w:p>
        </w:tc>
        <w:tc>
          <w:tcPr>
            <w:tcW w:type="dxa" w:w="2880"/>
          </w:tcPr>
          <w:p>
            <w:pPr>
              <w:jc w:val="center"/>
            </w:pPr>
            <w:r/>
            <w:r>
              <w:rPr>
                <w:rFonts w:ascii="Vazirmatn" w:hAnsi="Vazirmatn"/>
                <w:color w:val="2C2C2C"/>
                <w:sz w:val="18"/>
              </w:rPr>
              <w:t>مورد بحرانی #۶ (بازگرداندن مرجوعی) + حل ناسازگاری‌های A و D: جایگزینی «تحویل به پیک» با ۳ روش انتخابی فروشنده (پیک خودش / پست-تیپاکس / حضوری در آدرس ثبتی)، قواعد افشا و پیش‌فرض خودکار ۷۲ ساعته، جدول هزینه ۸ ردیفه (پشیمانی با فروشنده، عدم حضور/آدرس اشتباه با مشتری)، مهلت‌گذاری ۱۰ مرحله‌ای، ۹ وضعیت مرجوعی، فرآیند اعتراض ۶ مرحله‌ای، مرجوعی خدمات، ۶ صفحه، ۹ سناریو</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اصلاح</w:t>
            </w:r>
          </w:p>
        </w:tc>
        <w:tc>
          <w:tcPr>
            <w:tcW w:type="dxa" w:w="2880"/>
            <w:shd w:fill="F5F0E8" w:val="clear"/>
          </w:tcPr>
          <w:p>
            <w:pPr>
              <w:jc w:val="center"/>
            </w:pPr>
            <w:r/>
            <w:r>
              <w:rPr>
                <w:rFonts w:ascii="Vazirmatn" w:hAnsi="Vazirmatn"/>
                <w:color w:val="2C2C2C"/>
                <w:sz w:val="18"/>
              </w:rPr>
              <w:t>حل ناسازگاری‌های B و C (پیک): حذف ستون «پیک» از ماتریس دسترسی و فهرست نقش‌های سیستم + اصلاح جدول نقش‌ها در Auth (ثبت‌نام ندارد؛ فروشنده فقط نام/شماره را در سفارش وارد و لینک تحویل ارسال می‌کند) + یادداشت شفاف‌کننده در Word و PDF</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زمان‌بندی و مقصد بازگشت وجه (مورد بحرانی #۷): مرجع واحد — همیشه کیف پول (۰-۱۰ ثانیه) + برداشت بانکی در چرخه ۱۴ روزه، جدول SLA ۱۰ ردیفه، ۷ وضعیت بازگشت، قواعد و استثناها (دو تأییدیه مالی، BNPL، بدهکاری)، بازگشت به فروشنده، ۵ صفحه، ۸ سناریو</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فاکتور (مورد بحرانی #۸): ۵ نوع فاکتور (ساده، رسید، صورت حساب تسویه، رسمی/مودیاتو، خلاصه سبد)، محتوای کامل فاکتور با QR اصالت، فرآیند فاکتور رسمی ۶ مرحله‌ای با SLA ۳ روزه + ۸ فیلد حقوقی، صورت حساب تسویه ۸ ستونه، ۷ صفحه، ۸ سناریو</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پنل مدیریت — لیست صفحات (مورد مهم #۱۰): ۴۸ صفحه در ۱۰ گروه (داشبورد، کاربران، فروشگاه، کالا، سفارش، رزرو، مالی، محتوا، تخفیف، اعتماد، تنظیمات، خدمات) + تخصیص ۵ نقش داخلی + ۸ قاعده عمومی (2FA اجباری، تأیید دوم، Audit Log، عدم حذف فیزیکی) + ۹ صفحه تأکیدی ویژه فاز + ۸ سناریو — همراه با اصلاح بند ۱۴ قابلیت‌ها (پت‌تکسی به‌جای «اسنپ حیوانات»)</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کد معرف و دعوت دوستان (مورد مهم #۱۱): مدل پاداش دوطرفه (دعوت‌شده ۵۰ هزار + کد ۱۵٪، معرف ۵۰ هزار پس از خرید موفق)، ۹ پیشنهاد جذاب (پلکانی، پاداش مضاعف سرویسی، جایزه ماهانه، Squad Bonus، دعوت فروشنده ۵۰۰ هزار و…)، ۴ قاعده کد/لینک/QR، ۱۱ قاعده ضدسوءاستفاده، جریان پرداخت ۵ مرحله‌ای، ۸ صفحه، ۸ سناریو</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سه بخش فنی (موارد مهم #۱۲، #۱۳، #۱۴): (۱) مستندات API — استاندارد REST/JSON، OpenAPI 3.0، احراز هویت JWT ۱۵ دقیقه + Refresh ۳۰ روز، ساختار پاسخ استاندارد، ۱۱ کد HTTP + ۱۳ کد منطقی، صفحه‌بندی، Rate Limiting، Idempotency و Webhooks، فهرست نمونه Endpointهای ۲۳ سرویس، قواعد سازگاری رو به عقب؛ (۲) ERD — ۷ گروه جدول و بیش از ۸۰ جدول با فیلدهای کلیدی و روابط + ۸ قاعده کلی مدل داده (UUIDv7، NUMERIC برای مالی، Snapshot، Soft Delete، ایندکس‌ها)؛ (۳) نسخه‌بندی اپ — SemVer، چهار کلید سروری (latest/min_supported/min_safe/maintenance)، سه حالت Force/مالی/اختیاری، قواعد اجرا، صفحه Changelog، رفتار آفلاین، پایش کیفیت، ۸ صفحه، ۹ سناریو</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اصلاح</w:t>
            </w:r>
          </w:p>
        </w:tc>
        <w:tc>
          <w:tcPr>
            <w:tcW w:type="dxa" w:w="2880"/>
            <w:shd w:fill="F5F0E8" w:val="clear"/>
          </w:tcPr>
          <w:p>
            <w:pPr>
              <w:jc w:val="center"/>
            </w:pPr>
            <w:r/>
            <w:r>
              <w:rPr>
                <w:rFonts w:ascii="Vazirmatn" w:hAnsi="Vazirmatn"/>
                <w:color w:val="2C2C2C"/>
                <w:sz w:val="18"/>
              </w:rPr>
              <w:t>رفع ناسازگاری E — مکانیزم درخواست کد جدید تحویل: جدول ۴ درخواست‌کننده (فروشنده با دلیل، مشتری هر ۴ ساعت، پیک از داخل لینک، ادمین) + ۶ اقدام سیستم هنگام صدور کد نو (باطل‌سازی فوری، عمر ۲۴ ساعته، پیامک+پوش، لینک جدید) + رفتار اتمام سقف ۳ بار (تیکت خودکار ۲۴ ساعته، «معلق — نیازمند اقدام فروشنده») + ۴ قاعده ضدسوءاستفاده</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اصلاح</w:t>
            </w:r>
          </w:p>
        </w:tc>
        <w:tc>
          <w:tcPr>
            <w:tcW w:type="dxa" w:w="2880"/>
          </w:tcPr>
          <w:p>
            <w:pPr>
              <w:jc w:val="center"/>
            </w:pPr>
            <w:r/>
            <w:r>
              <w:rPr>
                <w:rFonts w:ascii="Vazirmatn" w:hAnsi="Vazirmatn"/>
                <w:color w:val="2C2C2C"/>
                <w:sz w:val="18"/>
              </w:rPr>
              <w:t>رفع ناسازگاری F — شفاف‌سازی چرخه تسویه فروشندگان: «ماه اول» تقویمی نیست؛ مبدأ = نخستین سفارش با وضعیت «تحویل شده» (نه ثبت‌نام/تأیید/پرداخت). جدول زمانی نمونه (روز ۳۰ = اولین تسویه، روز ۴۴، ۵۸، ۷۲…) + ۱۰ قاعده تکمیلی شامل دو بخشی کیف پول (قابل برداشت / در انتظار تسویه)، غیرفعال بودن برداشت زودهنگام در چرخه ۱ و کارمزد ۲٪ در چرخه ۲+، ۳ تلاش واریز خودکار، توقف و ادامه چرخه — هماهنگ‌سازی ۳ ردیف دیگر جدول‌ها</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ممیزی کامل سند + مورد نیاز برنامه‌نویس (مرحله ۱): (۱) پشته فناوری — ۱۹ لایه (Flutter، NestJS، PostgreSQL 16، Redis، RabbitMQ، Elasticsearch، S3، WebSocket، Sentry، CI/CD و…) + محیط‌ها؛ (۲) Design System — ۱۶ توکن رنگ + ۵ قاعده رنگ، ۸ توکن تایپوگرافی + ۵ قاعده، ۱۰ توکن فاصله/گردی، ۷ اندازه لمسی، ۱۳ کامپوننت استاندارد، ۷ قاعده RTL؛ (۳) دسترس‌پذیری — ۱۴ الزام (کنتراست ≥۴٫۵:۱، ناحیه لمسی ≥۴۴dp، label دائمی، تست TalkBack/VoiceOver) — همراه با اصلاح نام «اسنپ حیوانات» → «پت‌تکسی» در ۴ جای سند و رفع باگ حرف سیریلیک در «دام بزرگ و اسب»</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متون دقیق رابط کاربری (UI Copy) — مورد نیاز برنامه‌نویس (مرحله ۲): (۱) ۱۰ قاعده کلی نگارش (خطاب با «شما»، علت+راه حل، بدون اصطلاح فنی، ارقام فارسی، ۶۰ کاراکتر Toast)؛ (۲) ۱۷ دکمه استاندارد با کد (btn.confirm, btn.pay…)؛ (۳) صفحه‌به‌صفحه در ۱۳ گروه (ثبت‌نام، کاتالوگ، سبد، پرداخت، سفارش، مرجوعی، رزرو، حیوان، پروفایل، تیکت، تخفیف، فروشنده، خطاها) با ستون‌های عنوان صفحه + دکمه اصلی + حالت خالی + پیام خطا؛ (۴) ۱۸ پیام اعتبارسنجی فیلد؛ (۵) ۸ دیالوگ تأیید؛ (۶) ۱۴ پیام Toast</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قالب‌های اعلان — مورد نیاز برنامه‌نویس (مرحله ۳): (۱) ۱۴ قاعده کلی ارسال (امضای AMPET، ممنوعیت رمز در پیامک، سکوت شب ۲۱–۹، تکرار حداکثر ۲ بار/۲۴ ساعت)؛ (۲) جدول کامل «رویداد × کانال» با ۷ گروه و ۷۶ رویداد × SMS/Push/In-App/Email؛ (۳) ۳۵ قالب پیامک با متن دقیق و کد؛ (۴) ۳۴ قالب نوتیفیکیشن Push با عنوان و متن؛ (۵) ۹ قالب ایمیل؛ (۶) ۸ قاعده زمان‌بندی و سکوت</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رویدادهای آنالیتیکس + حالت‌های بارگذاری — مورد نیاز برنامه‌نویس (مرحله ۴): (۱) ۱۰ قاعده ردیابی (ممنوعیت PII، UUID ناشناس، ثبت دوطرف مالی، ماندگاری ۲۵ ماه)؛ (۲) ۱۰ گروه / ۹۷ رویداد با پارامتر و زمان ثبت (ورود، جستجو، سبد، پرداخت، سفارش، رزرو، حیوان، پشتیبانی، فروشنده، سلامت اپ)؛ (۳) ۶ قیف تحلیلی با نرخ هدف؛ (۴) ۱۲ شاخص KPI تابلوی مدیریت با فرمول؛ (۵) ۱۲ حالت اجباری صفحه + ۸ سقف زمانی (Skeleton ۴۰۰ms، خطا ۸ ثانیه، ممنوعیت Retry خودکار مالی) + ۸ قاعده رفتاری</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تکمیل سیستم وفاداری و سرویس یادآوری — مورد ناقص فرآیندی (مرحله ۶): (۱) وفاداری: ۱۲ منبع کسب امتیاز با سقف ماهانه و زمان اعمال، ۸ قاعده مصرف (نرخ ۱ امتیاز = ۱۰۰ تومان، سقف کسر ۲۰٪، حداقل ۱,۰۰۰ امتیاز)، ۴ سطح با آستانه (۰/۱۰۰۰/۵۰۰۰/۱۵۰۰۰) و مزایای اختصاصی، ۱۰ قاعده سطح‌بندی (لغزش ۱۲ ماهه، مهلت پایداری ۳ ماهه)، ۱۰ قاعده ضدسوءاستفاده، ۶ صفحه، ۶ سناریو؛ (۲) یادآوری: ۱۸ کد یادآوری با زمان و کانال پیش‌فرض، ۱۴ قاعده موتور (Job ۵ دقیقه‌ای، یکتایی، بازارسازی Push→SMS، Snooze، اولویت مالی&gt;عملیاتی&gt;سلامتی&gt;بازاریابی، سقف ۳ یادآوری غیرمالی/روز)، ۵ صفحه، ۶ سناریو</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تکمیل</w:t>
            </w:r>
          </w:p>
        </w:tc>
        <w:tc>
          <w:tcPr>
            <w:tcW w:type="dxa" w:w="2880"/>
          </w:tcPr>
          <w:p>
            <w:pPr>
              <w:jc w:val="center"/>
            </w:pPr>
            <w:r/>
            <w:r>
              <w:rPr>
                <w:rFonts w:ascii="Vazirmatn" w:hAnsi="Vazirmatn"/>
                <w:color w:val="2C2C2C"/>
                <w:sz w:val="18"/>
              </w:rPr>
              <w:t>ماشین وضعیت رزرو + صفحات غایب فرآیندها — مورد ناقص فرآیندی (مرحله ۷): (۱) رزرو نوبت: ماشین وضعیت ۱۳ حالته (DRAFT→PENDING_PROVIDER→CONFIRMED→PAID→COMPLETED + NO_SHOW/DISPUTE/RESCHEDULE_PENDING) با مهلت‌های ۲۴ ساعته/۲ ساعته، ۵ فرم رزرو با اعتبارسنجی، ۱۴ صفحه رزرو (کاربر/ارائه‌دهنده/ادمین)؛ (۲) پرداخت و تسویه: ۱۷ صفحه (مشتری/فروشنده/ادمین — شامل صورت حساب تسویه، تأیید دوم مالی &gt; ۵ میلیون، گزارش مغایرت)؛ (۳) تأیید فروشنده: جریان ۹ گامه ادمین (چک‌لیست ۵ موردی + ۴ تصمیم + لاگ) و ۸ صفحه؛ (۴) حذف حساب: فرآیند ۱۲ گامه با دوره بازگشت ۱۴ روزه + جدول ۹ مانع حذف با راه رفع؛ (۵) بازبینی محصول: بخش کاملاً جدید با فرآیند ۹ گامه، پیش‌بررسی خودکار ۱۰ شرطی، چک‌لیست ۱۰ موردی ادمین، ۱۰ وضعیت محصول (DRAFT→APPROVED/REJECTED_PERMANENT...)، ۱۰ قاعده بازبینی مجدد، ۸ صفحه، ۶ سناریو؛ (۶) شماره‌گذاری ۰ -۱ → ۰-۱ اصلاح شد</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۸ وایرفریم اولویت‌دار جدید + رفع باگ چیدمان ۸ وایرفریم قبلی (گروه ب): (۱) تازه: store (صفحه فروشگاه)، address (آدرس + گیرنده + بازه تحویل + نوع گیرنده)، payment-result (۳ حالت موفق/ناموفق/در انتظار + خلاصه چندفروشگاهی)، orders (۴ تب + ۵ وضعیت + ۸ دکمه عملیات)، booking (ارائه‌دهنده + تاریخ + شبکه ساعت + حیوان)، booking-detail (شمارش معکوس + خط زمانی + جدول ۳ پله‌ای جریمه)، return-request (۴ دلیل + روش بازگرداندن + مهلت ۷۲ ساعته)، wallet (موجودی + چرخه ۱۴ روزه + تاریخچه)؛ (۲) رفع باگ: هر ۸ مورد chip(..., right=IL+...) که باعث بریده شدن چیپ از لبه چپ صفحه می‌شد به left=IL+... تبدیل شد (تأثیر روی product / order-tracking / checkout / seller-bookings / seller-shipping / manage-providers / add-provider)؛ (۳) رفع هم‌پوشانی چیپ جریمه در booking-detail و شماره پیگیری بلند در payment-result؛ (۴) مجموع وایرفریم‌ها ۲۰ → ۲۸ و همه در Word و PDF درج شدند؛ (۵) فهرست ۲۸ وایرفریم + ۸ مورد اولویت بعدی به مارک‌داون اضافه شد</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تکمیل</w:t>
            </w:r>
          </w:p>
        </w:tc>
        <w:tc>
          <w:tcPr>
            <w:tcW w:type="dxa" w:w="2880"/>
          </w:tcPr>
          <w:p>
            <w:pPr>
              <w:jc w:val="center"/>
            </w:pPr>
            <w:r/>
            <w:r>
              <w:rPr>
                <w:rFonts w:ascii="Vazirmatn" w:hAnsi="Vazirmatn"/>
                <w:color w:val="2C2C2C"/>
                <w:sz w:val="18"/>
              </w:rPr>
              <w:t>مرحله ۹ — تکمیل بخش‌های بدون «صفحات/سناریو» (ممیزی گروه الف): (۱) انواع تأمین‌کننده: ۶ صفحه + ۵ سناریو (پروانه اجباری، ترکیب‌های مجاز، تغییر نوع فعالیت)؛ (۲) ثبت‌نام و ورود: ۱۲ سناریو (شماره نامعتبر، ۳ تلاش اشتباه، کد منقضی، سقف ۳ ارسال، شماره مسدود، حساب در دوره حذف، چند دستگاه، انقضای نشست، آفلاین، پوشش پیامک)؛ (۳) RBAC: ۷ صفحه + ۵ سناریو (لاگ فقط‌افزودنی، تأیید دوم مالی، باطل شدن نشست)؛ (۴) مدل ارسال و تحویل: ۷ صفحه + ۶ سناریو؛ (۵) تیکت: ۱۰ سناریو (سقف ۱۰ تیکت باز، بسته شدن ۴۸ ساعته، مهلت بازگشایی ۷ روزه، SLA)؛ (۶) چت: ۸ سناریو (سفارش لغوشده، حذف ۶۰ ثانیه‌ای، فیلتر شماره)؛ (۷) جستجو: ۹ سناریو (فازی‌سرچ، fallback هنگام قطعی، حریم خصوصی شماره سفارش)؛ (۸) مدیریت خطاها: جدول «صفحات خطا و شرایط غیرعادی» با ۱۰ وضعیت (۴۰۴/۵۰۰/قطع درگاه/پرداخت معلق/اتمام موجودی/انقضای نشست/صفحه نگهداری/مسدودی حساب). همه در md + Word + PDF</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تکمیل</w:t>
            </w:r>
          </w:p>
        </w:tc>
        <w:tc>
          <w:tcPr>
            <w:tcW w:type="dxa" w:w="2880"/>
            <w:shd w:fill="F5F0E8" w:val="clear"/>
          </w:tcPr>
          <w:p>
            <w:pPr>
              <w:jc w:val="center"/>
            </w:pPr>
            <w:r/>
            <w:r>
              <w:rPr>
                <w:rFonts w:ascii="Vazirmatn" w:hAnsi="Vazirmatn"/>
                <w:color w:val="2C2C2C"/>
                <w:sz w:val="18"/>
              </w:rPr>
              <w:t>مرحله ۱۰ — ممیزی نهایی چهارگانه سند + فصل «گزارش ممیزی نهایی»: (۱) گروه الف (فرآیندها): اسکریپت پارس ۵۴ بخش سطح‌اول → ۰ نقص (همه بخش‌های فرآیندی «صفحات» و «سناریوها» دارند)؛ (۲) گروه ب (وایرفریم): تطابق کامل ۲۸ فایل PNG = ۲۸ کلید SCENES = ۲۸ ارجاع Word = ۲۸ ارجاع PDF (بدون فایل یتیم)؛ (۳) گروه ج (نیاز برنامه‌نویس): بررسی ساختاری جداول markdown → ۰ ناهم‌عرضی، بدون TODO/TBD، بدون شماره‌گذاری خراب؛ (۴) گروه د (نام‌ها): «حامی کارت» ۴۱ بار و «کارت سرپرست»/«اسنپ حیوانات» فقط در تاریخچه تغییرات؛ (۵) فصل جدید «گزارش ممیزی نهایی سند» با ۵ زیربخش (روش ممیزی، نتایج ۴ گروه، پوشش صفحات، ۶ قلم باز/Open Items شامل بودجه و نام پروژه، چک‌لیست پذیرش ۱۰ موردی برای توسعه‌دهنده) در هر سه فایل؛ (۶) رفع خطای نحوی SyntaxError ناشی از حذف ناخواسته بسته ], [..]) در ۷ درج PDF</w:t>
            </w:r>
          </w:p>
        </w:tc>
      </w:tr>
      <w:tr>
        <w:tc>
          <w:tcPr>
            <w:tcW w:type="dxa" w:w="2880"/>
          </w:tcPr>
          <w:p>
            <w:pPr>
              <w:jc w:val="center"/>
            </w:pPr>
            <w:r/>
            <w:r>
              <w:rPr>
                <w:rFonts w:ascii="Vazirmatn" w:hAnsi="Vazirmatn"/>
                <w:color w:val="2C2C2C"/>
                <w:sz w:val="18"/>
              </w:rPr>
              <w:t>۱۴۰۵/۰۷/۱۲</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فرآیندهای ۸ سرویس غایب — مورد مهم فرآیندی (مرحله ۵) و یکدست‌سازی نام «کارت سرپرست» → «حامی کارت»: (۱) بیمه حیوانات — ۹ گام خرید، ۳ طرح + ۷ استثنا، ۱۱ وضعیت State Machine، ۴ ردیف استرداد، ۷ گام ادعا، ۸ صفحه، ۶ سناریو؛ (۲) حامی کارت — ۳ سطح با تقسیم ۸۰/۲۰ صندوق/کارمزد، ۵ گام خرید، ۸ قاعده، ۷ صفحه، ۶ سناریو؛ (۳) پت‌تکسی — ۱۰ گام سفارش، ۸ جزء قیمت‌گذاری، ۱۰ الزام ایمنی، ۱۱ وضعیت، ۴ ردیف لغو، ۸ صفحه، ۶ سناریو؛ (۴) کافه پت — ۹ گام رزرو، ۱۰ قاعده، ۷ وضعیت، ۸ صفحه، ۶ سناریو؛ (۵) پانسیون — ۱۲ گام، ۸ قاعده، جدول استرداد ۵ ردیفی، ۸ وضعیت، ۸ صفحه، ۶ سناریو؛ (۶) گرومینگ در محل — ۱۲ گام، ۸ جزء نرخ‌گذاری، ۸ الزام بهداشتی، ۷ وضعیت، ۸ صفحه، ۶ سناریو؛ (۷) دام بزرگ و اسب — ۱۰ گام بازدید میدانی، ۸ قاعده، ۶ وضعیت، ۱۰ صفحه، ۶ سناریو؛ (۸) اعتبار خرید BNPL — ۷ جزء مدل، ۴ سطح اعتبار (۵ تا ۱۰۰ میلیون)، ۱۰ گام خرید، ۷ وضعیت، ۹ قاعده وصول، ۸ صفحه، ۶ سناریو</w:t>
            </w:r>
          </w:p>
        </w:tc>
      </w:tr>
      <w:tr>
        <w:tc>
          <w:tcPr>
            <w:tcW w:type="dxa" w:w="2880"/>
            <w:shd w:fill="F5F0E8" w:val="clear"/>
          </w:tcPr>
          <w:p>
            <w:pPr>
              <w:jc w:val="center"/>
            </w:pPr>
            <w:r/>
            <w:r>
              <w:rPr>
                <w:rFonts w:ascii="Vazirmatn" w:hAnsi="Vazirmatn"/>
                <w:color w:val="2C2C2C"/>
                <w:sz w:val="18"/>
              </w:rPr>
              <w:t>۱۴۰۵/۰۷/۱۲</w:t>
            </w:r>
          </w:p>
        </w:tc>
        <w:tc>
          <w:tcPr>
            <w:tcW w:type="dxa" w:w="2880"/>
            <w:shd w:fill="F5F0E8" w:val="clear"/>
          </w:tcPr>
          <w:p>
            <w:pPr>
              <w:jc w:val="center"/>
            </w:pPr>
            <w:r/>
            <w:r>
              <w:rPr>
                <w:rFonts w:ascii="Vazirmatn" w:hAnsi="Vazirmatn"/>
                <w:color w:val="2C2C2C"/>
                <w:sz w:val="18"/>
              </w:rPr>
              <w:t>افزوده</w:t>
            </w:r>
          </w:p>
        </w:tc>
        <w:tc>
          <w:tcPr>
            <w:tcW w:type="dxa" w:w="2880"/>
            <w:shd w:fill="F5F0E8" w:val="clear"/>
          </w:tcPr>
          <w:p>
            <w:pPr>
              <w:jc w:val="center"/>
            </w:pPr>
            <w:r/>
            <w:r>
              <w:rPr>
                <w:rFonts w:ascii="Vazirmatn" w:hAnsi="Vazirmatn"/>
                <w:color w:val="2C2C2C"/>
                <w:sz w:val="18"/>
              </w:rPr>
              <w:t>صفحات قانونی و پشتیبانی (مورد مهم #۹): ۱۲ صفحه (درباره ما، تماس، FAQ، ۴ سند حقوقی، مرکز دانش/مقالات، گزارش، شکایت، اطلاعیه) + قواعد پذیرش قوانین و سندسازی، سرفصل‌های حریم خصوصی و حذف حساب، سرفصل‌های قوانین، FAQ با امتیازدهی، مرکز دانش و ایندکس جستجو، نماد اعتماد، ۸ صفحه، ۸ سناریو — حل اشاره معلق «مقالات»</w:t>
            </w:r>
          </w:p>
        </w:tc>
      </w:tr>
      <w:tr>
        <w:tc>
          <w:tcPr>
            <w:tcW w:type="dxa" w:w="2880"/>
          </w:tcPr>
          <w:p>
            <w:pPr>
              <w:jc w:val="center"/>
            </w:pPr>
            <w:r/>
            <w:r>
              <w:rPr>
                <w:rFonts w:ascii="Vazirmatn" w:hAnsi="Vazirmatn"/>
                <w:color w:val="2C2C2C"/>
                <w:sz w:val="18"/>
              </w:rPr>
              <w:t>۱۴۰۵/۰۷/۱۳</w:t>
            </w:r>
          </w:p>
        </w:tc>
        <w:tc>
          <w:tcPr>
            <w:tcW w:type="dxa" w:w="2880"/>
          </w:tcPr>
          <w:p>
            <w:pPr>
              <w:jc w:val="center"/>
            </w:pPr>
            <w:r/>
            <w:r>
              <w:rPr>
                <w:rFonts w:ascii="Vazirmatn" w:hAnsi="Vazirmatn"/>
                <w:color w:val="2C2C2C"/>
                <w:sz w:val="18"/>
              </w:rPr>
              <w:t>افزوده</w:t>
            </w:r>
          </w:p>
        </w:tc>
        <w:tc>
          <w:tcPr>
            <w:tcW w:type="dxa" w:w="2880"/>
          </w:tcPr>
          <w:p>
            <w:pPr>
              <w:jc w:val="center"/>
            </w:pPr>
            <w:r/>
            <w:r>
              <w:rPr>
                <w:rFonts w:ascii="Vazirmatn" w:hAnsi="Vazirmatn"/>
                <w:color w:val="2C2C2C"/>
                <w:sz w:val="18"/>
              </w:rPr>
              <w:t>ممیزی تطبیقی محتوا بین مارک‌داون و Word و PDF (مرحله ۱۱): (۱) رده‌بندی سرفصل‌ها — مقایسه ۵۵ فصل مارک‌داون با تیترهای Word و PDF و سپس تطبیق ۲٬۷۹۲ ردیف جدول → نقص فصل‌ها از ۵–۶ به ۲ مورد باز («اهداف و قابلیت‌های پروژه» و «صفحات پیشنهادی» که در Word و PDF به چند فصل جدا شکسته شده‌اند) و همه موارد باقی‌مانده بازنویسی/خلاصه‌سازی عمدی بودند نه نقص محتوایی؛ (۲) موارد رفع‌شده: ردیف ۱۲ «یادآوری» در جدول ویژگی‌های اصلی (Word و PDF)، جدول «اهداف اصلی»، فصل‌های «خروجی‌های مورد نیاز»، «وضعیت فعلی» و «کاربران هدف» که فقط در Word بودند → به PDF اضافه شدند، فصل «فهرست تصاویر وایرفریم (۲۸ تصویر)» + «صفحات بدون وایرفریم» (که فصل ممیزی به آن‌ها ارجاع می‌داد) در Word و PDF درج شد، جدول ۴ ردیفی «بخش دام بزرگ و اسب» که فقط در Word بود به PDF اضافه شد؛ (۳) هم‌سازی: فصل «تاریخچه تغییرات» (۵۷ ردیف) به Word و PDF اضافه شد و از این پس مستقیماً از همین فایل خوانده می‌شود تا هر سه خروجی هرگز از هم فاصله نگیرند + تابع جدید add_table_wrapped در PDF تا سلول‌های بلند شکسته شوند به‌جای سرریز؛ (۴) عنوان فصل‌های «صفحات پیشنهادی - سمت مشتری / سمت ارائه‌دهنده» در Word و PDF یکسان شد، سطح تیتر «فرآیند رزرو نوبت» در Word از ۱۴ به ۱۸ ارتقا یافت (هم‌سطح با ## مارک‌داون و فصل PDF)، صفحه خالی ناشی از دو add_page_break پیاپی در Word حذف شد؛ (۵) خروجی: PDF از ۲۲۶ به ۲۳۷ صفحه رسید؛ (۶) سطح تیتر «سیستم کد تحویل» و «لینک تأیید تحویل وب» در PDF از فصل به زیرفصل اصلاح شد تا با ### مارک‌داون و تیتر سایز ۱۴ در Word یکی شود؛ (۷) ردیف جدید در جدول پوشش فصل ممیزی: ۸ تیتر وایرفریم فقط در عمق/گروه‌بندی بین Word و PDF فرق دارند (۲۸ تصویر و ۲۸ عنوان تصویر کاملاً یکسان)؛ (۸) اسکریپت ممیزی چهارگانه اصلاح شد (شمارش add_wf_image با فاصله، حذف موارد مثبت کاذب TODO و شماره‌گذاری، جداسازی نام‌های بازنشده از تاریخچه و فصل ممیزی) → هر ۴ گروه صفر</w:t>
            </w:r>
          </w:p>
        </w:tc>
      </w:tr>
    </w:tbl>
    <w:sectPr w:rsidR="00FC693F" w:rsidRPr="0006063C" w:rsidSect="00034616">
      <w:pgSz w:w="12240" w:h="15840"/>
      <w:pgMar w:top="1440" w:right="1800" w:bottom="1440" w:left="1800" w:header="720" w:footer="720" w:gutter="0"/>
      <w:cols w:space="720"/>
      <w:docGrid w:linePitch="360"/>
      <w:bidi w:val="tru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